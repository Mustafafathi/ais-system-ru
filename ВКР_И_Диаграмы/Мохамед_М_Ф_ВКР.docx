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ABB95" w14:textId="77777777" w:rsidR="00C042CF" w:rsidRPr="00D6525B" w:rsidRDefault="00C042CF" w:rsidP="00C042CF">
      <w:pPr>
        <w:suppressAutoHyphens/>
        <w:spacing w:line="240" w:lineRule="auto"/>
        <w:ind w:firstLine="0"/>
        <w:jc w:val="center"/>
        <w:rPr>
          <w:rFonts w:asciiTheme="majorBidi" w:hAnsiTheme="majorBidi" w:cstheme="majorBidi"/>
          <w:spacing w:val="-8"/>
          <w:lang w:val="ru-RU"/>
        </w:rPr>
      </w:pPr>
      <w:r w:rsidRPr="00D6525B">
        <w:rPr>
          <w:rFonts w:asciiTheme="majorBidi" w:hAnsiTheme="majorBidi" w:cstheme="majorBidi"/>
          <w:spacing w:val="-8"/>
          <w:lang w:val="ru-RU"/>
        </w:rPr>
        <w:t>МИНИСТЕРСТВО НАУКИ И ВЫСШЕГО ОБРАЗОВАНИЯ РОССИЙСКОЙ ФЕДЕРАЦИИ</w:t>
      </w:r>
    </w:p>
    <w:p w14:paraId="0FAB47AE" w14:textId="77777777" w:rsidR="00C042CF" w:rsidRPr="00D6525B" w:rsidRDefault="00C042CF" w:rsidP="00C042CF">
      <w:pPr>
        <w:suppressAutoHyphens/>
        <w:spacing w:line="240" w:lineRule="auto"/>
        <w:ind w:firstLine="0"/>
        <w:jc w:val="center"/>
        <w:rPr>
          <w:rFonts w:asciiTheme="majorBidi" w:hAnsiTheme="majorBidi" w:cstheme="majorBidi"/>
          <w:b/>
          <w:caps/>
          <w:lang w:val="ru-RU"/>
        </w:rPr>
      </w:pPr>
      <w:r w:rsidRPr="00D6525B">
        <w:rPr>
          <w:rFonts w:asciiTheme="majorBidi" w:hAnsiTheme="majorBidi" w:cstheme="majorBidi"/>
          <w:b/>
          <w:caps/>
          <w:lang w:val="ru-RU"/>
        </w:rPr>
        <w:t>Старооскольский технологический институт им. А.А. УГАРОВА</w:t>
      </w:r>
    </w:p>
    <w:p w14:paraId="38E99E20" w14:textId="77777777" w:rsidR="00C042CF" w:rsidRPr="00D6525B" w:rsidRDefault="00C042CF" w:rsidP="00C042CF">
      <w:pPr>
        <w:suppressAutoHyphens/>
        <w:spacing w:line="240" w:lineRule="auto"/>
        <w:ind w:firstLine="0"/>
        <w:jc w:val="center"/>
        <w:rPr>
          <w:rFonts w:asciiTheme="majorBidi" w:hAnsiTheme="majorBidi" w:cstheme="majorBidi"/>
          <w:lang w:val="ru-RU"/>
        </w:rPr>
      </w:pPr>
      <w:r w:rsidRPr="00D6525B">
        <w:rPr>
          <w:rFonts w:asciiTheme="majorBidi" w:hAnsiTheme="majorBidi" w:cstheme="majorBidi"/>
          <w:lang w:val="ru-RU"/>
        </w:rPr>
        <w:t>(филиал) федерального государственного автономного образовательного учреждения</w:t>
      </w:r>
    </w:p>
    <w:p w14:paraId="75640923" w14:textId="77777777" w:rsidR="00C042CF" w:rsidRPr="00D6525B" w:rsidRDefault="00C042CF" w:rsidP="00C042CF">
      <w:pPr>
        <w:suppressAutoHyphens/>
        <w:spacing w:line="240" w:lineRule="auto"/>
        <w:ind w:firstLine="0"/>
        <w:jc w:val="center"/>
        <w:rPr>
          <w:rFonts w:asciiTheme="majorBidi" w:hAnsiTheme="majorBidi" w:cstheme="majorBidi"/>
          <w:lang w:val="ru-RU"/>
        </w:rPr>
      </w:pPr>
      <w:r w:rsidRPr="00D6525B">
        <w:rPr>
          <w:rFonts w:asciiTheme="majorBidi" w:hAnsiTheme="majorBidi" w:cstheme="majorBidi"/>
          <w:lang w:val="ru-RU"/>
        </w:rPr>
        <w:t>высшего образования</w:t>
      </w:r>
    </w:p>
    <w:p w14:paraId="19BF89EA" w14:textId="77777777" w:rsidR="00C042CF" w:rsidRPr="00D6525B" w:rsidRDefault="00C042CF" w:rsidP="00C042CF">
      <w:pPr>
        <w:suppressAutoHyphens/>
        <w:spacing w:line="240" w:lineRule="auto"/>
        <w:ind w:firstLine="0"/>
        <w:jc w:val="center"/>
        <w:rPr>
          <w:rFonts w:asciiTheme="majorBidi" w:hAnsiTheme="majorBidi" w:cstheme="majorBidi"/>
          <w:lang w:val="ru-RU"/>
        </w:rPr>
      </w:pPr>
      <w:r w:rsidRPr="00D6525B">
        <w:rPr>
          <w:rFonts w:asciiTheme="majorBidi" w:hAnsiTheme="majorBidi" w:cstheme="majorBidi"/>
          <w:lang w:val="ru-RU"/>
        </w:rPr>
        <w:t>«Национальный исследовательский технологический университет «МИСИС»</w:t>
      </w:r>
    </w:p>
    <w:p w14:paraId="641A95C5" w14:textId="77777777" w:rsidR="00C042CF" w:rsidRPr="00D6525B" w:rsidRDefault="00C042CF" w:rsidP="00F95DCB">
      <w:pPr>
        <w:spacing w:line="240" w:lineRule="auto"/>
        <w:ind w:firstLine="0"/>
        <w:jc w:val="center"/>
        <w:rPr>
          <w:rFonts w:asciiTheme="majorBidi" w:hAnsiTheme="majorBidi" w:cstheme="majorBidi"/>
          <w:lang w:val="ru-RU"/>
        </w:rPr>
      </w:pPr>
    </w:p>
    <w:p w14:paraId="6AF09682" w14:textId="77777777" w:rsidR="00C042CF" w:rsidRPr="00D6525B" w:rsidRDefault="00C042CF" w:rsidP="00F95DCB">
      <w:pPr>
        <w:spacing w:line="240" w:lineRule="auto"/>
        <w:ind w:firstLine="0"/>
        <w:jc w:val="center"/>
        <w:rPr>
          <w:rFonts w:asciiTheme="majorBidi" w:hAnsiTheme="majorBidi" w:cstheme="majorBidi"/>
          <w:b/>
          <w:iCs/>
          <w:lang w:val="ru-RU"/>
        </w:rPr>
      </w:pPr>
      <w:r w:rsidRPr="00D6525B">
        <w:rPr>
          <w:rFonts w:asciiTheme="majorBidi" w:hAnsiTheme="majorBidi" w:cstheme="majorBidi"/>
          <w:b/>
          <w:iCs/>
          <w:lang w:val="ru-RU"/>
        </w:rPr>
        <w:t>ФАКУЛЬТЕТ АВТОМАТИЗАЦИИ И ИНФОРМАЦИОННЫХ ТЕХНОЛОГИЙ</w:t>
      </w:r>
    </w:p>
    <w:p w14:paraId="2ACAE14E" w14:textId="60075437" w:rsidR="00C042CF" w:rsidRPr="00D6525B" w:rsidRDefault="00C042CF" w:rsidP="00F95DCB">
      <w:pPr>
        <w:suppressAutoHyphens/>
        <w:spacing w:line="240" w:lineRule="auto"/>
        <w:ind w:firstLine="0"/>
        <w:jc w:val="center"/>
        <w:rPr>
          <w:rFonts w:asciiTheme="majorBidi" w:hAnsiTheme="majorBidi" w:cstheme="majorBidi"/>
          <w:b/>
          <w:iCs/>
          <w:lang w:val="ru-RU"/>
        </w:rPr>
      </w:pPr>
      <w:r w:rsidRPr="00D6525B">
        <w:rPr>
          <w:rFonts w:asciiTheme="majorBidi" w:hAnsiTheme="majorBidi" w:cstheme="majorBidi"/>
          <w:b/>
          <w:iCs/>
          <w:lang w:val="ru-RU"/>
        </w:rPr>
        <w:t xml:space="preserve">КАФЕДРА АВТОМАТИЗИРОВАННЫХ И ИНФОРМАЦИОННЫХ СИСТЕМ УПРАВЛЕНИЯ ИМ. </w:t>
      </w:r>
      <w:r w:rsidR="00E0292C" w:rsidRPr="00D6525B">
        <w:rPr>
          <w:rFonts w:asciiTheme="majorBidi" w:hAnsiTheme="majorBidi" w:cstheme="majorBidi"/>
          <w:b/>
          <w:iCs/>
          <w:lang w:val="ru-RU"/>
        </w:rPr>
        <w:t>Ю. И.</w:t>
      </w:r>
      <w:r w:rsidRPr="00D6525B">
        <w:rPr>
          <w:rFonts w:asciiTheme="majorBidi" w:hAnsiTheme="majorBidi" w:cstheme="majorBidi"/>
          <w:b/>
          <w:iCs/>
          <w:lang w:val="ru-RU"/>
        </w:rPr>
        <w:t xml:space="preserve"> ЕРЕМЕНКО</w:t>
      </w:r>
    </w:p>
    <w:p w14:paraId="44322C5A" w14:textId="77777777" w:rsidR="00C042CF" w:rsidRPr="00D6525B" w:rsidRDefault="00C042CF" w:rsidP="00C042CF">
      <w:pPr>
        <w:spacing w:line="240" w:lineRule="auto"/>
        <w:ind w:firstLine="0"/>
        <w:rPr>
          <w:rFonts w:asciiTheme="majorBidi" w:hAnsiTheme="majorBidi" w:cstheme="majorBidi"/>
          <w:b/>
          <w:lang w:val="ru-RU"/>
        </w:rPr>
      </w:pPr>
    </w:p>
    <w:p w14:paraId="53DC4951" w14:textId="77777777" w:rsidR="00C042CF" w:rsidRPr="00D6525B" w:rsidRDefault="00C042CF" w:rsidP="00C042CF">
      <w:pPr>
        <w:suppressAutoHyphens/>
        <w:spacing w:line="240" w:lineRule="auto"/>
        <w:ind w:firstLine="0"/>
        <w:rPr>
          <w:rFonts w:asciiTheme="majorBidi" w:hAnsiTheme="majorBidi" w:cstheme="majorBidi"/>
          <w:b/>
          <w:lang w:val="ru-RU"/>
        </w:rPr>
      </w:pPr>
      <w:r w:rsidRPr="00D6525B">
        <w:rPr>
          <w:rFonts w:asciiTheme="majorBidi" w:hAnsiTheme="majorBidi" w:cstheme="majorBidi"/>
          <w:b/>
          <w:lang w:val="ru-RU"/>
        </w:rPr>
        <w:t>Направление: 09.03.02 Информационные системы и технологии</w:t>
      </w:r>
    </w:p>
    <w:p w14:paraId="44F59359" w14:textId="77777777" w:rsidR="00C042CF" w:rsidRPr="00D6525B" w:rsidRDefault="00C042CF" w:rsidP="00C042CF">
      <w:pPr>
        <w:suppressAutoHyphens/>
        <w:spacing w:line="240" w:lineRule="auto"/>
        <w:ind w:firstLine="0"/>
        <w:rPr>
          <w:rFonts w:asciiTheme="majorBidi" w:hAnsiTheme="majorBidi" w:cstheme="majorBidi"/>
          <w:b/>
          <w:i/>
          <w:iCs/>
          <w:lang w:val="ru-RU"/>
        </w:rPr>
      </w:pPr>
      <w:r w:rsidRPr="00D6525B">
        <w:rPr>
          <w:rFonts w:asciiTheme="majorBidi" w:hAnsiTheme="majorBidi" w:cstheme="majorBidi"/>
          <w:b/>
          <w:lang w:val="ru-RU"/>
        </w:rPr>
        <w:t>Профиль: Информационные системы и технологии</w:t>
      </w:r>
    </w:p>
    <w:p w14:paraId="1C229EE4" w14:textId="77777777" w:rsidR="00C042CF" w:rsidRPr="00D6525B" w:rsidRDefault="00C042CF" w:rsidP="00F95DCB">
      <w:pPr>
        <w:suppressAutoHyphens/>
        <w:spacing w:line="240" w:lineRule="auto"/>
        <w:ind w:firstLine="0"/>
        <w:rPr>
          <w:rFonts w:asciiTheme="majorBidi" w:hAnsiTheme="majorBidi" w:cstheme="majorBidi"/>
          <w:b/>
          <w:bCs/>
          <w:lang w:val="ru-RU"/>
        </w:rPr>
      </w:pPr>
    </w:p>
    <w:p w14:paraId="77365755" w14:textId="77777777" w:rsidR="00C042CF" w:rsidRPr="00D6525B" w:rsidRDefault="00C042CF" w:rsidP="00F95DCB">
      <w:pPr>
        <w:suppressAutoHyphens/>
        <w:spacing w:line="240" w:lineRule="auto"/>
        <w:ind w:firstLine="0"/>
        <w:rPr>
          <w:rFonts w:asciiTheme="majorBidi" w:hAnsiTheme="majorBidi" w:cstheme="majorBidi"/>
          <w:b/>
          <w:bCs/>
          <w:lang w:val="ru-RU"/>
        </w:rPr>
      </w:pPr>
    </w:p>
    <w:p w14:paraId="7AC15528" w14:textId="77777777" w:rsidR="00C042CF" w:rsidRPr="00D6525B" w:rsidRDefault="00C042CF" w:rsidP="00C042CF">
      <w:pPr>
        <w:spacing w:line="240" w:lineRule="auto"/>
        <w:ind w:firstLine="0"/>
        <w:jc w:val="center"/>
        <w:rPr>
          <w:rFonts w:asciiTheme="majorBidi" w:hAnsiTheme="majorBidi" w:cstheme="majorBidi"/>
          <w:b/>
          <w:bCs/>
          <w:caps/>
          <w:lang w:val="ru-RU"/>
        </w:rPr>
      </w:pPr>
      <w:r w:rsidRPr="00D6525B">
        <w:rPr>
          <w:rFonts w:asciiTheme="majorBidi" w:hAnsiTheme="majorBidi" w:cstheme="majorBidi"/>
          <w:b/>
          <w:bCs/>
          <w:caps/>
          <w:lang w:val="ru-RU"/>
        </w:rPr>
        <w:t>Выпускная квалификационная работа</w:t>
      </w:r>
    </w:p>
    <w:p w14:paraId="65ECD458" w14:textId="77777777" w:rsidR="00C042CF" w:rsidRPr="00D6525B" w:rsidRDefault="00C042CF" w:rsidP="00C042CF">
      <w:pPr>
        <w:spacing w:line="240" w:lineRule="auto"/>
        <w:ind w:firstLine="0"/>
        <w:jc w:val="center"/>
        <w:rPr>
          <w:rFonts w:asciiTheme="majorBidi" w:hAnsiTheme="majorBidi" w:cstheme="majorBidi"/>
          <w:lang w:val="ru-RU"/>
        </w:rPr>
      </w:pPr>
      <w:r w:rsidRPr="00D6525B">
        <w:rPr>
          <w:rFonts w:asciiTheme="majorBidi" w:hAnsiTheme="majorBidi" w:cstheme="majorBidi"/>
          <w:lang w:val="ru-RU"/>
        </w:rPr>
        <w:t>на тему:</w:t>
      </w:r>
    </w:p>
    <w:p w14:paraId="499B14B3" w14:textId="6585BAE3" w:rsidR="00C042CF" w:rsidRPr="00D6525B" w:rsidRDefault="00C042CF" w:rsidP="00C042CF">
      <w:pPr>
        <w:suppressAutoHyphens/>
        <w:spacing w:line="240" w:lineRule="auto"/>
        <w:ind w:firstLine="0"/>
        <w:jc w:val="center"/>
        <w:rPr>
          <w:rFonts w:asciiTheme="majorBidi" w:hAnsiTheme="majorBidi" w:cstheme="majorBidi"/>
          <w:lang w:val="ru-RU"/>
        </w:rPr>
      </w:pPr>
      <w:r w:rsidRPr="00D6525B">
        <w:rPr>
          <w:rFonts w:asciiTheme="majorBidi" w:hAnsiTheme="majorBidi" w:cstheme="majorBidi"/>
          <w:lang w:val="ru-RU"/>
        </w:rPr>
        <w:t xml:space="preserve">«Разработка АИС учета посещаемости занятий студентами СТИ НИТУ </w:t>
      </w:r>
      <w:r w:rsidR="008016ED" w:rsidRPr="00D6525B">
        <w:rPr>
          <w:rFonts w:asciiTheme="majorBidi" w:hAnsiTheme="majorBidi" w:cstheme="majorBidi"/>
          <w:lang w:val="ru-RU"/>
        </w:rPr>
        <w:t>«</w:t>
      </w:r>
      <w:r w:rsidRPr="00D6525B">
        <w:rPr>
          <w:rFonts w:asciiTheme="majorBidi" w:hAnsiTheme="majorBidi" w:cstheme="majorBidi"/>
          <w:lang w:val="ru-RU"/>
        </w:rPr>
        <w:t>МИСИС»</w:t>
      </w:r>
      <w:r w:rsidR="00987A5E" w:rsidRPr="00D6525B">
        <w:rPr>
          <w:rFonts w:asciiTheme="majorBidi" w:hAnsiTheme="majorBidi" w:cstheme="majorBidi"/>
          <w:lang w:val="ru-RU"/>
        </w:rPr>
        <w:t>»</w:t>
      </w:r>
    </w:p>
    <w:p w14:paraId="5D7603F9" w14:textId="77777777" w:rsidR="00C042CF" w:rsidRPr="00D6525B" w:rsidRDefault="00C042CF" w:rsidP="00C042CF">
      <w:pPr>
        <w:spacing w:line="240" w:lineRule="auto"/>
        <w:ind w:firstLine="0"/>
        <w:rPr>
          <w:rFonts w:asciiTheme="majorBidi" w:hAnsiTheme="majorBidi" w:cstheme="majorBidi"/>
          <w:lang w:val="ru-RU"/>
        </w:rPr>
      </w:pPr>
    </w:p>
    <w:p w14:paraId="13834558" w14:textId="77777777" w:rsidR="00C042CF" w:rsidRPr="00D6525B" w:rsidRDefault="00C042CF" w:rsidP="00C042CF">
      <w:pPr>
        <w:spacing w:line="240" w:lineRule="auto"/>
        <w:ind w:firstLine="0"/>
        <w:rPr>
          <w:rFonts w:asciiTheme="majorBidi" w:hAnsiTheme="majorBidi" w:cstheme="majorBidi"/>
          <w:lang w:val="ru-RU"/>
        </w:rPr>
      </w:pPr>
      <w:r w:rsidRPr="00D6525B">
        <w:rPr>
          <w:rFonts w:asciiTheme="majorBidi" w:hAnsiTheme="majorBidi" w:cstheme="majorBidi"/>
          <w:lang w:val="ru-RU"/>
        </w:rPr>
        <w:t>Выполнена в виде дипломного проекта</w:t>
      </w:r>
    </w:p>
    <w:p w14:paraId="05A643A5" w14:textId="77777777" w:rsidR="00C042CF" w:rsidRPr="0094428E" w:rsidRDefault="00C042CF" w:rsidP="00C042CF">
      <w:pPr>
        <w:spacing w:line="240" w:lineRule="auto"/>
        <w:ind w:firstLine="0"/>
        <w:rPr>
          <w:rFonts w:asciiTheme="majorBidi" w:hAnsiTheme="majorBidi" w:cstheme="majorBidi"/>
          <w:lang w:val="ru-RU"/>
        </w:rPr>
      </w:pPr>
    </w:p>
    <w:p w14:paraId="567DCD08" w14:textId="16873185" w:rsidR="00C042CF" w:rsidRPr="00D6525B" w:rsidRDefault="00C042CF" w:rsidP="00C042CF">
      <w:pPr>
        <w:ind w:firstLine="0"/>
        <w:jc w:val="left"/>
        <w:rPr>
          <w:rFonts w:asciiTheme="majorBidi" w:hAnsiTheme="majorBidi" w:cstheme="majorBidi"/>
          <w:lang w:val="ru-RU" w:bidi="ar-EG"/>
        </w:rPr>
      </w:pPr>
      <w:r w:rsidRPr="00D6525B">
        <w:rPr>
          <w:rFonts w:asciiTheme="majorBidi" w:hAnsiTheme="majorBidi" w:cstheme="majorBidi"/>
          <w:lang w:val="ru-RU"/>
        </w:rPr>
        <w:t>Обучающийся:</w:t>
      </w:r>
      <w:r w:rsidRPr="00D6525B">
        <w:rPr>
          <w:rFonts w:asciiTheme="majorBidi" w:hAnsiTheme="majorBidi" w:cstheme="majorBidi"/>
          <w:lang w:val="ru-RU" w:bidi="ar-EG"/>
        </w:rPr>
        <w:t xml:space="preserve"> Мохамед Мустафа Фатхи </w:t>
      </w:r>
      <w:r w:rsidR="00847E55">
        <w:rPr>
          <w:rFonts w:asciiTheme="majorBidi" w:hAnsiTheme="majorBidi" w:cstheme="majorBidi"/>
          <w:lang w:val="ru-RU" w:bidi="ar-EG"/>
        </w:rPr>
        <w:t>Мохамед</w:t>
      </w:r>
    </w:p>
    <w:p w14:paraId="332F9FAC" w14:textId="77777777" w:rsidR="00C042CF" w:rsidRPr="00D6525B" w:rsidRDefault="00C042CF" w:rsidP="00C042CF">
      <w:pPr>
        <w:pStyle w:val="00-12"/>
        <w:tabs>
          <w:tab w:val="left" w:pos="3266"/>
        </w:tabs>
        <w:rPr>
          <w:rFonts w:asciiTheme="majorBidi" w:hAnsiTheme="majorBidi" w:cstheme="majorBidi"/>
          <w:lang w:val="ru-RU"/>
        </w:rPr>
      </w:pPr>
    </w:p>
    <w:p w14:paraId="450D5550" w14:textId="77777777" w:rsidR="00C042CF" w:rsidRPr="00D6525B" w:rsidRDefault="00C042CF" w:rsidP="00C042CF">
      <w:pPr>
        <w:pStyle w:val="00-12"/>
        <w:rPr>
          <w:rFonts w:asciiTheme="majorBidi" w:hAnsiTheme="majorBidi" w:cstheme="majorBidi"/>
          <w:lang w:val="ru-RU"/>
        </w:rPr>
      </w:pPr>
      <w:r w:rsidRPr="00D6525B">
        <w:rPr>
          <w:rFonts w:asciiTheme="majorBidi" w:hAnsiTheme="majorBidi" w:cstheme="majorBidi"/>
          <w:lang w:val="ru-RU"/>
        </w:rPr>
        <w:t>Руководитель проекта:</w:t>
      </w:r>
    </w:p>
    <w:p w14:paraId="2B8EB102" w14:textId="25F8511B" w:rsidR="00C042CF" w:rsidRPr="00D6525B" w:rsidRDefault="00C042CF" w:rsidP="00C042CF">
      <w:pPr>
        <w:pStyle w:val="00-12"/>
        <w:rPr>
          <w:rFonts w:asciiTheme="majorBidi" w:hAnsiTheme="majorBidi" w:cstheme="majorBidi"/>
          <w:lang w:val="ru-RU"/>
        </w:rPr>
      </w:pPr>
      <w:r w:rsidRPr="00D6525B">
        <w:rPr>
          <w:rFonts w:asciiTheme="majorBidi" w:hAnsiTheme="majorBidi" w:cstheme="majorBidi"/>
          <w:lang w:val="ru-RU"/>
        </w:rPr>
        <w:t>к.т.н., доцент каф. АИСУ им. Ю. И. Еременко</w:t>
      </w:r>
    </w:p>
    <w:p w14:paraId="1C29767E" w14:textId="67C0C686" w:rsidR="00C042CF" w:rsidRPr="00D6525B" w:rsidRDefault="00C042CF" w:rsidP="00C042CF">
      <w:pPr>
        <w:pStyle w:val="paragraph"/>
        <w:spacing w:before="0" w:beforeAutospacing="0" w:after="0" w:afterAutospacing="0"/>
        <w:textAlignment w:val="baseline"/>
        <w:rPr>
          <w:rStyle w:val="eop"/>
          <w:rFonts w:asciiTheme="majorBidi" w:eastAsiaTheme="majorEastAsia" w:hAnsiTheme="majorBidi" w:cstheme="majorBidi"/>
        </w:rPr>
      </w:pPr>
      <w:r w:rsidRPr="00D6525B">
        <w:t>Козырь Ольга Феликсовна</w:t>
      </w:r>
    </w:p>
    <w:p w14:paraId="7DB36E4D" w14:textId="77777777" w:rsidR="00C042CF" w:rsidRPr="00D6525B" w:rsidRDefault="00C042CF" w:rsidP="00C042CF">
      <w:pPr>
        <w:pStyle w:val="00-12"/>
        <w:rPr>
          <w:rFonts w:asciiTheme="majorBidi" w:hAnsiTheme="majorBidi" w:cstheme="majorBidi"/>
          <w:lang w:val="ru-RU"/>
        </w:rPr>
      </w:pPr>
    </w:p>
    <w:p w14:paraId="679B7875" w14:textId="77777777" w:rsidR="00C042CF" w:rsidRPr="00D6525B" w:rsidRDefault="00C042CF" w:rsidP="00C042CF">
      <w:pPr>
        <w:pStyle w:val="00-12"/>
        <w:rPr>
          <w:rFonts w:asciiTheme="majorBidi" w:hAnsiTheme="majorBidi" w:cstheme="majorBidi"/>
          <w:lang w:val="ru-RU"/>
        </w:rPr>
      </w:pPr>
      <w:r w:rsidRPr="00D6525B">
        <w:rPr>
          <w:rFonts w:asciiTheme="majorBidi" w:hAnsiTheme="majorBidi" w:cstheme="majorBidi"/>
          <w:lang w:val="ru-RU"/>
        </w:rPr>
        <w:t>Нормоконтроль проведен:</w:t>
      </w:r>
    </w:p>
    <w:p w14:paraId="5268FD57" w14:textId="77777777" w:rsidR="00C042CF" w:rsidRPr="00D6525B" w:rsidRDefault="00C042CF" w:rsidP="00C042CF">
      <w:pPr>
        <w:pStyle w:val="00-12"/>
        <w:rPr>
          <w:rFonts w:asciiTheme="majorBidi" w:hAnsiTheme="majorBidi" w:cstheme="majorBidi"/>
          <w:lang w:val="ru-RU"/>
        </w:rPr>
      </w:pPr>
      <w:r w:rsidRPr="00D6525B">
        <w:rPr>
          <w:rFonts w:asciiTheme="majorBidi" w:hAnsiTheme="majorBidi" w:cstheme="majorBidi"/>
          <w:lang w:val="ru-RU"/>
        </w:rPr>
        <w:t>доцент, к.п.н., доцент каф. АИСУ им. Ю. И. Еременко</w:t>
      </w:r>
    </w:p>
    <w:p w14:paraId="20CBCE78" w14:textId="77777777" w:rsidR="00C042CF" w:rsidRPr="00D6525B" w:rsidRDefault="00C042CF" w:rsidP="00C042CF">
      <w:pPr>
        <w:pStyle w:val="00-12"/>
        <w:rPr>
          <w:rFonts w:asciiTheme="majorBidi" w:hAnsiTheme="majorBidi" w:cstheme="majorBidi"/>
          <w:lang w:val="ru-RU"/>
        </w:rPr>
      </w:pPr>
      <w:r w:rsidRPr="00D6525B">
        <w:rPr>
          <w:rFonts w:asciiTheme="majorBidi" w:hAnsiTheme="majorBidi" w:cstheme="majorBidi"/>
          <w:lang w:val="ru-RU"/>
        </w:rPr>
        <w:t>Гамбург Клавдия Соломоновна</w:t>
      </w:r>
    </w:p>
    <w:p w14:paraId="45BC9F98" w14:textId="77777777" w:rsidR="00C042CF" w:rsidRPr="00D6525B" w:rsidRDefault="00C042CF" w:rsidP="00C042CF">
      <w:pPr>
        <w:spacing w:line="240" w:lineRule="auto"/>
        <w:ind w:firstLine="0"/>
        <w:rPr>
          <w:rFonts w:asciiTheme="majorBidi" w:hAnsiTheme="majorBidi" w:cstheme="majorBidi"/>
          <w:lang w:val="ru-RU"/>
        </w:rPr>
      </w:pPr>
    </w:p>
    <w:p w14:paraId="7043676D" w14:textId="77777777" w:rsidR="00C042CF" w:rsidRPr="00D6525B" w:rsidRDefault="00C042CF" w:rsidP="00C042CF">
      <w:pPr>
        <w:suppressAutoHyphens/>
        <w:spacing w:line="240" w:lineRule="auto"/>
        <w:ind w:firstLine="0"/>
        <w:rPr>
          <w:rFonts w:asciiTheme="majorBidi" w:hAnsiTheme="majorBidi" w:cstheme="majorBidi"/>
          <w:lang w:val="ru-RU"/>
        </w:rPr>
      </w:pPr>
      <w:r w:rsidRPr="00D6525B">
        <w:rPr>
          <w:rFonts w:asciiTheme="majorBidi" w:hAnsiTheme="majorBidi" w:cstheme="majorBidi"/>
          <w:lang w:val="ru-RU"/>
        </w:rPr>
        <w:t>Проверка на антиплагиат произведена:</w:t>
      </w:r>
    </w:p>
    <w:p w14:paraId="64E3BF4D" w14:textId="77777777" w:rsidR="00C042CF" w:rsidRPr="00D6525B" w:rsidRDefault="00C042CF" w:rsidP="00C042CF">
      <w:pPr>
        <w:suppressAutoHyphens/>
        <w:spacing w:line="240" w:lineRule="auto"/>
        <w:ind w:firstLine="0"/>
        <w:rPr>
          <w:rFonts w:asciiTheme="majorBidi" w:hAnsiTheme="majorBidi" w:cstheme="majorBidi"/>
          <w:lang w:val="ru-RU"/>
        </w:rPr>
      </w:pPr>
      <w:r w:rsidRPr="00D6525B">
        <w:rPr>
          <w:rFonts w:asciiTheme="majorBidi" w:hAnsiTheme="majorBidi" w:cstheme="majorBidi"/>
          <w:lang w:val="ru-RU"/>
        </w:rPr>
        <w:t>доцент, к.п.н., доцент каф. АИСУ им. Ю. И. Еременко</w:t>
      </w:r>
    </w:p>
    <w:p w14:paraId="102ECCCF" w14:textId="77777777" w:rsidR="00C042CF" w:rsidRPr="00D6525B" w:rsidRDefault="00C042CF" w:rsidP="00C042CF">
      <w:pPr>
        <w:suppressAutoHyphens/>
        <w:spacing w:line="240" w:lineRule="auto"/>
        <w:ind w:firstLine="0"/>
        <w:rPr>
          <w:rFonts w:asciiTheme="majorBidi" w:hAnsiTheme="majorBidi" w:cstheme="majorBidi"/>
          <w:lang w:val="ru-RU"/>
        </w:rPr>
      </w:pPr>
      <w:r w:rsidRPr="00D6525B">
        <w:rPr>
          <w:rFonts w:asciiTheme="majorBidi" w:hAnsiTheme="majorBidi" w:cstheme="majorBidi"/>
          <w:lang w:val="ru-RU"/>
        </w:rPr>
        <w:t>Моторина Наталья Петровна</w:t>
      </w:r>
    </w:p>
    <w:p w14:paraId="6E73E0E3" w14:textId="77777777" w:rsidR="00C042CF" w:rsidRPr="00D6525B" w:rsidRDefault="00C042CF" w:rsidP="00C042CF">
      <w:pPr>
        <w:spacing w:line="240" w:lineRule="auto"/>
        <w:jc w:val="center"/>
        <w:rPr>
          <w:rFonts w:asciiTheme="majorBidi" w:hAnsiTheme="majorBidi" w:cstheme="majorBidi"/>
          <w:lang w:val="ru-RU"/>
        </w:rPr>
      </w:pPr>
    </w:p>
    <w:p w14:paraId="6E874D70" w14:textId="77777777" w:rsidR="00C042CF" w:rsidRPr="00D6525B" w:rsidRDefault="00C042CF" w:rsidP="00C042CF">
      <w:pPr>
        <w:spacing w:line="240" w:lineRule="auto"/>
        <w:jc w:val="center"/>
        <w:rPr>
          <w:rFonts w:asciiTheme="majorBidi" w:hAnsiTheme="majorBidi" w:cstheme="majorBidi"/>
          <w:iCs/>
          <w:lang w:val="ru-RU"/>
        </w:rPr>
      </w:pPr>
    </w:p>
    <w:p w14:paraId="57B2ADF5" w14:textId="77777777" w:rsidR="00C042CF" w:rsidRPr="00D6525B" w:rsidRDefault="00C042CF" w:rsidP="00C042CF">
      <w:pPr>
        <w:spacing w:line="240" w:lineRule="auto"/>
        <w:jc w:val="center"/>
        <w:rPr>
          <w:rFonts w:asciiTheme="majorBidi" w:hAnsiTheme="majorBidi" w:cstheme="majorBidi"/>
          <w:iCs/>
          <w:lang w:val="ru-RU"/>
        </w:rPr>
      </w:pPr>
    </w:p>
    <w:p w14:paraId="7CC87BF9" w14:textId="77777777" w:rsidR="00C042CF" w:rsidRPr="00D6525B" w:rsidRDefault="00C042CF" w:rsidP="00C042CF">
      <w:pPr>
        <w:spacing w:line="240" w:lineRule="auto"/>
        <w:jc w:val="center"/>
        <w:rPr>
          <w:rFonts w:asciiTheme="majorBidi" w:hAnsiTheme="majorBidi" w:cstheme="majorBidi"/>
          <w:iCs/>
          <w:lang w:val="ru-RU"/>
        </w:rPr>
      </w:pPr>
      <w:r w:rsidRPr="00D6525B">
        <w:rPr>
          <w:rFonts w:asciiTheme="majorBidi" w:hAnsiTheme="majorBidi" w:cstheme="majorBidi"/>
          <w:iCs/>
          <w:lang w:val="ru-RU"/>
        </w:rPr>
        <w:t>Работа рассмотрена кафедрой и допущена к защите в ГЭК</w:t>
      </w:r>
    </w:p>
    <w:p w14:paraId="3248F5D8" w14:textId="77777777" w:rsidR="00C042CF" w:rsidRPr="00D6525B" w:rsidRDefault="00C042CF" w:rsidP="00C042CF">
      <w:pPr>
        <w:spacing w:line="240" w:lineRule="auto"/>
        <w:jc w:val="center"/>
        <w:rPr>
          <w:rFonts w:asciiTheme="majorBidi" w:hAnsiTheme="majorBidi" w:cstheme="majorBidi"/>
          <w:iCs/>
          <w:lang w:val="ru-RU"/>
        </w:rPr>
      </w:pPr>
      <w:r w:rsidRPr="00D6525B">
        <w:rPr>
          <w:rFonts w:asciiTheme="majorBidi" w:hAnsiTheme="majorBidi" w:cstheme="majorBidi"/>
          <w:iCs/>
          <w:lang w:val="ru-RU"/>
        </w:rPr>
        <w:t>протокол № 5 от 22.05.</w:t>
      </w:r>
      <w:r w:rsidRPr="00D6525B">
        <w:rPr>
          <w:rFonts w:asciiTheme="majorBidi" w:hAnsiTheme="majorBidi" w:cstheme="majorBidi" w:hint="cs"/>
          <w:i/>
          <w:rtl/>
          <w:lang w:val="ru-RU"/>
        </w:rPr>
        <w:t xml:space="preserve">2026 </w:t>
      </w:r>
      <w:r w:rsidRPr="00D6525B">
        <w:rPr>
          <w:rFonts w:asciiTheme="majorBidi" w:hAnsiTheme="majorBidi" w:cstheme="majorBidi"/>
          <w:i/>
          <w:lang w:val="ru-RU"/>
        </w:rPr>
        <w:t>г</w:t>
      </w:r>
      <w:r w:rsidRPr="00D6525B">
        <w:rPr>
          <w:rFonts w:asciiTheme="majorBidi" w:hAnsiTheme="majorBidi" w:cstheme="majorBidi"/>
          <w:iCs/>
          <w:lang w:val="ru-RU"/>
        </w:rPr>
        <w:t>.</w:t>
      </w:r>
    </w:p>
    <w:p w14:paraId="340C3902" w14:textId="77777777" w:rsidR="00C042CF" w:rsidRPr="00D6525B" w:rsidRDefault="00C042CF" w:rsidP="00C042CF">
      <w:pPr>
        <w:spacing w:line="240" w:lineRule="auto"/>
        <w:rPr>
          <w:rFonts w:asciiTheme="majorBidi" w:hAnsiTheme="majorBidi" w:cstheme="majorBidi"/>
          <w:lang w:val="ru-RU"/>
        </w:rPr>
      </w:pPr>
    </w:p>
    <w:p w14:paraId="53F3DDE3" w14:textId="77777777" w:rsidR="00C042CF" w:rsidRPr="00D6525B" w:rsidRDefault="00C042CF" w:rsidP="00C042CF">
      <w:pPr>
        <w:tabs>
          <w:tab w:val="left" w:pos="193"/>
        </w:tabs>
        <w:spacing w:line="240" w:lineRule="auto"/>
        <w:ind w:firstLine="0"/>
        <w:rPr>
          <w:rFonts w:asciiTheme="majorBidi" w:hAnsiTheme="majorBidi" w:cstheme="majorBidi"/>
          <w:lang w:val="ru-RU"/>
        </w:rPr>
      </w:pPr>
      <w:r w:rsidRPr="00D6525B">
        <w:rPr>
          <w:rFonts w:asciiTheme="majorBidi" w:hAnsiTheme="majorBidi" w:cstheme="majorBidi"/>
          <w:lang w:val="ru-RU"/>
        </w:rPr>
        <w:t>И.о. зав. кафедрой:</w:t>
      </w:r>
    </w:p>
    <w:p w14:paraId="4D943757" w14:textId="0CA726AE" w:rsidR="00C042CF" w:rsidRPr="00D6525B" w:rsidRDefault="00C042CF" w:rsidP="00C042CF">
      <w:pPr>
        <w:tabs>
          <w:tab w:val="left" w:pos="193"/>
        </w:tabs>
        <w:spacing w:line="240" w:lineRule="auto"/>
        <w:ind w:firstLine="0"/>
        <w:rPr>
          <w:rFonts w:asciiTheme="majorBidi" w:hAnsiTheme="majorBidi" w:cstheme="majorBidi"/>
          <w:lang w:val="ru-RU"/>
        </w:rPr>
      </w:pPr>
      <w:r w:rsidRPr="00D6525B">
        <w:rPr>
          <w:rFonts w:asciiTheme="majorBidi" w:hAnsiTheme="majorBidi" w:cstheme="majorBidi"/>
          <w:lang w:val="ru-RU"/>
        </w:rPr>
        <w:t>доцент, к.т.н., доцент каф. АИСУ им. Ю. И. Еременко</w:t>
      </w:r>
    </w:p>
    <w:p w14:paraId="4A1BD155" w14:textId="77777777" w:rsidR="00C042CF" w:rsidRPr="00D6525B" w:rsidRDefault="00C042CF" w:rsidP="00C042CF">
      <w:pPr>
        <w:tabs>
          <w:tab w:val="left" w:pos="193"/>
        </w:tabs>
        <w:spacing w:line="240" w:lineRule="auto"/>
        <w:ind w:firstLine="0"/>
        <w:rPr>
          <w:rFonts w:asciiTheme="majorBidi" w:hAnsiTheme="majorBidi" w:cstheme="majorBidi"/>
          <w:lang w:val="ru-RU"/>
        </w:rPr>
      </w:pPr>
      <w:r w:rsidRPr="00D6525B">
        <w:rPr>
          <w:rFonts w:asciiTheme="majorBidi" w:hAnsiTheme="majorBidi" w:cstheme="majorBidi"/>
          <w:lang w:val="ru-RU"/>
        </w:rPr>
        <w:t>Полещенко Дмитрий Александрович</w:t>
      </w:r>
    </w:p>
    <w:p w14:paraId="283A83B8" w14:textId="77777777" w:rsidR="00C042CF" w:rsidRPr="00D6525B" w:rsidRDefault="00C042CF" w:rsidP="00C042CF">
      <w:pPr>
        <w:tabs>
          <w:tab w:val="left" w:pos="193"/>
        </w:tabs>
        <w:spacing w:line="240" w:lineRule="auto"/>
        <w:ind w:firstLine="0"/>
        <w:rPr>
          <w:rFonts w:asciiTheme="majorBidi" w:hAnsiTheme="majorBidi" w:cstheme="majorBidi"/>
          <w:lang w:val="ru-RU"/>
        </w:rPr>
      </w:pPr>
    </w:p>
    <w:p w14:paraId="67DBFB83" w14:textId="77777777" w:rsidR="00C042CF" w:rsidRPr="00D6525B" w:rsidRDefault="00C042CF" w:rsidP="00C042CF">
      <w:pPr>
        <w:tabs>
          <w:tab w:val="left" w:pos="193"/>
        </w:tabs>
        <w:spacing w:line="240" w:lineRule="auto"/>
        <w:ind w:firstLine="0"/>
        <w:rPr>
          <w:rFonts w:asciiTheme="majorBidi" w:hAnsiTheme="majorBidi" w:cstheme="majorBidi"/>
          <w:lang w:val="ru-RU"/>
        </w:rPr>
      </w:pPr>
      <w:r w:rsidRPr="00D6525B">
        <w:rPr>
          <w:rFonts w:asciiTheme="majorBidi" w:hAnsiTheme="majorBidi" w:cstheme="majorBidi"/>
          <w:lang w:val="ru-RU"/>
        </w:rPr>
        <w:t>Декан факультета:</w:t>
      </w:r>
    </w:p>
    <w:p w14:paraId="7D4CD057" w14:textId="243322A4" w:rsidR="00C042CF" w:rsidRPr="00D6525B" w:rsidRDefault="00C042CF" w:rsidP="00C042CF">
      <w:pPr>
        <w:tabs>
          <w:tab w:val="left" w:pos="193"/>
        </w:tabs>
        <w:spacing w:line="240" w:lineRule="auto"/>
        <w:ind w:firstLine="0"/>
        <w:rPr>
          <w:rFonts w:asciiTheme="majorBidi" w:hAnsiTheme="majorBidi" w:cstheme="majorBidi"/>
          <w:lang w:val="ru-RU"/>
        </w:rPr>
      </w:pPr>
      <w:r w:rsidRPr="00D6525B">
        <w:rPr>
          <w:rFonts w:asciiTheme="majorBidi" w:hAnsiTheme="majorBidi" w:cstheme="majorBidi"/>
          <w:lang w:val="ru-RU"/>
        </w:rPr>
        <w:t>доцент, к.т.н., доцент каф. АИСУ им. Ю. И. Еременко</w:t>
      </w:r>
    </w:p>
    <w:p w14:paraId="06E18E33" w14:textId="77777777" w:rsidR="00C042CF" w:rsidRPr="00D6525B" w:rsidRDefault="00C042CF" w:rsidP="00C042CF">
      <w:pPr>
        <w:tabs>
          <w:tab w:val="left" w:pos="193"/>
        </w:tabs>
        <w:spacing w:line="240" w:lineRule="auto"/>
        <w:ind w:firstLine="0"/>
        <w:rPr>
          <w:rFonts w:asciiTheme="majorBidi" w:hAnsiTheme="majorBidi" w:cstheme="majorBidi"/>
          <w:rtl/>
          <w:lang w:val="ru-RU"/>
        </w:rPr>
      </w:pPr>
      <w:r w:rsidRPr="00D6525B">
        <w:rPr>
          <w:rFonts w:asciiTheme="majorBidi" w:hAnsiTheme="majorBidi" w:cstheme="majorBidi"/>
          <w:lang w:val="ru-RU"/>
        </w:rPr>
        <w:t>Полещенко Дмитрий Александрович</w:t>
      </w:r>
    </w:p>
    <w:p w14:paraId="1618DFEB" w14:textId="77777777" w:rsidR="00C042CF" w:rsidRPr="00D6525B" w:rsidRDefault="00C042CF" w:rsidP="00C042CF">
      <w:pPr>
        <w:tabs>
          <w:tab w:val="left" w:pos="193"/>
        </w:tabs>
        <w:spacing w:line="240" w:lineRule="auto"/>
        <w:ind w:firstLine="0"/>
        <w:rPr>
          <w:rFonts w:asciiTheme="majorBidi" w:hAnsiTheme="majorBidi" w:cstheme="majorBidi"/>
          <w:rtl/>
          <w:lang w:val="ru-RU"/>
        </w:rPr>
      </w:pPr>
    </w:p>
    <w:p w14:paraId="53530659" w14:textId="77777777" w:rsidR="00C042CF" w:rsidRPr="00D6525B" w:rsidRDefault="00C042CF" w:rsidP="00C042CF">
      <w:pPr>
        <w:tabs>
          <w:tab w:val="left" w:pos="193"/>
        </w:tabs>
        <w:spacing w:line="240" w:lineRule="auto"/>
        <w:ind w:firstLine="0"/>
        <w:rPr>
          <w:rFonts w:asciiTheme="majorBidi" w:hAnsiTheme="majorBidi" w:cstheme="majorBidi"/>
          <w:rtl/>
          <w:lang w:val="ru-RU"/>
        </w:rPr>
      </w:pPr>
    </w:p>
    <w:p w14:paraId="33276537" w14:textId="77777777" w:rsidR="00C042CF" w:rsidRPr="00D6525B" w:rsidRDefault="00C042CF" w:rsidP="00C042CF">
      <w:pPr>
        <w:tabs>
          <w:tab w:val="left" w:pos="193"/>
        </w:tabs>
        <w:spacing w:line="240" w:lineRule="auto"/>
        <w:ind w:firstLine="0"/>
        <w:rPr>
          <w:rFonts w:asciiTheme="majorBidi" w:hAnsiTheme="majorBidi" w:cstheme="majorBidi"/>
          <w:lang w:val="ru-RU"/>
        </w:rPr>
      </w:pPr>
    </w:p>
    <w:p w14:paraId="635D6639" w14:textId="77777777" w:rsidR="00C042CF" w:rsidRPr="0094428E" w:rsidRDefault="00C042CF" w:rsidP="00C042CF">
      <w:pPr>
        <w:spacing w:line="240" w:lineRule="auto"/>
        <w:jc w:val="center"/>
        <w:rPr>
          <w:rFonts w:asciiTheme="majorBidi" w:hAnsiTheme="majorBidi" w:cstheme="majorBidi"/>
          <w:lang w:val="ru-RU"/>
        </w:rPr>
      </w:pPr>
    </w:p>
    <w:p w14:paraId="4FA97054" w14:textId="77777777" w:rsidR="00DF6386" w:rsidRPr="0094428E" w:rsidRDefault="00DF6386" w:rsidP="00C042CF">
      <w:pPr>
        <w:spacing w:line="240" w:lineRule="auto"/>
        <w:jc w:val="center"/>
        <w:rPr>
          <w:rFonts w:asciiTheme="majorBidi" w:hAnsiTheme="majorBidi" w:cstheme="majorBidi"/>
          <w:lang w:val="ru-RU"/>
        </w:rPr>
      </w:pPr>
    </w:p>
    <w:p w14:paraId="5D9877A3" w14:textId="11277911" w:rsidR="0098605E" w:rsidRPr="00D6525B" w:rsidRDefault="00C042CF" w:rsidP="00C042CF">
      <w:pPr>
        <w:spacing w:line="240" w:lineRule="auto"/>
        <w:jc w:val="center"/>
        <w:rPr>
          <w:rFonts w:asciiTheme="majorBidi" w:hAnsiTheme="majorBidi" w:cstheme="majorBidi"/>
          <w:lang w:val="ru-RU"/>
        </w:rPr>
      </w:pPr>
      <w:r w:rsidRPr="00D6525B">
        <w:rPr>
          <w:rFonts w:asciiTheme="majorBidi" w:hAnsiTheme="majorBidi" w:cstheme="majorBidi"/>
          <w:lang w:val="ru-RU"/>
        </w:rPr>
        <w:t>Старый Оскол 2026</w:t>
      </w:r>
      <w:r w:rsidR="0098605E" w:rsidRPr="00D6525B">
        <w:rPr>
          <w:rFonts w:asciiTheme="majorBidi" w:hAnsiTheme="majorBidi" w:cstheme="majorBidi"/>
          <w:sz w:val="28"/>
          <w:szCs w:val="28"/>
          <w:lang w:val="ru-RU"/>
        </w:rPr>
        <w:br w:type="page"/>
      </w:r>
    </w:p>
    <w:p w14:paraId="5A96E61B" w14:textId="7BFAD9CC" w:rsidR="009925EE" w:rsidRPr="00EA384D" w:rsidRDefault="009925EE" w:rsidP="00F95DCB">
      <w:pPr>
        <w:spacing w:line="240" w:lineRule="auto"/>
        <w:ind w:firstLine="0"/>
        <w:jc w:val="center"/>
        <w:rPr>
          <w:rFonts w:asciiTheme="majorBidi" w:hAnsiTheme="majorBidi" w:cstheme="majorBidi"/>
          <w:lang w:val="ru-RU"/>
        </w:rPr>
      </w:pPr>
      <w:r w:rsidRPr="00EA384D">
        <w:rPr>
          <w:rFonts w:asciiTheme="majorBidi" w:eastAsia="Times New Roman" w:hAnsiTheme="majorBidi" w:cstheme="majorBidi"/>
          <w:lang w:val="ru-RU"/>
        </w:rPr>
        <w:lastRenderedPageBreak/>
        <w:t>МИНИСТЕРСТВО НАУКИ И ВЫСШЕГО ОБРАЗОВАНИЯ РОССИЙСКОЙ ФЕДЕРАЦИИ</w:t>
      </w:r>
    </w:p>
    <w:p w14:paraId="6A0671D9" w14:textId="61826330" w:rsidR="009925EE" w:rsidRPr="00EA384D" w:rsidRDefault="009925EE" w:rsidP="00F95DCB">
      <w:pPr>
        <w:spacing w:line="240" w:lineRule="auto"/>
        <w:ind w:firstLine="0"/>
        <w:jc w:val="center"/>
        <w:rPr>
          <w:rFonts w:asciiTheme="majorBidi" w:hAnsiTheme="majorBidi" w:cstheme="majorBidi"/>
          <w:lang w:val="ru-RU"/>
        </w:rPr>
      </w:pPr>
      <w:r w:rsidRPr="00EA384D">
        <w:rPr>
          <w:rFonts w:asciiTheme="majorBidi" w:eastAsia="Times New Roman" w:hAnsiTheme="majorBidi" w:cstheme="majorBidi"/>
          <w:b/>
          <w:lang w:val="ru-RU"/>
        </w:rPr>
        <w:t>СТАРООСКОЛЬСКИЙ ТЕХНОЛОГИЧЕСКИЙ ИНСТИТУТ ИМ. А.А. УГАРОВА</w:t>
      </w:r>
    </w:p>
    <w:p w14:paraId="144A7C15" w14:textId="622420D8" w:rsidR="009925EE" w:rsidRPr="00EA384D" w:rsidRDefault="009925EE" w:rsidP="00F95DCB">
      <w:pPr>
        <w:spacing w:line="240" w:lineRule="auto"/>
        <w:ind w:firstLine="0"/>
        <w:jc w:val="center"/>
        <w:rPr>
          <w:rFonts w:asciiTheme="majorBidi" w:hAnsiTheme="majorBidi" w:cstheme="majorBidi"/>
          <w:lang w:val="ru-RU"/>
        </w:rPr>
      </w:pPr>
      <w:r w:rsidRPr="00EA384D">
        <w:rPr>
          <w:rFonts w:asciiTheme="majorBidi" w:eastAsia="Times New Roman" w:hAnsiTheme="majorBidi" w:cstheme="majorBidi"/>
          <w:lang w:val="ru-RU"/>
        </w:rPr>
        <w:t>(филиал) федерального государственного автономного образовательного учреждения высшего образования</w:t>
      </w:r>
    </w:p>
    <w:p w14:paraId="0886FAD6" w14:textId="1F0CFAB4" w:rsidR="009925EE" w:rsidRPr="00EA384D" w:rsidRDefault="009925EE" w:rsidP="00F95DCB">
      <w:pPr>
        <w:spacing w:line="240" w:lineRule="auto"/>
        <w:ind w:firstLine="0"/>
        <w:jc w:val="center"/>
        <w:rPr>
          <w:rFonts w:asciiTheme="majorBidi" w:hAnsiTheme="majorBidi" w:cstheme="majorBidi"/>
          <w:lang w:val="ru-RU"/>
        </w:rPr>
      </w:pPr>
      <w:r w:rsidRPr="00EA384D">
        <w:rPr>
          <w:rFonts w:asciiTheme="majorBidi" w:eastAsia="Times New Roman" w:hAnsiTheme="majorBidi" w:cstheme="majorBidi"/>
          <w:lang w:val="ru-RU"/>
        </w:rPr>
        <w:t>«Национальный исследовательский технологический университет «МИСИС»</w:t>
      </w:r>
    </w:p>
    <w:p w14:paraId="3D51A8FA" w14:textId="77777777" w:rsidR="009925EE" w:rsidRPr="00EA384D" w:rsidRDefault="009925EE" w:rsidP="009925EE">
      <w:pPr>
        <w:spacing w:after="19"/>
        <w:ind w:right="237"/>
        <w:jc w:val="center"/>
        <w:rPr>
          <w:rFonts w:asciiTheme="majorBidi" w:hAnsiTheme="majorBidi" w:cstheme="majorBidi"/>
          <w:lang w:val="ru-RU"/>
        </w:rPr>
      </w:pPr>
      <w:r w:rsidRPr="00EA384D">
        <w:rPr>
          <w:rFonts w:asciiTheme="majorBidi" w:eastAsia="Times New Roman" w:hAnsiTheme="majorBidi" w:cstheme="majorBidi"/>
          <w:lang w:val="ru-RU"/>
        </w:rPr>
        <w:t xml:space="preserve"> </w:t>
      </w:r>
    </w:p>
    <w:p w14:paraId="00CC525F" w14:textId="77777777" w:rsidR="009925EE" w:rsidRPr="00EA384D" w:rsidRDefault="009925EE" w:rsidP="00F95DCB">
      <w:pPr>
        <w:tabs>
          <w:tab w:val="center" w:pos="2125"/>
          <w:tab w:val="center" w:pos="2833"/>
          <w:tab w:val="center" w:pos="3541"/>
          <w:tab w:val="center" w:pos="4249"/>
          <w:tab w:val="center" w:pos="4957"/>
          <w:tab w:val="center" w:pos="5665"/>
          <w:tab w:val="center" w:pos="6373"/>
          <w:tab w:val="center" w:pos="7914"/>
        </w:tabs>
        <w:spacing w:line="240" w:lineRule="auto"/>
        <w:ind w:firstLine="0"/>
        <w:jc w:val="left"/>
        <w:rPr>
          <w:rFonts w:asciiTheme="majorBidi" w:hAnsiTheme="majorBidi" w:cstheme="majorBidi"/>
          <w:lang w:val="ru-RU"/>
        </w:rPr>
      </w:pPr>
      <w:r w:rsidRPr="00EA384D">
        <w:rPr>
          <w:rFonts w:asciiTheme="majorBidi" w:eastAsia="Times New Roman" w:hAnsiTheme="majorBidi" w:cstheme="majorBidi"/>
          <w:sz w:val="28"/>
          <w:lang w:val="ru-RU"/>
        </w:rPr>
        <w:t>Факультет АИТ</w:t>
      </w:r>
      <w:r w:rsidRPr="00EA384D">
        <w:rPr>
          <w:rFonts w:asciiTheme="majorBidi" w:eastAsia="Times New Roman" w:hAnsiTheme="majorBidi" w:cstheme="majorBidi"/>
          <w:lang w:val="ru-RU"/>
        </w:rPr>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r>
      <w:r w:rsidRPr="00EA384D">
        <w:rPr>
          <w:rFonts w:asciiTheme="majorBidi" w:eastAsia="Times New Roman" w:hAnsiTheme="majorBidi" w:cstheme="majorBidi"/>
          <w:sz w:val="28"/>
          <w:lang w:val="ru-RU"/>
        </w:rPr>
        <w:t xml:space="preserve">«Утверждаю» </w:t>
      </w:r>
    </w:p>
    <w:p w14:paraId="3980A7EE" w14:textId="5E90F69C" w:rsidR="009925EE" w:rsidRPr="00EA384D" w:rsidRDefault="009925EE" w:rsidP="00F95DCB">
      <w:pPr>
        <w:tabs>
          <w:tab w:val="center" w:pos="5389"/>
          <w:tab w:val="center" w:pos="5665"/>
          <w:tab w:val="center" w:pos="6373"/>
          <w:tab w:val="center" w:pos="7081"/>
        </w:tabs>
        <w:spacing w:line="240" w:lineRule="auto"/>
        <w:ind w:firstLine="0"/>
        <w:jc w:val="left"/>
        <w:rPr>
          <w:rFonts w:asciiTheme="majorBidi" w:hAnsiTheme="majorBidi" w:cstheme="majorBidi"/>
          <w:lang w:val="ru-RU"/>
        </w:rPr>
      </w:pPr>
      <w:r w:rsidRPr="00EA384D">
        <w:rPr>
          <w:rFonts w:asciiTheme="majorBidi" w:eastAsia="Times New Roman" w:hAnsiTheme="majorBidi" w:cstheme="majorBidi"/>
          <w:sz w:val="28"/>
          <w:lang w:val="ru-RU"/>
        </w:rPr>
        <w:t xml:space="preserve">Кафедра АИСУ им. </w:t>
      </w:r>
      <w:r w:rsidR="002A35C2" w:rsidRPr="00EA384D">
        <w:rPr>
          <w:rFonts w:asciiTheme="majorBidi" w:eastAsia="Times New Roman" w:hAnsiTheme="majorBidi" w:cstheme="majorBidi"/>
          <w:sz w:val="28"/>
          <w:lang w:val="ru-RU"/>
        </w:rPr>
        <w:t>Ю. И.</w:t>
      </w:r>
      <w:r w:rsidRPr="00EA384D">
        <w:rPr>
          <w:rFonts w:asciiTheme="majorBidi" w:eastAsia="Times New Roman" w:hAnsiTheme="majorBidi" w:cstheme="majorBidi"/>
          <w:sz w:val="28"/>
          <w:lang w:val="ru-RU"/>
        </w:rPr>
        <w:t xml:space="preserve"> Еременко</w:t>
      </w:r>
      <w:r w:rsidRPr="00EA384D">
        <w:rPr>
          <w:rFonts w:asciiTheme="majorBidi" w:eastAsia="Times New Roman" w:hAnsiTheme="majorBidi" w:cstheme="majorBidi"/>
          <w:lang w:val="ru-RU"/>
        </w:rPr>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r w:rsidRPr="00EA384D">
        <w:rPr>
          <w:rFonts w:asciiTheme="majorBidi" w:eastAsia="Times New Roman" w:hAnsiTheme="majorBidi" w:cstheme="majorBidi"/>
          <w:lang w:val="ru-RU"/>
        </w:rPr>
        <w:tab/>
        <w:t xml:space="preserve"> </w:t>
      </w:r>
    </w:p>
    <w:p w14:paraId="17B72FC1" w14:textId="77777777" w:rsidR="009925EE" w:rsidRPr="00EA384D" w:rsidRDefault="009925EE" w:rsidP="00A55B1F">
      <w:pPr>
        <w:spacing w:line="240" w:lineRule="auto"/>
        <w:ind w:left="6381"/>
        <w:jc w:val="left"/>
        <w:rPr>
          <w:rFonts w:asciiTheme="majorBidi" w:hAnsiTheme="majorBidi" w:cstheme="majorBidi"/>
          <w:lang w:val="ru-RU"/>
        </w:rPr>
      </w:pPr>
      <w:r w:rsidRPr="00EA384D">
        <w:rPr>
          <w:rFonts w:asciiTheme="majorBidi" w:eastAsia="Times New Roman" w:hAnsiTheme="majorBidi" w:cstheme="majorBidi"/>
          <w:sz w:val="28"/>
          <w:lang w:val="ru-RU"/>
        </w:rPr>
        <w:t xml:space="preserve">И.о. зав. кафедрой </w:t>
      </w:r>
    </w:p>
    <w:p w14:paraId="73BEE0FD" w14:textId="77777777" w:rsidR="00A55B1F" w:rsidRPr="00EA384D" w:rsidRDefault="009925EE" w:rsidP="00A55B1F">
      <w:pPr>
        <w:spacing w:line="240" w:lineRule="auto"/>
        <w:ind w:left="6381"/>
        <w:jc w:val="left"/>
        <w:rPr>
          <w:rFonts w:asciiTheme="majorBidi" w:eastAsia="Times New Roman" w:hAnsiTheme="majorBidi" w:cstheme="majorBidi"/>
          <w:sz w:val="28"/>
          <w:lang w:val="ru-RU"/>
        </w:rPr>
      </w:pPr>
      <w:r w:rsidRPr="00EA384D">
        <w:rPr>
          <w:rFonts w:asciiTheme="majorBidi" w:eastAsia="Times New Roman" w:hAnsiTheme="majorBidi" w:cstheme="majorBidi"/>
          <w:sz w:val="28"/>
          <w:lang w:val="ru-RU"/>
        </w:rPr>
        <w:t xml:space="preserve">Д.А. Полещенко </w:t>
      </w:r>
    </w:p>
    <w:p w14:paraId="69AFB955" w14:textId="6C3354D4" w:rsidR="009925EE" w:rsidRPr="00EA384D" w:rsidRDefault="009925EE" w:rsidP="00A55B1F">
      <w:pPr>
        <w:spacing w:line="240" w:lineRule="auto"/>
        <w:ind w:left="6381"/>
        <w:jc w:val="left"/>
        <w:rPr>
          <w:rFonts w:asciiTheme="majorBidi" w:hAnsiTheme="majorBidi" w:cstheme="majorBidi"/>
          <w:lang w:val="ru-RU"/>
        </w:rPr>
      </w:pPr>
      <w:r w:rsidRPr="00EA384D">
        <w:rPr>
          <w:rFonts w:asciiTheme="majorBidi" w:eastAsia="Times New Roman" w:hAnsiTheme="majorBidi" w:cstheme="majorBidi"/>
          <w:sz w:val="28"/>
          <w:lang w:val="ru-RU"/>
        </w:rPr>
        <w:t>2</w:t>
      </w:r>
      <w:r w:rsidR="00903E7A" w:rsidRPr="0094428E">
        <w:rPr>
          <w:rFonts w:asciiTheme="majorBidi" w:eastAsia="Times New Roman" w:hAnsiTheme="majorBidi" w:cstheme="majorBidi"/>
          <w:sz w:val="28"/>
          <w:lang w:val="ru-RU"/>
        </w:rPr>
        <w:t>5</w:t>
      </w:r>
      <w:r w:rsidRPr="00EA384D">
        <w:rPr>
          <w:rFonts w:asciiTheme="majorBidi" w:eastAsia="Times New Roman" w:hAnsiTheme="majorBidi" w:cstheme="majorBidi"/>
          <w:sz w:val="28"/>
          <w:lang w:val="ru-RU"/>
        </w:rPr>
        <w:t>.1</w:t>
      </w:r>
      <w:r w:rsidR="00073C91" w:rsidRPr="0094428E">
        <w:rPr>
          <w:rFonts w:asciiTheme="majorBidi" w:eastAsia="Times New Roman" w:hAnsiTheme="majorBidi" w:cstheme="majorBidi"/>
          <w:sz w:val="28"/>
          <w:lang w:val="ru-RU"/>
        </w:rPr>
        <w:t>1</w:t>
      </w:r>
      <w:r w:rsidRPr="00EA384D">
        <w:rPr>
          <w:rFonts w:asciiTheme="majorBidi" w:eastAsia="Times New Roman" w:hAnsiTheme="majorBidi" w:cstheme="majorBidi"/>
          <w:sz w:val="28"/>
          <w:lang w:val="ru-RU"/>
        </w:rPr>
        <w:t>.202</w:t>
      </w:r>
      <w:r w:rsidR="00BC767C" w:rsidRPr="00EA384D">
        <w:rPr>
          <w:rFonts w:asciiTheme="majorBidi" w:eastAsia="Times New Roman" w:hAnsiTheme="majorBidi" w:cstheme="majorBidi"/>
          <w:sz w:val="28"/>
          <w:lang w:val="ru-RU"/>
        </w:rPr>
        <w:t>5</w:t>
      </w:r>
      <w:r w:rsidRPr="00EA384D">
        <w:rPr>
          <w:rFonts w:asciiTheme="majorBidi" w:eastAsia="Times New Roman" w:hAnsiTheme="majorBidi" w:cstheme="majorBidi"/>
          <w:sz w:val="28"/>
          <w:lang w:val="ru-RU"/>
        </w:rPr>
        <w:t xml:space="preserve"> г. </w:t>
      </w:r>
    </w:p>
    <w:p w14:paraId="1565D0E4" w14:textId="44FAFAB1" w:rsidR="009925EE" w:rsidRPr="00EA384D" w:rsidRDefault="009925EE" w:rsidP="00F95DCB">
      <w:pPr>
        <w:spacing w:line="240" w:lineRule="auto"/>
        <w:ind w:firstLine="0"/>
        <w:jc w:val="left"/>
        <w:rPr>
          <w:rFonts w:asciiTheme="majorBidi" w:hAnsiTheme="majorBidi" w:cstheme="majorBidi"/>
          <w:lang w:val="ru-RU"/>
        </w:rPr>
      </w:pPr>
    </w:p>
    <w:p w14:paraId="7E0B7A97" w14:textId="77777777" w:rsidR="009925EE" w:rsidRPr="00EA384D" w:rsidRDefault="009925EE" w:rsidP="009925EE">
      <w:pPr>
        <w:spacing w:after="10" w:line="249" w:lineRule="auto"/>
        <w:ind w:left="94" w:right="321" w:hanging="10"/>
        <w:jc w:val="center"/>
        <w:rPr>
          <w:rFonts w:asciiTheme="majorBidi" w:hAnsiTheme="majorBidi" w:cstheme="majorBidi"/>
          <w:lang w:val="ru-RU"/>
        </w:rPr>
      </w:pPr>
      <w:r w:rsidRPr="00EA384D">
        <w:rPr>
          <w:rFonts w:asciiTheme="majorBidi" w:eastAsia="Times New Roman" w:hAnsiTheme="majorBidi" w:cstheme="majorBidi"/>
          <w:b/>
          <w:lang w:val="ru-RU"/>
        </w:rPr>
        <w:t xml:space="preserve">ЗАДАНИЕ НА ВЫПОЛНЕНИЕ ВЫПУСКНОЙ КВАЛИФИКАЦИОННОЙ РАБОТЫ </w:t>
      </w:r>
    </w:p>
    <w:p w14:paraId="196AE2CD" w14:textId="0E691C63" w:rsidR="009925EE" w:rsidRPr="00EA384D" w:rsidRDefault="009925EE" w:rsidP="009925EE">
      <w:pPr>
        <w:rPr>
          <w:rFonts w:asciiTheme="majorBidi" w:hAnsiTheme="majorBidi" w:cstheme="majorBidi"/>
          <w:lang w:val="ru-RU"/>
        </w:rPr>
      </w:pPr>
    </w:p>
    <w:p w14:paraId="348B9456" w14:textId="6C1BCE98" w:rsidR="009925EE" w:rsidRPr="00EA384D" w:rsidRDefault="009925EE" w:rsidP="009925EE">
      <w:pPr>
        <w:spacing w:line="248" w:lineRule="auto"/>
        <w:ind w:left="-5" w:right="284" w:hanging="10"/>
        <w:rPr>
          <w:rFonts w:asciiTheme="majorBidi" w:hAnsiTheme="majorBidi" w:cstheme="majorBidi"/>
          <w:lang w:val="ru-RU"/>
        </w:rPr>
      </w:pPr>
      <w:r w:rsidRPr="00EA384D">
        <w:rPr>
          <w:rFonts w:asciiTheme="majorBidi" w:eastAsia="Times New Roman" w:hAnsiTheme="majorBidi" w:cstheme="majorBidi"/>
          <w:lang w:val="ru-RU"/>
        </w:rPr>
        <w:t>обучающегося группы ИТ-2</w:t>
      </w:r>
      <w:r w:rsidR="00F95DCB" w:rsidRPr="00EA384D">
        <w:rPr>
          <w:rFonts w:asciiTheme="majorBidi" w:eastAsia="Times New Roman" w:hAnsiTheme="majorBidi" w:cstheme="majorBidi"/>
          <w:rtl/>
          <w:lang w:val="ru-RU"/>
        </w:rPr>
        <w:t>2</w:t>
      </w:r>
      <w:r w:rsidRPr="00EA384D">
        <w:rPr>
          <w:rFonts w:asciiTheme="majorBidi" w:eastAsia="Times New Roman" w:hAnsiTheme="majorBidi" w:cstheme="majorBidi"/>
          <w:lang w:val="ru-RU"/>
        </w:rPr>
        <w:t xml:space="preserve">Д </w:t>
      </w:r>
      <w:r w:rsidR="00F95DCB" w:rsidRPr="00EA384D">
        <w:rPr>
          <w:rFonts w:asciiTheme="majorBidi" w:hAnsiTheme="majorBidi" w:cstheme="majorBidi"/>
          <w:lang w:val="ru-RU" w:bidi="ar-EG"/>
        </w:rPr>
        <w:t>Мохамед</w:t>
      </w:r>
      <w:r w:rsidR="002F7476">
        <w:rPr>
          <w:rFonts w:asciiTheme="majorBidi" w:hAnsiTheme="majorBidi" w:cstheme="majorBidi"/>
          <w:lang w:val="ru-RU" w:bidi="ar-EG"/>
        </w:rPr>
        <w:t>а</w:t>
      </w:r>
      <w:r w:rsidR="00F95DCB" w:rsidRPr="00EA384D">
        <w:rPr>
          <w:rFonts w:asciiTheme="majorBidi" w:hAnsiTheme="majorBidi" w:cstheme="majorBidi"/>
          <w:lang w:val="ru-RU" w:bidi="ar-EG"/>
        </w:rPr>
        <w:t xml:space="preserve"> Мустаф</w:t>
      </w:r>
      <w:r w:rsidR="002F7476">
        <w:rPr>
          <w:rFonts w:asciiTheme="majorBidi" w:hAnsiTheme="majorBidi" w:cstheme="majorBidi"/>
          <w:lang w:val="ru-RU" w:bidi="ar-EG"/>
        </w:rPr>
        <w:t>ы</w:t>
      </w:r>
      <w:r w:rsidR="00F95DCB" w:rsidRPr="00EA384D">
        <w:rPr>
          <w:rFonts w:asciiTheme="majorBidi" w:hAnsiTheme="majorBidi" w:cstheme="majorBidi"/>
          <w:lang w:val="ru-RU" w:bidi="ar-EG"/>
        </w:rPr>
        <w:t xml:space="preserve"> Фатхи</w:t>
      </w:r>
      <w:r w:rsidRPr="00EA384D">
        <w:rPr>
          <w:rFonts w:asciiTheme="majorBidi" w:eastAsia="Times New Roman" w:hAnsiTheme="majorBidi" w:cstheme="majorBidi"/>
          <w:lang w:val="ru-RU"/>
        </w:rPr>
        <w:t xml:space="preserve"> </w:t>
      </w:r>
      <w:r w:rsidR="00847E55">
        <w:rPr>
          <w:rFonts w:asciiTheme="majorBidi" w:eastAsia="Times New Roman" w:hAnsiTheme="majorBidi" w:cstheme="majorBidi"/>
          <w:lang w:val="ru-RU"/>
        </w:rPr>
        <w:t xml:space="preserve">Мохамада </w:t>
      </w:r>
    </w:p>
    <w:p w14:paraId="69C6741E" w14:textId="529BB933" w:rsidR="009925EE" w:rsidRPr="00EA384D" w:rsidRDefault="009925EE" w:rsidP="009925EE">
      <w:pPr>
        <w:spacing w:after="131"/>
        <w:rPr>
          <w:rFonts w:asciiTheme="majorBidi" w:hAnsiTheme="majorBidi" w:cstheme="majorBidi"/>
          <w:lang w:val="ru-RU"/>
        </w:rPr>
      </w:pPr>
    </w:p>
    <w:p w14:paraId="7C4C1B2A" w14:textId="741CE4CB" w:rsidR="00EA384D" w:rsidRPr="00D50DD0" w:rsidRDefault="009925EE" w:rsidP="00837B62">
      <w:pPr>
        <w:numPr>
          <w:ilvl w:val="0"/>
          <w:numId w:val="16"/>
        </w:numPr>
        <w:spacing w:after="200" w:line="240" w:lineRule="auto"/>
        <w:ind w:left="0" w:firstLine="0"/>
        <w:rPr>
          <w:rFonts w:asciiTheme="majorBidi" w:hAnsiTheme="majorBidi" w:cstheme="majorBidi"/>
          <w:lang w:val="ru-RU"/>
        </w:rPr>
      </w:pPr>
      <w:r w:rsidRPr="00EA384D">
        <w:rPr>
          <w:rFonts w:asciiTheme="majorBidi" w:eastAsia="Times New Roman" w:hAnsiTheme="majorBidi" w:cstheme="majorBidi"/>
          <w:lang w:val="ru-RU"/>
        </w:rPr>
        <w:t>Тема выпускной квалификационной работы: «</w:t>
      </w:r>
      <w:r w:rsidR="00F95DCB" w:rsidRPr="00EA384D">
        <w:rPr>
          <w:rFonts w:asciiTheme="majorBidi" w:hAnsiTheme="majorBidi" w:cstheme="majorBidi"/>
          <w:lang w:val="ru-RU"/>
        </w:rPr>
        <w:t>Разработка АИС учета посещаемости занятий студентами СТИ НИТУ МИСИС</w:t>
      </w:r>
      <w:r w:rsidRPr="00EA384D">
        <w:rPr>
          <w:rFonts w:asciiTheme="majorBidi" w:eastAsia="Times New Roman" w:hAnsiTheme="majorBidi" w:cstheme="majorBidi"/>
          <w:lang w:val="ru-RU"/>
        </w:rPr>
        <w:t>»</w:t>
      </w:r>
      <w:r w:rsidR="00B16CEB" w:rsidRPr="00EA384D">
        <w:rPr>
          <w:rFonts w:asciiTheme="majorBidi" w:hAnsiTheme="majorBidi" w:cstheme="majorBidi"/>
          <w:lang w:val="ru-RU"/>
        </w:rPr>
        <w:t>»</w:t>
      </w:r>
    </w:p>
    <w:p w14:paraId="237B2393" w14:textId="134BF90D" w:rsidR="009925EE" w:rsidRPr="00C26B68" w:rsidRDefault="009925EE" w:rsidP="00837B62">
      <w:pPr>
        <w:numPr>
          <w:ilvl w:val="0"/>
          <w:numId w:val="16"/>
        </w:numPr>
        <w:spacing w:after="200" w:line="240" w:lineRule="auto"/>
        <w:ind w:left="0" w:firstLine="0"/>
        <w:rPr>
          <w:rFonts w:asciiTheme="majorBidi" w:hAnsiTheme="majorBidi" w:cstheme="majorBidi"/>
          <w:lang w:val="ru-RU"/>
        </w:rPr>
      </w:pPr>
      <w:r w:rsidRPr="00EA384D">
        <w:rPr>
          <w:rFonts w:asciiTheme="majorBidi" w:eastAsia="Times New Roman" w:hAnsiTheme="majorBidi" w:cstheme="majorBidi"/>
          <w:lang w:val="ru-RU"/>
        </w:rPr>
        <w:t>Исходные данные</w:t>
      </w:r>
      <w:r w:rsidRPr="00EA384D">
        <w:rPr>
          <w:rFonts w:asciiTheme="majorBidi" w:eastAsia="Times New Roman" w:hAnsiTheme="majorBidi" w:cstheme="majorBidi"/>
          <w:u w:val="single"/>
          <w:lang w:val="ru-RU"/>
        </w:rPr>
        <w:t xml:space="preserve">: </w:t>
      </w:r>
      <w:r w:rsidRPr="00EA384D">
        <w:rPr>
          <w:rFonts w:asciiTheme="majorBidi" w:hAnsiTheme="majorBidi" w:cstheme="majorBidi"/>
          <w:u w:val="single"/>
          <w:lang w:val="ru-RU"/>
        </w:rPr>
        <w:t>локальные нормативные акты НИТУ «МИСИС» и СТИ НИТУ «МИСИС» по текущему контролю посещения аудиторных занятий, материалы самообследования института, организационная структура СТИ НИТУ «МИСИС», сведения о действующем порядке учета посещаемости, требования к обработке персональных данных и информационной безопасности, сведения о расписании занятий, составе учебных групп, ролях пользователей и интеграционных источниках данных</w:t>
      </w:r>
      <w:r w:rsidRPr="00EA384D">
        <w:rPr>
          <w:rFonts w:asciiTheme="majorBidi" w:hAnsiTheme="majorBidi" w:cstheme="majorBidi"/>
          <w:lang w:val="ru-RU"/>
        </w:rPr>
        <w:t>.</w:t>
      </w:r>
    </w:p>
    <w:p w14:paraId="70417CF5" w14:textId="35126DDD" w:rsidR="00C26B68" w:rsidRPr="00EA384D" w:rsidRDefault="002152AC" w:rsidP="002B6D7B">
      <w:pPr>
        <w:numPr>
          <w:ilvl w:val="0"/>
          <w:numId w:val="16"/>
        </w:numPr>
        <w:spacing w:line="240" w:lineRule="auto"/>
        <w:ind w:left="0" w:firstLine="0"/>
        <w:rPr>
          <w:rFonts w:asciiTheme="majorBidi" w:hAnsiTheme="majorBidi" w:cstheme="majorBidi"/>
          <w:lang w:val="ru-RU"/>
        </w:rPr>
      </w:pPr>
      <w:r>
        <w:rPr>
          <w:rFonts w:asciiTheme="majorBidi" w:hAnsiTheme="majorBidi" w:cstheme="majorBidi"/>
          <w:lang w:val="ru-RU"/>
        </w:rPr>
        <w:t>Перечень</w:t>
      </w:r>
      <w:r w:rsidR="00C26B68">
        <w:rPr>
          <w:rFonts w:asciiTheme="majorBidi" w:hAnsiTheme="majorBidi" w:cstheme="majorBidi"/>
          <w:lang w:val="ru-RU"/>
        </w:rPr>
        <w:t xml:space="preserve"> подлежащих разработке </w:t>
      </w:r>
      <w:r w:rsidR="00D50DD0">
        <w:rPr>
          <w:rFonts w:asciiTheme="majorBidi" w:hAnsiTheme="majorBidi" w:cstheme="majorBidi"/>
          <w:lang w:val="ru-RU"/>
        </w:rPr>
        <w:t>вопросов:</w:t>
      </w:r>
      <w:r w:rsidR="00C26B68">
        <w:rPr>
          <w:rFonts w:asciiTheme="majorBidi" w:hAnsiTheme="majorBidi" w:cstheme="majorBidi"/>
          <w:lang w:val="ru-RU"/>
        </w:rPr>
        <w:t xml:space="preserve"> </w:t>
      </w:r>
    </w:p>
    <w:p w14:paraId="635CA78A" w14:textId="0C036C95" w:rsidR="00AD2494" w:rsidRPr="00EA384D" w:rsidRDefault="00A16418" w:rsidP="00EA384D">
      <w:pPr>
        <w:pStyle w:val="a9"/>
        <w:numPr>
          <w:ilvl w:val="1"/>
          <w:numId w:val="16"/>
        </w:numPr>
        <w:spacing w:line="240" w:lineRule="auto"/>
        <w:ind w:left="0"/>
        <w:contextualSpacing w:val="0"/>
        <w:rPr>
          <w:rFonts w:asciiTheme="majorBidi" w:eastAsia="Times New Roman" w:hAnsiTheme="majorBidi" w:cstheme="majorBidi"/>
          <w:u w:val="single"/>
          <w:lang w:val="ru-RU"/>
        </w:rPr>
      </w:pPr>
      <w:r w:rsidRPr="00EA384D">
        <w:rPr>
          <w:rFonts w:asciiTheme="majorBidi" w:hAnsiTheme="majorBidi" w:cstheme="majorBidi"/>
          <w:lang w:val="ru-RU"/>
        </w:rPr>
        <w:t xml:space="preserve">По обоснованию разработки проекта: </w:t>
      </w:r>
      <w:r w:rsidR="0029473C" w:rsidRPr="00EA384D">
        <w:rPr>
          <w:rFonts w:asciiTheme="majorBidi" w:eastAsia="Times New Roman" w:hAnsiTheme="majorBidi" w:cstheme="majorBidi"/>
          <w:u w:val="single"/>
          <w:lang w:val="ru-RU"/>
        </w:rPr>
        <w:t>анализ предметной области и существующих бизнес-процессов; обоснование необходимости разработки АИС; формирование требований к системе;</w:t>
      </w:r>
    </w:p>
    <w:p w14:paraId="7465ECC6" w14:textId="7A69489F" w:rsidR="00AD2494" w:rsidRPr="00EA384D" w:rsidRDefault="00A16418" w:rsidP="00EA384D">
      <w:pPr>
        <w:pStyle w:val="a9"/>
        <w:numPr>
          <w:ilvl w:val="1"/>
          <w:numId w:val="16"/>
        </w:numPr>
        <w:spacing w:line="240" w:lineRule="auto"/>
        <w:ind w:left="0"/>
        <w:contextualSpacing w:val="0"/>
        <w:rPr>
          <w:rFonts w:asciiTheme="majorBidi" w:eastAsia="Times New Roman" w:hAnsiTheme="majorBidi" w:cstheme="majorBidi"/>
          <w:u w:val="single"/>
          <w:lang w:val="ru-RU"/>
        </w:rPr>
      </w:pPr>
      <w:r w:rsidRPr="00EA384D">
        <w:rPr>
          <w:rFonts w:asciiTheme="majorBidi" w:hAnsiTheme="majorBidi" w:cstheme="majorBidi"/>
          <w:lang w:val="ru-RU"/>
        </w:rPr>
        <w:t>По проектной части:</w:t>
      </w:r>
      <w:r w:rsidRPr="00EA384D">
        <w:rPr>
          <w:rFonts w:asciiTheme="majorBidi" w:hAnsiTheme="majorBidi" w:cstheme="majorBidi"/>
          <w:kern w:val="0"/>
          <w:lang w:val="ru-RU"/>
          <w14:ligatures w14:val="none"/>
        </w:rPr>
        <w:t xml:space="preserve"> </w:t>
      </w:r>
      <w:r w:rsidR="0029473C" w:rsidRPr="00EA384D">
        <w:rPr>
          <w:rFonts w:asciiTheme="majorBidi" w:eastAsia="Times New Roman" w:hAnsiTheme="majorBidi" w:cstheme="majorBidi"/>
          <w:u w:val="single"/>
          <w:lang w:val="ru-RU"/>
        </w:rPr>
        <w:t xml:space="preserve">построение инфологической и внутримашинной моделей данных; обоснование выбора СУБД; разработка бизнес-правил базы данных, хранимых процедур и триггеров; формализация показателей посещаемости; описание алгоритмов работы системы; обоснование системного и технического обеспечения; разработка архитектуры программного обеспечения и форм ввода-вывода; </w:t>
      </w:r>
    </w:p>
    <w:p w14:paraId="7523CC3C" w14:textId="77777777" w:rsidR="003D6BC2" w:rsidRPr="00D50DD0" w:rsidRDefault="00A16418" w:rsidP="00C26B68">
      <w:pPr>
        <w:pStyle w:val="a9"/>
        <w:numPr>
          <w:ilvl w:val="1"/>
          <w:numId w:val="16"/>
        </w:numPr>
        <w:spacing w:line="240" w:lineRule="auto"/>
        <w:ind w:left="0"/>
        <w:contextualSpacing w:val="0"/>
        <w:rPr>
          <w:rFonts w:asciiTheme="majorBidi" w:eastAsia="Times New Roman" w:hAnsiTheme="majorBidi" w:cstheme="majorBidi"/>
          <w:u w:val="single"/>
          <w:lang w:val="ru-RU"/>
        </w:rPr>
      </w:pPr>
      <w:r w:rsidRPr="00D50DD0">
        <w:rPr>
          <w:rFonts w:asciiTheme="majorBidi" w:hAnsiTheme="majorBidi" w:cstheme="majorBidi"/>
          <w:lang w:val="ru-RU"/>
        </w:rPr>
        <w:t>По информационной безопасности</w:t>
      </w:r>
      <w:r w:rsidRPr="00D50DD0">
        <w:rPr>
          <w:rFonts w:asciiTheme="majorBidi" w:hAnsiTheme="majorBidi" w:cstheme="majorBidi"/>
          <w:kern w:val="0"/>
          <w:lang w:val="ru-RU"/>
          <w14:ligatures w14:val="none"/>
        </w:rPr>
        <w:t xml:space="preserve"> </w:t>
      </w:r>
      <w:r w:rsidR="0029473C" w:rsidRPr="00D50DD0">
        <w:rPr>
          <w:rFonts w:asciiTheme="majorBidi" w:eastAsia="Times New Roman" w:hAnsiTheme="majorBidi" w:cstheme="majorBidi"/>
          <w:lang w:val="ru-RU"/>
        </w:rPr>
        <w:t xml:space="preserve">подлежащих разработке вопросов: </w:t>
      </w:r>
      <w:r w:rsidR="0029473C" w:rsidRPr="00D50DD0">
        <w:rPr>
          <w:rFonts w:asciiTheme="majorBidi" w:eastAsia="Times New Roman" w:hAnsiTheme="majorBidi" w:cstheme="majorBidi"/>
          <w:u w:val="single"/>
          <w:lang w:val="ru-RU"/>
        </w:rPr>
        <w:t>разработка мер информационной безопасности;</w:t>
      </w:r>
      <w:r w:rsidR="003D6BC2" w:rsidRPr="00D50DD0">
        <w:rPr>
          <w:rFonts w:asciiTheme="majorBidi" w:eastAsia="Times New Roman" w:hAnsiTheme="majorBidi" w:cstheme="majorBidi"/>
          <w:u w:val="single"/>
          <w:lang w:val="ru-RU"/>
        </w:rPr>
        <w:t xml:space="preserve"> разграничение прав пользователей; контроль учетных записей, паролей и пользовательских сессий; журналирование действий; ограничение доступа к базе данных; защита от </w:t>
      </w:r>
      <w:r w:rsidR="003D6BC2" w:rsidRPr="00D50DD0">
        <w:rPr>
          <w:rFonts w:asciiTheme="majorBidi" w:eastAsia="Times New Roman" w:hAnsiTheme="majorBidi" w:cstheme="majorBidi"/>
          <w:u w:val="single"/>
        </w:rPr>
        <w:t>SQL</w:t>
      </w:r>
      <w:r w:rsidR="003D6BC2" w:rsidRPr="00D50DD0">
        <w:rPr>
          <w:rFonts w:asciiTheme="majorBidi" w:eastAsia="Times New Roman" w:hAnsiTheme="majorBidi" w:cstheme="majorBidi"/>
          <w:u w:val="single"/>
          <w:lang w:val="ru-RU"/>
        </w:rPr>
        <w:t xml:space="preserve">-инъекций; контроль внешних данных СКУД и </w:t>
      </w:r>
      <w:r w:rsidR="003D6BC2" w:rsidRPr="00D50DD0">
        <w:rPr>
          <w:rFonts w:asciiTheme="majorBidi" w:eastAsia="Times New Roman" w:hAnsiTheme="majorBidi" w:cstheme="majorBidi"/>
          <w:u w:val="single"/>
        </w:rPr>
        <w:t>CSV</w:t>
      </w:r>
      <w:r w:rsidR="003D6BC2" w:rsidRPr="00D50DD0">
        <w:rPr>
          <w:rFonts w:asciiTheme="majorBidi" w:eastAsia="Times New Roman" w:hAnsiTheme="majorBidi" w:cstheme="majorBidi"/>
          <w:u w:val="single"/>
          <w:lang w:val="ru-RU"/>
        </w:rPr>
        <w:t>-обмена; обеспечение целостности, доступности и резервного копирования данных.</w:t>
      </w:r>
    </w:p>
    <w:p w14:paraId="79A859A7" w14:textId="5D00720A" w:rsidR="002B6D7B" w:rsidRPr="003D6BC2" w:rsidRDefault="00C26B68" w:rsidP="00C26B68">
      <w:pPr>
        <w:pStyle w:val="a9"/>
        <w:numPr>
          <w:ilvl w:val="1"/>
          <w:numId w:val="16"/>
        </w:numPr>
        <w:spacing w:line="240" w:lineRule="auto"/>
        <w:ind w:left="0"/>
        <w:contextualSpacing w:val="0"/>
        <w:rPr>
          <w:rFonts w:asciiTheme="majorBidi" w:eastAsia="Times New Roman" w:hAnsiTheme="majorBidi" w:cstheme="majorBidi"/>
          <w:u w:val="single"/>
          <w:lang w:val="ru-RU"/>
        </w:rPr>
      </w:pPr>
      <w:r w:rsidRPr="003D6BC2">
        <w:rPr>
          <w:rFonts w:asciiTheme="majorBidi" w:hAnsiTheme="majorBidi" w:cstheme="majorBidi"/>
          <w:lang w:val="ru-RU"/>
        </w:rPr>
        <w:t>По экономике</w:t>
      </w:r>
      <w:r w:rsidRPr="003D6BC2">
        <w:rPr>
          <w:rFonts w:eastAsia="Times New Roman"/>
          <w:u w:val="single"/>
          <w:lang w:val="ru-RU"/>
        </w:rPr>
        <w:t xml:space="preserve"> </w:t>
      </w:r>
      <w:r w:rsidRPr="003D6BC2">
        <w:rPr>
          <w:rFonts w:asciiTheme="majorBidi" w:eastAsia="Times New Roman" w:hAnsiTheme="majorBidi" w:cstheme="majorBidi"/>
          <w:u w:val="single"/>
          <w:lang w:val="ru-RU"/>
        </w:rPr>
        <w:t>оценка социального и производного экономического результата проекта.</w:t>
      </w:r>
    </w:p>
    <w:p w14:paraId="03866583" w14:textId="42880C39" w:rsidR="00D50DD0" w:rsidRPr="00837B62" w:rsidRDefault="003D6BC2" w:rsidP="00837B62">
      <w:pPr>
        <w:pStyle w:val="a9"/>
        <w:numPr>
          <w:ilvl w:val="1"/>
          <w:numId w:val="16"/>
        </w:numPr>
        <w:spacing w:after="200" w:line="240" w:lineRule="auto"/>
        <w:ind w:left="0"/>
        <w:contextualSpacing w:val="0"/>
        <w:rPr>
          <w:rFonts w:asciiTheme="majorBidi" w:eastAsia="Times New Roman" w:hAnsiTheme="majorBidi" w:cstheme="majorBidi"/>
          <w:u w:val="single"/>
          <w:lang w:val="ru-RU"/>
        </w:rPr>
      </w:pPr>
      <w:r w:rsidRPr="003D6BC2">
        <w:rPr>
          <w:rFonts w:asciiTheme="majorBidi" w:eastAsia="Times New Roman" w:hAnsiTheme="majorBidi" w:cstheme="majorBidi"/>
          <w:lang w:val="ru-RU"/>
        </w:rPr>
        <w:t xml:space="preserve">Основные вопросы литературного и нормативного обзора: </w:t>
      </w:r>
      <w:r w:rsidRPr="003D6BC2">
        <w:rPr>
          <w:rFonts w:asciiTheme="majorBidi" w:eastAsia="Times New Roman" w:hAnsiTheme="majorBidi" w:cstheme="majorBidi"/>
          <w:u w:val="single"/>
          <w:lang w:val="ru-RU"/>
        </w:rPr>
        <w:t>локальные нормативные документы по учету посещаемости, требования к информационной безопасности и персональным данным, методы проектирования информационных систем, основы проектирования баз данных, требования к автоматизированным системам и программной документации, печатные и электронные информационные ресурсы</w:t>
      </w:r>
    </w:p>
    <w:p w14:paraId="32DD6F5A" w14:textId="4B79D8A8" w:rsidR="002B6D7B" w:rsidRPr="00C26B68" w:rsidRDefault="002B6D7B" w:rsidP="00837B62">
      <w:pPr>
        <w:pStyle w:val="a9"/>
        <w:numPr>
          <w:ilvl w:val="0"/>
          <w:numId w:val="16"/>
        </w:numPr>
        <w:spacing w:after="200" w:line="240" w:lineRule="auto"/>
        <w:ind w:left="0" w:firstLine="0"/>
        <w:contextualSpacing w:val="0"/>
        <w:rPr>
          <w:rFonts w:asciiTheme="majorBidi" w:hAnsiTheme="majorBidi" w:cstheme="majorBidi"/>
          <w:lang w:val="ru-RU"/>
        </w:rPr>
      </w:pPr>
      <w:r w:rsidRPr="00EA384D">
        <w:rPr>
          <w:rFonts w:asciiTheme="majorBidi" w:eastAsia="Times New Roman" w:hAnsiTheme="majorBidi" w:cstheme="majorBidi"/>
          <w:lang w:val="ru-RU"/>
        </w:rPr>
        <w:lastRenderedPageBreak/>
        <w:t xml:space="preserve">Использование </w:t>
      </w:r>
      <w:r w:rsidR="000D3EC6" w:rsidRPr="00EA384D">
        <w:rPr>
          <w:rFonts w:asciiTheme="majorBidi" w:eastAsia="Times New Roman" w:hAnsiTheme="majorBidi" w:cstheme="majorBidi"/>
          <w:lang w:val="ru-RU"/>
        </w:rPr>
        <w:t>ЭВМ: 160</w:t>
      </w:r>
      <w:r w:rsidR="0029473C" w:rsidRPr="00EA384D">
        <w:rPr>
          <w:rFonts w:asciiTheme="majorBidi" w:eastAsia="Times New Roman" w:hAnsiTheme="majorBidi" w:cstheme="majorBidi"/>
          <w:lang w:val="ru-RU"/>
        </w:rPr>
        <w:t xml:space="preserve"> часов</w:t>
      </w:r>
    </w:p>
    <w:p w14:paraId="050F94CA" w14:textId="17345528" w:rsidR="006072D0" w:rsidRPr="006072D0" w:rsidRDefault="00C26B68" w:rsidP="006072D0">
      <w:pPr>
        <w:pStyle w:val="a9"/>
        <w:numPr>
          <w:ilvl w:val="0"/>
          <w:numId w:val="16"/>
        </w:numPr>
        <w:spacing w:line="240" w:lineRule="auto"/>
        <w:ind w:left="0" w:firstLine="0"/>
        <w:rPr>
          <w:rFonts w:asciiTheme="majorBidi" w:hAnsiTheme="majorBidi" w:cstheme="majorBidi"/>
          <w:lang w:val="ru-RU"/>
        </w:rPr>
      </w:pPr>
      <w:r>
        <w:rPr>
          <w:rFonts w:asciiTheme="majorBidi" w:hAnsiTheme="majorBidi" w:cstheme="majorBidi"/>
          <w:lang w:val="ru-RU"/>
        </w:rPr>
        <w:t xml:space="preserve">Перечень </w:t>
      </w:r>
      <w:r w:rsidRPr="00C26B68">
        <w:rPr>
          <w:rFonts w:asciiTheme="majorBidi" w:hAnsiTheme="majorBidi" w:cstheme="majorBidi"/>
          <w:lang w:val="ru-RU"/>
        </w:rPr>
        <w:t>графическ</w:t>
      </w:r>
      <w:r>
        <w:rPr>
          <w:rFonts w:asciiTheme="majorBidi" w:hAnsiTheme="majorBidi" w:cstheme="majorBidi"/>
          <w:lang w:val="ru-RU"/>
        </w:rPr>
        <w:t xml:space="preserve">ого </w:t>
      </w:r>
      <w:r w:rsidRPr="00C26B68">
        <w:rPr>
          <w:rFonts w:asciiTheme="majorBidi" w:hAnsiTheme="majorBidi" w:cstheme="majorBidi"/>
          <w:lang w:val="ru-RU"/>
        </w:rPr>
        <w:t>материала:</w:t>
      </w:r>
      <w:r w:rsidR="006072D0">
        <w:rPr>
          <w:rFonts w:asciiTheme="majorBidi" w:hAnsiTheme="majorBidi" w:cstheme="majorBidi"/>
          <w:lang w:val="ru-RU"/>
        </w:rPr>
        <w:t xml:space="preserve"> </w:t>
      </w:r>
      <w:r w:rsidR="006072D0" w:rsidRPr="006072D0">
        <w:rPr>
          <w:rFonts w:asciiTheme="majorBidi" w:hAnsiTheme="majorBidi" w:cstheme="majorBidi"/>
          <w:u w:val="single"/>
          <w:lang w:val="ru-RU" w:bidi="ar-EG"/>
        </w:rPr>
        <w:t>Схема потоков данных студенческого офиса и учебного отдела ,</w:t>
      </w:r>
      <w:r w:rsidR="006072D0" w:rsidRPr="006072D0">
        <w:rPr>
          <w:rFonts w:asciiTheme="majorBidi" w:hAnsiTheme="majorBidi" w:cstheme="majorBidi"/>
          <w:u w:val="single"/>
          <w:lang w:val="ru-RU"/>
        </w:rPr>
        <w:t xml:space="preserve"> Схема основных процессов обработки данных в учебном процессе , Предлагаемая схема целевого процесса учета посещаемости , </w:t>
      </w:r>
      <w:r w:rsidR="006072D0" w:rsidRPr="006072D0">
        <w:rPr>
          <w:rFonts w:asciiTheme="majorBidi" w:hAnsiTheme="majorBidi" w:cstheme="majorBidi"/>
          <w:u w:val="single"/>
          <w:lang w:val="ru-RU" w:bidi="ar-EG"/>
        </w:rPr>
        <w:t xml:space="preserve">Инфологическая модель базы данных , </w:t>
      </w:r>
      <w:r w:rsidR="006072D0" w:rsidRPr="006072D0">
        <w:rPr>
          <w:rFonts w:asciiTheme="majorBidi" w:hAnsiTheme="majorBidi" w:cstheme="majorBidi"/>
          <w:u w:val="single"/>
          <w:lang w:val="ru-RU"/>
        </w:rPr>
        <w:t>Даталогическая модель базы данных , Обобщенная схема работы АИС , Алгоритмы Авторизация и проверки пользовательской сессии , Блок-схема маршрутизации пользователя к рабочему месту по роли , Алгоритмы загрузки рабочего месты администратора</w:t>
      </w:r>
      <w:r w:rsidR="006072D0" w:rsidRPr="006072D0">
        <w:rPr>
          <w:rFonts w:asciiTheme="majorBidi" w:hAnsiTheme="majorBidi" w:cstheme="majorBidi"/>
          <w:kern w:val="0"/>
          <w:u w:val="single"/>
          <w:lang w:val="ru-RU"/>
          <w14:ligatures w14:val="none"/>
        </w:rPr>
        <w:t xml:space="preserve"> и </w:t>
      </w:r>
      <w:r w:rsidR="006072D0" w:rsidRPr="006072D0">
        <w:rPr>
          <w:rFonts w:asciiTheme="majorBidi" w:hAnsiTheme="majorBidi" w:cstheme="majorBidi"/>
          <w:u w:val="single"/>
          <w:lang w:val="ru-RU"/>
        </w:rPr>
        <w:t>сотрудника студенческого офиса , Алгоритмы загрузки рабочего месты студента и преподавателя , Алгоритмы проверки QR-кода и и отметки посещаемости</w:t>
      </w:r>
      <w:r w:rsidR="006072D0" w:rsidRPr="006072D0">
        <w:rPr>
          <w:rFonts w:asciiTheme="majorBidi" w:hAnsiTheme="majorBidi" w:cstheme="majorBidi" w:hint="cs"/>
          <w:u w:val="single"/>
          <w:rtl/>
          <w:lang w:val="ru-RU"/>
        </w:rPr>
        <w:t xml:space="preserve"> </w:t>
      </w:r>
      <w:r w:rsidR="006072D0" w:rsidRPr="006072D0">
        <w:rPr>
          <w:rFonts w:asciiTheme="majorBidi" w:hAnsiTheme="majorBidi" w:cstheme="majorBidi"/>
          <w:u w:val="single"/>
          <w:lang w:val="ru-RU"/>
        </w:rPr>
        <w:t xml:space="preserve">через QR-кода , Блок-схема обработки события СКУД , Схема защитных контуров АИС учета посещаемости , Экранные формы . </w:t>
      </w:r>
    </w:p>
    <w:p w14:paraId="26F54D1A" w14:textId="6C26CFFA" w:rsidR="00C26B68" w:rsidRDefault="00C26B68" w:rsidP="00837B62">
      <w:pPr>
        <w:pStyle w:val="a9"/>
        <w:numPr>
          <w:ilvl w:val="0"/>
          <w:numId w:val="16"/>
        </w:numPr>
        <w:spacing w:before="200" w:line="240" w:lineRule="auto"/>
        <w:ind w:left="0" w:firstLine="0"/>
        <w:contextualSpacing w:val="0"/>
        <w:rPr>
          <w:rFonts w:asciiTheme="majorBidi" w:hAnsiTheme="majorBidi" w:cstheme="majorBidi"/>
          <w:lang w:val="ru-RU"/>
        </w:rPr>
      </w:pPr>
      <w:r w:rsidRPr="00C26B68">
        <w:rPr>
          <w:rFonts w:asciiTheme="majorBidi" w:hAnsiTheme="majorBidi" w:cstheme="majorBidi"/>
          <w:lang w:val="ru-RU"/>
        </w:rPr>
        <w:t>Консультанты по проекту:</w:t>
      </w:r>
    </w:p>
    <w:p w14:paraId="0FB91FD7" w14:textId="7A2A3462" w:rsidR="00D50DD0" w:rsidRPr="00D50DD0" w:rsidRDefault="00D50DD0" w:rsidP="00D50DD0">
      <w:pPr>
        <w:spacing w:line="240" w:lineRule="auto"/>
        <w:ind w:firstLine="0"/>
        <w:rPr>
          <w:rFonts w:asciiTheme="majorBidi" w:hAnsiTheme="majorBidi" w:cstheme="majorBidi"/>
          <w:lang w:val="ru-RU"/>
        </w:rPr>
      </w:pPr>
      <w:r w:rsidRPr="00D50DD0">
        <w:rPr>
          <w:rFonts w:asciiTheme="majorBidi" w:hAnsiTheme="majorBidi" w:cstheme="majorBidi"/>
          <w:lang w:val="ru-RU"/>
        </w:rPr>
        <w:t>6.1</w:t>
      </w:r>
      <w:r>
        <w:rPr>
          <w:rFonts w:asciiTheme="majorBidi" w:hAnsiTheme="majorBidi" w:cstheme="majorBidi"/>
        </w:rPr>
        <w:tab/>
      </w:r>
      <w:r w:rsidRPr="00D50DD0">
        <w:rPr>
          <w:rFonts w:asciiTheme="majorBidi" w:hAnsiTheme="majorBidi" w:cstheme="majorBidi"/>
          <w:lang w:val="ru-RU"/>
        </w:rPr>
        <w:t>По информационной безопасности:</w:t>
      </w:r>
    </w:p>
    <w:p w14:paraId="46A02373" w14:textId="684AE6A0" w:rsidR="002B6D7B" w:rsidRPr="00D50DD0" w:rsidRDefault="00D50DD0" w:rsidP="00D50DD0">
      <w:pPr>
        <w:pStyle w:val="a9"/>
        <w:spacing w:line="240" w:lineRule="auto"/>
        <w:ind w:left="0" w:firstLine="0"/>
        <w:rPr>
          <w:rFonts w:asciiTheme="majorBidi" w:hAnsiTheme="majorBidi" w:cstheme="majorBidi"/>
          <w:lang w:val="ru-RU"/>
        </w:rPr>
      </w:pPr>
      <w:r w:rsidRPr="00D50DD0">
        <w:rPr>
          <w:rFonts w:asciiTheme="majorBidi" w:hAnsiTheme="majorBidi" w:cstheme="majorBidi"/>
          <w:lang w:val="ru-RU"/>
        </w:rPr>
        <w:t>к.т.н., доцент кафедры АИСУ им. Ю. И.Еременко Соловьев Антон Юрьевич</w:t>
      </w:r>
    </w:p>
    <w:p w14:paraId="5BFC884E" w14:textId="3192481C" w:rsidR="00D50DD0" w:rsidRPr="00D50DD0" w:rsidRDefault="00D50DD0" w:rsidP="00D50DD0">
      <w:pPr>
        <w:spacing w:line="240" w:lineRule="auto"/>
        <w:ind w:firstLine="0"/>
        <w:rPr>
          <w:rFonts w:asciiTheme="majorBidi" w:hAnsiTheme="majorBidi" w:cstheme="majorBidi"/>
          <w:lang w:val="ru-RU"/>
        </w:rPr>
      </w:pPr>
      <w:r w:rsidRPr="00D50DD0">
        <w:rPr>
          <w:rFonts w:asciiTheme="majorBidi" w:hAnsiTheme="majorBidi" w:cstheme="majorBidi"/>
          <w:lang w:val="ru-RU"/>
        </w:rPr>
        <w:t>6.2</w:t>
      </w:r>
      <w:r w:rsidRPr="0094428E">
        <w:rPr>
          <w:rFonts w:asciiTheme="majorBidi" w:hAnsiTheme="majorBidi" w:cstheme="majorBidi"/>
          <w:lang w:val="ru-RU"/>
        </w:rPr>
        <w:tab/>
      </w:r>
      <w:r w:rsidRPr="00D50DD0">
        <w:rPr>
          <w:rFonts w:asciiTheme="majorBidi" w:hAnsiTheme="majorBidi" w:cstheme="majorBidi"/>
          <w:lang w:val="ru-RU"/>
        </w:rPr>
        <w:t>По нормоконтролю:</w:t>
      </w:r>
    </w:p>
    <w:p w14:paraId="1831E97C" w14:textId="134C21CB" w:rsidR="00D50DD0" w:rsidRPr="0094428E" w:rsidRDefault="00D50DD0" w:rsidP="00D50DD0">
      <w:pPr>
        <w:pStyle w:val="a9"/>
        <w:spacing w:line="240" w:lineRule="auto"/>
        <w:ind w:left="0" w:firstLine="0"/>
        <w:rPr>
          <w:rFonts w:asciiTheme="majorBidi" w:hAnsiTheme="majorBidi" w:cstheme="majorBidi"/>
          <w:lang w:val="ru-RU"/>
        </w:rPr>
      </w:pPr>
      <w:r w:rsidRPr="00D50DD0">
        <w:rPr>
          <w:rFonts w:asciiTheme="majorBidi" w:hAnsiTheme="majorBidi" w:cstheme="majorBidi"/>
          <w:lang w:val="ru-RU"/>
        </w:rPr>
        <w:t>доцент, к.п.н., доцент кафедры АИСУ им. Ю. И. Еременко</w:t>
      </w:r>
    </w:p>
    <w:p w14:paraId="7337D649" w14:textId="1E25F706" w:rsidR="00D50DD0" w:rsidRPr="00D50DD0" w:rsidRDefault="00D50DD0" w:rsidP="00D50DD0">
      <w:pPr>
        <w:pStyle w:val="a9"/>
        <w:spacing w:line="240" w:lineRule="auto"/>
        <w:ind w:left="0" w:firstLine="0"/>
        <w:rPr>
          <w:rFonts w:asciiTheme="majorBidi" w:hAnsiTheme="majorBidi" w:cstheme="majorBidi"/>
          <w:lang w:val="ru-RU"/>
        </w:rPr>
      </w:pPr>
      <w:r w:rsidRPr="00D50DD0">
        <w:rPr>
          <w:rFonts w:asciiTheme="majorBidi" w:hAnsiTheme="majorBidi" w:cstheme="majorBidi"/>
          <w:lang w:val="ru-RU"/>
        </w:rPr>
        <w:t>Гамбург Клавдия Соломоновна</w:t>
      </w:r>
    </w:p>
    <w:p w14:paraId="16C028D4" w14:textId="461A4346" w:rsidR="002B6D7B" w:rsidRPr="00D50DD0" w:rsidRDefault="002B6D7B" w:rsidP="00837B62">
      <w:pPr>
        <w:pStyle w:val="a9"/>
        <w:numPr>
          <w:ilvl w:val="0"/>
          <w:numId w:val="16"/>
        </w:numPr>
        <w:spacing w:before="200" w:line="240" w:lineRule="auto"/>
        <w:ind w:left="0" w:firstLine="0"/>
        <w:contextualSpacing w:val="0"/>
        <w:rPr>
          <w:rFonts w:asciiTheme="majorBidi" w:hAnsiTheme="majorBidi" w:cstheme="majorBidi"/>
          <w:lang w:val="ru-RU"/>
        </w:rPr>
      </w:pPr>
      <w:r w:rsidRPr="00EA384D">
        <w:rPr>
          <w:rFonts w:asciiTheme="majorBidi" w:eastAsia="Times New Roman" w:hAnsiTheme="majorBidi" w:cstheme="majorBidi"/>
          <w:lang w:val="ru-RU"/>
        </w:rPr>
        <w:t xml:space="preserve">Срок окончания работы: </w:t>
      </w:r>
      <w:r w:rsidR="001A6181">
        <w:rPr>
          <w:rFonts w:asciiTheme="majorBidi" w:eastAsia="Times New Roman" w:hAnsiTheme="majorBidi" w:cstheme="majorBidi"/>
        </w:rPr>
        <w:t>01</w:t>
      </w:r>
      <w:r w:rsidR="0033543E" w:rsidRPr="00EA384D">
        <w:rPr>
          <w:rFonts w:asciiTheme="majorBidi" w:eastAsia="Times New Roman" w:hAnsiTheme="majorBidi" w:cstheme="majorBidi"/>
          <w:lang w:val="ru-RU"/>
        </w:rPr>
        <w:t>.0</w:t>
      </w:r>
      <w:r w:rsidR="001A6181">
        <w:rPr>
          <w:rFonts w:asciiTheme="majorBidi" w:eastAsia="Times New Roman" w:hAnsiTheme="majorBidi" w:cstheme="majorBidi"/>
        </w:rPr>
        <w:t>6</w:t>
      </w:r>
      <w:r w:rsidR="0033543E" w:rsidRPr="00EA384D">
        <w:rPr>
          <w:rFonts w:asciiTheme="majorBidi" w:eastAsia="Times New Roman" w:hAnsiTheme="majorBidi" w:cstheme="majorBidi"/>
          <w:lang w:val="ru-RU"/>
        </w:rPr>
        <w:t>.</w:t>
      </w:r>
      <w:r w:rsidRPr="00EA384D">
        <w:rPr>
          <w:rFonts w:asciiTheme="majorBidi" w:eastAsia="Times New Roman" w:hAnsiTheme="majorBidi" w:cstheme="majorBidi"/>
          <w:lang w:val="ru-RU"/>
        </w:rPr>
        <w:t>2026 г.</w:t>
      </w:r>
    </w:p>
    <w:p w14:paraId="5D42FB8B" w14:textId="460A5DE0" w:rsidR="002B6D7B" w:rsidRPr="00D50DD0" w:rsidRDefault="002B6D7B" w:rsidP="00837B62">
      <w:pPr>
        <w:pStyle w:val="a9"/>
        <w:numPr>
          <w:ilvl w:val="0"/>
          <w:numId w:val="16"/>
        </w:numPr>
        <w:spacing w:before="200" w:line="240" w:lineRule="auto"/>
        <w:ind w:left="0" w:firstLine="0"/>
        <w:contextualSpacing w:val="0"/>
        <w:rPr>
          <w:rFonts w:asciiTheme="majorBidi" w:eastAsia="Times New Roman" w:hAnsiTheme="majorBidi" w:cstheme="majorBidi"/>
          <w:lang w:val="ru-RU"/>
        </w:rPr>
      </w:pPr>
      <w:r w:rsidRPr="00D50DD0">
        <w:rPr>
          <w:rFonts w:asciiTheme="majorBidi" w:eastAsia="Times New Roman" w:hAnsiTheme="majorBidi" w:cstheme="majorBidi"/>
          <w:lang w:val="ru-RU"/>
        </w:rPr>
        <w:t xml:space="preserve">Руководитель проекта: </w:t>
      </w:r>
    </w:p>
    <w:p w14:paraId="6B4EB889" w14:textId="656EE972" w:rsidR="002B6D7B" w:rsidRPr="00EA384D" w:rsidRDefault="002B6D7B" w:rsidP="002B6D7B">
      <w:pPr>
        <w:spacing w:line="240" w:lineRule="auto"/>
        <w:ind w:firstLine="0"/>
        <w:rPr>
          <w:rFonts w:asciiTheme="majorBidi" w:eastAsia="Times New Roman" w:hAnsiTheme="majorBidi" w:cstheme="majorBidi"/>
          <w:lang w:val="ru-RU"/>
        </w:rPr>
      </w:pPr>
      <w:r w:rsidRPr="00EA384D">
        <w:rPr>
          <w:rFonts w:asciiTheme="majorBidi" w:eastAsia="Times New Roman" w:hAnsiTheme="majorBidi" w:cstheme="majorBidi"/>
          <w:lang w:val="ru-RU"/>
        </w:rPr>
        <w:t>к.т.н., доцент каф. АИСУ им. Ю. И. Еременко</w:t>
      </w:r>
    </w:p>
    <w:p w14:paraId="1E8EBC14" w14:textId="341194D8" w:rsidR="002B6D7B" w:rsidRPr="0094428E" w:rsidRDefault="002B6D7B" w:rsidP="00D50DD0">
      <w:pPr>
        <w:spacing w:line="240" w:lineRule="auto"/>
        <w:ind w:firstLine="0"/>
        <w:rPr>
          <w:rFonts w:asciiTheme="majorBidi" w:eastAsia="Times New Roman" w:hAnsiTheme="majorBidi" w:cstheme="majorBidi"/>
          <w:lang w:val="ru-RU"/>
        </w:rPr>
      </w:pPr>
      <w:r w:rsidRPr="00EA384D">
        <w:rPr>
          <w:rFonts w:asciiTheme="majorBidi" w:eastAsia="Times New Roman" w:hAnsiTheme="majorBidi" w:cstheme="majorBidi"/>
          <w:lang w:val="ru-RU"/>
        </w:rPr>
        <w:t>Козырь Ольга Феликсовна</w:t>
      </w:r>
    </w:p>
    <w:p w14:paraId="1453A084" w14:textId="6741B0A2" w:rsidR="00D50DD0" w:rsidRPr="00D50DD0" w:rsidRDefault="00D50DD0" w:rsidP="00837B62">
      <w:pPr>
        <w:pStyle w:val="a9"/>
        <w:numPr>
          <w:ilvl w:val="0"/>
          <w:numId w:val="16"/>
        </w:numPr>
        <w:spacing w:before="200" w:line="240" w:lineRule="auto"/>
        <w:ind w:left="0" w:firstLine="0"/>
        <w:contextualSpacing w:val="0"/>
        <w:rPr>
          <w:rFonts w:asciiTheme="majorBidi" w:eastAsia="Times New Roman" w:hAnsiTheme="majorBidi" w:cstheme="majorBidi"/>
          <w:lang w:val="ru-RU"/>
        </w:rPr>
      </w:pPr>
      <w:r w:rsidRPr="00D50DD0">
        <w:rPr>
          <w:rFonts w:asciiTheme="majorBidi" w:eastAsia="Times New Roman" w:hAnsiTheme="majorBidi" w:cstheme="majorBidi"/>
          <w:lang w:val="ru-RU"/>
        </w:rPr>
        <w:t>Задание принял к исполнению обучающийся группы ИТ22-Д:</w:t>
      </w:r>
    </w:p>
    <w:p w14:paraId="5A97C786" w14:textId="4901C98A" w:rsidR="002B6D7B" w:rsidRPr="00D50DD0" w:rsidRDefault="002B6D7B" w:rsidP="00D50DD0">
      <w:pPr>
        <w:spacing w:line="240" w:lineRule="auto"/>
        <w:ind w:firstLine="0"/>
        <w:rPr>
          <w:rFonts w:asciiTheme="majorBidi" w:hAnsiTheme="majorBidi" w:cstheme="majorBidi"/>
          <w:lang w:val="ru-RU"/>
        </w:rPr>
      </w:pPr>
      <w:r w:rsidRPr="00D50DD0">
        <w:rPr>
          <w:rFonts w:asciiTheme="majorBidi" w:eastAsia="Times New Roman" w:hAnsiTheme="majorBidi" w:cstheme="majorBidi"/>
          <w:lang w:val="ru-RU"/>
        </w:rPr>
        <w:t>Мохамед Мустафа Фатхи</w:t>
      </w:r>
      <w:r w:rsidR="00537AE6">
        <w:rPr>
          <w:rFonts w:asciiTheme="majorBidi" w:eastAsia="Times New Roman" w:hAnsiTheme="majorBidi" w:cstheme="majorBidi"/>
          <w:lang w:val="ru-RU"/>
        </w:rPr>
        <w:t xml:space="preserve"> Мохамед </w:t>
      </w:r>
    </w:p>
    <w:p w14:paraId="4953A2FD" w14:textId="77777777" w:rsidR="00F95DCB" w:rsidRPr="00D6525B" w:rsidRDefault="00F95DCB" w:rsidP="00064331">
      <w:pPr>
        <w:spacing w:line="248" w:lineRule="auto"/>
        <w:ind w:right="285" w:firstLine="0"/>
        <w:rPr>
          <w:lang w:val="ru-RU"/>
        </w:rPr>
      </w:pPr>
    </w:p>
    <w:p w14:paraId="0734192B" w14:textId="77777777" w:rsidR="00FE7270" w:rsidRPr="00D6525B" w:rsidRDefault="0098605E" w:rsidP="00E0292C">
      <w:pPr>
        <w:jc w:val="left"/>
        <w:rPr>
          <w:rFonts w:asciiTheme="majorBidi" w:hAnsiTheme="majorBidi" w:cstheme="majorBidi"/>
          <w:sz w:val="28"/>
          <w:szCs w:val="28"/>
          <w:lang w:val="ru-RU"/>
        </w:rPr>
      </w:pPr>
      <w:r w:rsidRPr="00D6525B">
        <w:rPr>
          <w:rFonts w:asciiTheme="majorBidi" w:hAnsiTheme="majorBidi" w:cstheme="majorBidi"/>
          <w:sz w:val="28"/>
          <w:szCs w:val="28"/>
          <w:lang w:val="ru-RU"/>
        </w:rPr>
        <w:br w:type="page"/>
      </w:r>
    </w:p>
    <w:p w14:paraId="2BC491D3" w14:textId="77777777" w:rsidR="00FE7270" w:rsidRPr="0094428E" w:rsidRDefault="00FE7270" w:rsidP="00FE7270">
      <w:pPr>
        <w:spacing w:after="200"/>
        <w:ind w:firstLine="0"/>
        <w:jc w:val="center"/>
        <w:rPr>
          <w:rFonts w:asciiTheme="majorBidi" w:hAnsiTheme="majorBidi" w:cstheme="majorBidi"/>
          <w:sz w:val="32"/>
          <w:szCs w:val="32"/>
          <w:lang w:val="ru-RU"/>
        </w:rPr>
      </w:pPr>
      <w:r w:rsidRPr="0094428E">
        <w:rPr>
          <w:rFonts w:asciiTheme="majorBidi" w:hAnsiTheme="majorBidi" w:cstheme="majorBidi"/>
          <w:b/>
          <w:sz w:val="32"/>
          <w:szCs w:val="32"/>
          <w:lang w:val="ru-RU"/>
        </w:rPr>
        <w:lastRenderedPageBreak/>
        <w:t>ПЕРЕЧЕНЬ СОКРАЩЕНИЙ И ОБОЗНАЧЕНИЙ</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0"/>
        <w:gridCol w:w="6802"/>
      </w:tblGrid>
      <w:tr w:rsidR="00FE7270" w:rsidRPr="00D6525B" w14:paraId="533CED92" w14:textId="77777777" w:rsidTr="007D418C">
        <w:tc>
          <w:tcPr>
            <w:tcW w:w="2360" w:type="dxa"/>
            <w:vAlign w:val="center"/>
            <w:hideMark/>
          </w:tcPr>
          <w:p w14:paraId="6BB7BA6E"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АИС</w:t>
            </w:r>
          </w:p>
        </w:tc>
        <w:tc>
          <w:tcPr>
            <w:tcW w:w="6802" w:type="dxa"/>
            <w:vAlign w:val="center"/>
            <w:hideMark/>
          </w:tcPr>
          <w:p w14:paraId="02781150"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автоматизированная информационная система</w:t>
            </w:r>
          </w:p>
        </w:tc>
      </w:tr>
      <w:tr w:rsidR="00FE7270" w:rsidRPr="00D6525B" w14:paraId="596CE2FC" w14:textId="77777777" w:rsidTr="007D418C">
        <w:tc>
          <w:tcPr>
            <w:tcW w:w="2360" w:type="dxa"/>
            <w:vAlign w:val="center"/>
            <w:hideMark/>
          </w:tcPr>
          <w:p w14:paraId="6372ED21"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АСУ</w:t>
            </w:r>
          </w:p>
        </w:tc>
        <w:tc>
          <w:tcPr>
            <w:tcW w:w="6802" w:type="dxa"/>
            <w:vAlign w:val="center"/>
            <w:hideMark/>
          </w:tcPr>
          <w:p w14:paraId="4AFFFBD4"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автоматизированная система управления</w:t>
            </w:r>
          </w:p>
        </w:tc>
      </w:tr>
      <w:tr w:rsidR="00FE7270" w:rsidRPr="00D6525B" w14:paraId="27B1B20F" w14:textId="77777777" w:rsidTr="007D418C">
        <w:tc>
          <w:tcPr>
            <w:tcW w:w="2360" w:type="dxa"/>
            <w:vAlign w:val="center"/>
            <w:hideMark/>
          </w:tcPr>
          <w:p w14:paraId="414CB7C3"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БД</w:t>
            </w:r>
          </w:p>
        </w:tc>
        <w:tc>
          <w:tcPr>
            <w:tcW w:w="6802" w:type="dxa"/>
            <w:vAlign w:val="center"/>
            <w:hideMark/>
          </w:tcPr>
          <w:p w14:paraId="373281FE"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база данных</w:t>
            </w:r>
          </w:p>
        </w:tc>
      </w:tr>
      <w:tr w:rsidR="00FE7270" w:rsidRPr="00D6525B" w14:paraId="5A57BE30" w14:textId="77777777" w:rsidTr="007D418C">
        <w:tc>
          <w:tcPr>
            <w:tcW w:w="2360" w:type="dxa"/>
            <w:vAlign w:val="center"/>
            <w:hideMark/>
          </w:tcPr>
          <w:p w14:paraId="6708B98C"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ВКР</w:t>
            </w:r>
          </w:p>
        </w:tc>
        <w:tc>
          <w:tcPr>
            <w:tcW w:w="6802" w:type="dxa"/>
            <w:vAlign w:val="center"/>
            <w:hideMark/>
          </w:tcPr>
          <w:p w14:paraId="54C3105E"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выпускная квалификационная работа</w:t>
            </w:r>
          </w:p>
        </w:tc>
      </w:tr>
      <w:tr w:rsidR="00FE7270" w:rsidRPr="00D6525B" w14:paraId="72411EBF" w14:textId="77777777" w:rsidTr="007D418C">
        <w:tc>
          <w:tcPr>
            <w:tcW w:w="2360" w:type="dxa"/>
            <w:vAlign w:val="center"/>
            <w:hideMark/>
          </w:tcPr>
          <w:p w14:paraId="732821AF"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ГЭК</w:t>
            </w:r>
          </w:p>
        </w:tc>
        <w:tc>
          <w:tcPr>
            <w:tcW w:w="6802" w:type="dxa"/>
            <w:vAlign w:val="center"/>
            <w:hideMark/>
          </w:tcPr>
          <w:p w14:paraId="65A12624"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государственная экзаменационная комиссия</w:t>
            </w:r>
          </w:p>
        </w:tc>
      </w:tr>
      <w:tr w:rsidR="00FE7270" w:rsidRPr="00D6525B" w14:paraId="1E2DA473" w14:textId="77777777" w:rsidTr="007D418C">
        <w:tc>
          <w:tcPr>
            <w:tcW w:w="2360" w:type="dxa"/>
            <w:vAlign w:val="center"/>
            <w:hideMark/>
          </w:tcPr>
          <w:p w14:paraId="47458643"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ГОСТ</w:t>
            </w:r>
          </w:p>
        </w:tc>
        <w:tc>
          <w:tcPr>
            <w:tcW w:w="6802" w:type="dxa"/>
            <w:vAlign w:val="center"/>
            <w:hideMark/>
          </w:tcPr>
          <w:p w14:paraId="513CA25D"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государственный стандарт</w:t>
            </w:r>
          </w:p>
        </w:tc>
      </w:tr>
      <w:tr w:rsidR="00FE7270" w:rsidRPr="00D6525B" w14:paraId="160DDFF5" w14:textId="77777777" w:rsidTr="007D418C">
        <w:tc>
          <w:tcPr>
            <w:tcW w:w="2360" w:type="dxa"/>
            <w:vAlign w:val="center"/>
            <w:hideMark/>
          </w:tcPr>
          <w:p w14:paraId="580AA160"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ИБ</w:t>
            </w:r>
          </w:p>
        </w:tc>
        <w:tc>
          <w:tcPr>
            <w:tcW w:w="6802" w:type="dxa"/>
            <w:vAlign w:val="center"/>
            <w:hideMark/>
          </w:tcPr>
          <w:p w14:paraId="2ADDB24C"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информационная безопасность</w:t>
            </w:r>
          </w:p>
        </w:tc>
      </w:tr>
      <w:tr w:rsidR="00FE7270" w:rsidRPr="00D6525B" w14:paraId="7F3E4491" w14:textId="77777777" w:rsidTr="007D418C">
        <w:tc>
          <w:tcPr>
            <w:tcW w:w="2360" w:type="dxa"/>
            <w:vAlign w:val="center"/>
            <w:hideMark/>
          </w:tcPr>
          <w:p w14:paraId="2D558562"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ИС</w:t>
            </w:r>
          </w:p>
        </w:tc>
        <w:tc>
          <w:tcPr>
            <w:tcW w:w="6802" w:type="dxa"/>
            <w:vAlign w:val="center"/>
            <w:hideMark/>
          </w:tcPr>
          <w:p w14:paraId="44EAD01A"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информационная система</w:t>
            </w:r>
          </w:p>
        </w:tc>
      </w:tr>
      <w:tr w:rsidR="00FE7270" w:rsidRPr="00D6525B" w14:paraId="6DE2E2E6" w14:textId="77777777" w:rsidTr="007D418C">
        <w:tc>
          <w:tcPr>
            <w:tcW w:w="2360" w:type="dxa"/>
            <w:vAlign w:val="center"/>
            <w:hideMark/>
          </w:tcPr>
          <w:p w14:paraId="12D967B0"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ЛНА</w:t>
            </w:r>
          </w:p>
        </w:tc>
        <w:tc>
          <w:tcPr>
            <w:tcW w:w="6802" w:type="dxa"/>
            <w:vAlign w:val="center"/>
            <w:hideMark/>
          </w:tcPr>
          <w:p w14:paraId="396B8BE7"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локальный нормативный акт</w:t>
            </w:r>
          </w:p>
        </w:tc>
      </w:tr>
      <w:tr w:rsidR="00FE7270" w:rsidRPr="00DE372E" w14:paraId="5C4D7786" w14:textId="77777777" w:rsidTr="007D418C">
        <w:tc>
          <w:tcPr>
            <w:tcW w:w="2360" w:type="dxa"/>
            <w:vAlign w:val="center"/>
            <w:hideMark/>
          </w:tcPr>
          <w:p w14:paraId="3427846C"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ОПОП ВО</w:t>
            </w:r>
          </w:p>
        </w:tc>
        <w:tc>
          <w:tcPr>
            <w:tcW w:w="6802" w:type="dxa"/>
            <w:vAlign w:val="center"/>
            <w:hideMark/>
          </w:tcPr>
          <w:p w14:paraId="6B0FE83E"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основная профессиональная образовательная программа высшего образования</w:t>
            </w:r>
          </w:p>
        </w:tc>
      </w:tr>
      <w:tr w:rsidR="00FE7270" w:rsidRPr="00D6525B" w14:paraId="386AAFA1" w14:textId="77777777" w:rsidTr="007D418C">
        <w:tc>
          <w:tcPr>
            <w:tcW w:w="2360" w:type="dxa"/>
            <w:vAlign w:val="center"/>
            <w:hideMark/>
          </w:tcPr>
          <w:p w14:paraId="22EF4A31"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ПДн</w:t>
            </w:r>
          </w:p>
        </w:tc>
        <w:tc>
          <w:tcPr>
            <w:tcW w:w="6802" w:type="dxa"/>
            <w:vAlign w:val="center"/>
            <w:hideMark/>
          </w:tcPr>
          <w:p w14:paraId="50FDEC9A"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персональные данные</w:t>
            </w:r>
          </w:p>
        </w:tc>
      </w:tr>
      <w:tr w:rsidR="00FE7270" w:rsidRPr="00D6525B" w14:paraId="22D3046B" w14:textId="77777777" w:rsidTr="007D418C">
        <w:tc>
          <w:tcPr>
            <w:tcW w:w="2360" w:type="dxa"/>
            <w:vAlign w:val="center"/>
            <w:hideMark/>
          </w:tcPr>
          <w:p w14:paraId="6FE08B9A"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РБД</w:t>
            </w:r>
          </w:p>
        </w:tc>
        <w:tc>
          <w:tcPr>
            <w:tcW w:w="6802" w:type="dxa"/>
            <w:vAlign w:val="center"/>
            <w:hideMark/>
          </w:tcPr>
          <w:p w14:paraId="1458842A"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реляционная база данных</w:t>
            </w:r>
          </w:p>
        </w:tc>
      </w:tr>
      <w:tr w:rsidR="00FE7270" w:rsidRPr="00DE372E" w14:paraId="3D3CC920" w14:textId="77777777" w:rsidTr="007D418C">
        <w:tc>
          <w:tcPr>
            <w:tcW w:w="2360" w:type="dxa"/>
            <w:vAlign w:val="center"/>
            <w:hideMark/>
          </w:tcPr>
          <w:p w14:paraId="145D4973"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СКУД</w:t>
            </w:r>
          </w:p>
        </w:tc>
        <w:tc>
          <w:tcPr>
            <w:tcW w:w="6802" w:type="dxa"/>
            <w:vAlign w:val="center"/>
            <w:hideMark/>
          </w:tcPr>
          <w:p w14:paraId="59D78CAE"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система контроля и управления доступом</w:t>
            </w:r>
          </w:p>
        </w:tc>
      </w:tr>
      <w:tr w:rsidR="00FE7270" w:rsidRPr="00D6525B" w14:paraId="5A72A10E" w14:textId="77777777" w:rsidTr="007D418C">
        <w:tc>
          <w:tcPr>
            <w:tcW w:w="2360" w:type="dxa"/>
            <w:vAlign w:val="center"/>
            <w:hideMark/>
          </w:tcPr>
          <w:p w14:paraId="5FFCA943"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СтО</w:t>
            </w:r>
          </w:p>
        </w:tc>
        <w:tc>
          <w:tcPr>
            <w:tcW w:w="6802" w:type="dxa"/>
            <w:vAlign w:val="center"/>
            <w:hideMark/>
          </w:tcPr>
          <w:p w14:paraId="7AF66AF8"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студенческий офис</w:t>
            </w:r>
          </w:p>
        </w:tc>
      </w:tr>
      <w:tr w:rsidR="00FE7270" w:rsidRPr="00D6525B" w14:paraId="4339648F" w14:textId="77777777" w:rsidTr="007D418C">
        <w:tc>
          <w:tcPr>
            <w:tcW w:w="2360" w:type="dxa"/>
            <w:vAlign w:val="center"/>
            <w:hideMark/>
          </w:tcPr>
          <w:p w14:paraId="7A9984C0"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СУБД</w:t>
            </w:r>
          </w:p>
        </w:tc>
        <w:tc>
          <w:tcPr>
            <w:tcW w:w="6802" w:type="dxa"/>
            <w:vAlign w:val="center"/>
            <w:hideMark/>
          </w:tcPr>
          <w:p w14:paraId="6E86C4D0"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система управления базами данных</w:t>
            </w:r>
          </w:p>
        </w:tc>
      </w:tr>
      <w:tr w:rsidR="00FE7270" w:rsidRPr="00D6525B" w14:paraId="5903B14B" w14:textId="77777777" w:rsidTr="007D418C">
        <w:tc>
          <w:tcPr>
            <w:tcW w:w="2360" w:type="dxa"/>
            <w:vAlign w:val="center"/>
            <w:hideMark/>
          </w:tcPr>
          <w:p w14:paraId="0BD3ABAD"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УО</w:t>
            </w:r>
          </w:p>
        </w:tc>
        <w:tc>
          <w:tcPr>
            <w:tcW w:w="6802" w:type="dxa"/>
            <w:vAlign w:val="center"/>
            <w:hideMark/>
          </w:tcPr>
          <w:p w14:paraId="526DCAA3"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учебный отдел</w:t>
            </w:r>
          </w:p>
        </w:tc>
      </w:tr>
      <w:tr w:rsidR="00FE7270" w:rsidRPr="00DE372E" w14:paraId="58A6EF40" w14:textId="77777777" w:rsidTr="007D418C">
        <w:tc>
          <w:tcPr>
            <w:tcW w:w="2360" w:type="dxa"/>
            <w:vAlign w:val="center"/>
            <w:hideMark/>
          </w:tcPr>
          <w:p w14:paraId="7DB58187"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CSV</w:t>
            </w:r>
          </w:p>
        </w:tc>
        <w:tc>
          <w:tcPr>
            <w:tcW w:w="6802" w:type="dxa"/>
            <w:vAlign w:val="center"/>
            <w:hideMark/>
          </w:tcPr>
          <w:p w14:paraId="37371ED7"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текстовый формат обмена табличными данными с разделителями</w:t>
            </w:r>
          </w:p>
        </w:tc>
      </w:tr>
      <w:tr w:rsidR="00FE7270" w:rsidRPr="00D6525B" w14:paraId="60E8CCF6" w14:textId="77777777" w:rsidTr="007D418C">
        <w:tc>
          <w:tcPr>
            <w:tcW w:w="2360" w:type="dxa"/>
            <w:vAlign w:val="center"/>
            <w:hideMark/>
          </w:tcPr>
          <w:p w14:paraId="54C58277"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ER-модель</w:t>
            </w:r>
          </w:p>
        </w:tc>
        <w:tc>
          <w:tcPr>
            <w:tcW w:w="6802" w:type="dxa"/>
            <w:vAlign w:val="center"/>
            <w:hideMark/>
          </w:tcPr>
          <w:p w14:paraId="382AE6E6"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модель «сущность – связь»</w:t>
            </w:r>
          </w:p>
        </w:tc>
      </w:tr>
      <w:tr w:rsidR="00FE7270" w:rsidRPr="00DE372E" w14:paraId="5A2A6EB1" w14:textId="77777777" w:rsidTr="007D418C">
        <w:tc>
          <w:tcPr>
            <w:tcW w:w="2360" w:type="dxa"/>
            <w:vAlign w:val="center"/>
            <w:hideMark/>
          </w:tcPr>
          <w:p w14:paraId="5E0BD72D"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QR-код</w:t>
            </w:r>
          </w:p>
        </w:tc>
        <w:tc>
          <w:tcPr>
            <w:tcW w:w="6802" w:type="dxa"/>
            <w:vAlign w:val="center"/>
            <w:hideMark/>
          </w:tcPr>
          <w:p w14:paraId="074AC313"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двумерный штрихкод для быстрого подтверждения действия или перехода</w:t>
            </w:r>
          </w:p>
        </w:tc>
      </w:tr>
      <w:tr w:rsidR="00FE7270" w:rsidRPr="00DE372E" w14:paraId="1D9B431D" w14:textId="77777777" w:rsidTr="007D418C">
        <w:tc>
          <w:tcPr>
            <w:tcW w:w="2360" w:type="dxa"/>
            <w:vAlign w:val="center"/>
            <w:hideMark/>
          </w:tcPr>
          <w:p w14:paraId="28E55E62"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SQL</w:t>
            </w:r>
          </w:p>
        </w:tc>
        <w:tc>
          <w:tcPr>
            <w:tcW w:w="6802" w:type="dxa"/>
            <w:vAlign w:val="center"/>
            <w:hideMark/>
          </w:tcPr>
          <w:p w14:paraId="0262A687"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структурированный язык запросов к базе данных</w:t>
            </w:r>
          </w:p>
        </w:tc>
      </w:tr>
      <w:tr w:rsidR="00FE7270" w:rsidRPr="00DE372E" w14:paraId="74CA5C56" w14:textId="77777777" w:rsidTr="007D418C">
        <w:tc>
          <w:tcPr>
            <w:tcW w:w="2360" w:type="dxa"/>
            <w:vAlign w:val="center"/>
            <w:hideMark/>
          </w:tcPr>
          <w:p w14:paraId="686A809C" w14:textId="77777777" w:rsidR="00FE7270" w:rsidRPr="00D6525B" w:rsidRDefault="00FE7270" w:rsidP="007D418C">
            <w:pPr>
              <w:spacing w:line="360" w:lineRule="auto"/>
              <w:ind w:firstLine="0"/>
              <w:rPr>
                <w:rFonts w:asciiTheme="majorBidi" w:hAnsiTheme="majorBidi" w:cstheme="majorBidi"/>
                <w:sz w:val="28"/>
                <w:szCs w:val="28"/>
              </w:rPr>
            </w:pPr>
            <w:r w:rsidRPr="00D6525B">
              <w:rPr>
                <w:rFonts w:asciiTheme="majorBidi" w:hAnsiTheme="majorBidi" w:cstheme="majorBidi"/>
                <w:sz w:val="28"/>
                <w:szCs w:val="28"/>
              </w:rPr>
              <w:t>T-SQL</w:t>
            </w:r>
          </w:p>
        </w:tc>
        <w:tc>
          <w:tcPr>
            <w:tcW w:w="6802" w:type="dxa"/>
            <w:vAlign w:val="center"/>
            <w:hideMark/>
          </w:tcPr>
          <w:p w14:paraId="58D4BFAE" w14:textId="77777777" w:rsidR="00FE7270" w:rsidRPr="00D6525B" w:rsidRDefault="00FE7270" w:rsidP="007D418C">
            <w:pPr>
              <w:spacing w:line="360" w:lineRule="auto"/>
              <w:ind w:firstLine="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расширение языка </w:t>
            </w:r>
            <w:r w:rsidRPr="00D6525B">
              <w:rPr>
                <w:rFonts w:asciiTheme="majorBidi" w:hAnsiTheme="majorBidi" w:cstheme="majorBidi"/>
                <w:sz w:val="28"/>
                <w:szCs w:val="28"/>
              </w:rPr>
              <w:t>SQL</w:t>
            </w:r>
            <w:r w:rsidRPr="00D6525B">
              <w:rPr>
                <w:rFonts w:asciiTheme="majorBidi" w:hAnsiTheme="majorBidi" w:cstheme="majorBidi"/>
                <w:sz w:val="28"/>
                <w:szCs w:val="28"/>
                <w:lang w:val="ru-RU"/>
              </w:rPr>
              <w:t xml:space="preserve">, используемое в </w:t>
            </w:r>
            <w:r w:rsidRPr="00D6525B">
              <w:rPr>
                <w:rFonts w:asciiTheme="majorBidi" w:hAnsiTheme="majorBidi" w:cstheme="majorBidi"/>
                <w:sz w:val="28"/>
                <w:szCs w:val="28"/>
              </w:rPr>
              <w:t>Microsoft</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SQL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Server</w:t>
            </w:r>
          </w:p>
        </w:tc>
      </w:tr>
    </w:tbl>
    <w:p w14:paraId="0DC31579" w14:textId="640D7E35" w:rsidR="00FE7B08" w:rsidRPr="00D6525B" w:rsidRDefault="00FE7270" w:rsidP="00FE7270">
      <w:pPr>
        <w:rPr>
          <w:rFonts w:asciiTheme="majorBidi" w:hAnsiTheme="majorBidi" w:cstheme="majorBidi"/>
          <w:sz w:val="28"/>
          <w:szCs w:val="28"/>
          <w:rtl/>
          <w:lang w:val="ru-RU"/>
        </w:rPr>
      </w:pPr>
      <w:r w:rsidRPr="00D6525B">
        <w:rPr>
          <w:rFonts w:asciiTheme="majorBidi" w:hAnsiTheme="majorBidi" w:cstheme="majorBidi"/>
          <w:sz w:val="28"/>
          <w:szCs w:val="28"/>
          <w:lang w:val="ru-RU"/>
        </w:rPr>
        <w:br w:type="page"/>
      </w:r>
    </w:p>
    <w:tbl>
      <w:tblPr>
        <w:tblStyle w:val="ae"/>
        <w:tblW w:w="10348" w:type="dxa"/>
        <w:tblInd w:w="-732" w:type="dxa"/>
        <w:tblLayout w:type="fixed"/>
        <w:tblCellMar>
          <w:left w:w="0" w:type="dxa"/>
          <w:right w:w="0" w:type="dxa"/>
        </w:tblCellMar>
        <w:tblLook w:val="04A0" w:firstRow="1" w:lastRow="0" w:firstColumn="1" w:lastColumn="0" w:noHBand="0" w:noVBand="1"/>
      </w:tblPr>
      <w:tblGrid>
        <w:gridCol w:w="393"/>
        <w:gridCol w:w="818"/>
        <w:gridCol w:w="1200"/>
        <w:gridCol w:w="637"/>
        <w:gridCol w:w="638"/>
        <w:gridCol w:w="3686"/>
        <w:gridCol w:w="345"/>
        <w:gridCol w:w="345"/>
        <w:gridCol w:w="345"/>
        <w:gridCol w:w="240"/>
        <w:gridCol w:w="567"/>
        <w:gridCol w:w="1134"/>
      </w:tblGrid>
      <w:tr w:rsidR="00FE7B08" w:rsidRPr="00473937" w14:paraId="52DB6CEF" w14:textId="77777777" w:rsidTr="000D35CE">
        <w:trPr>
          <w:cantSplit/>
          <w:trHeight w:val="1077"/>
        </w:trPr>
        <w:tc>
          <w:tcPr>
            <w:tcW w:w="393" w:type="dxa"/>
            <w:tcBorders>
              <w:top w:val="single" w:sz="18" w:space="0" w:color="auto"/>
              <w:left w:val="single" w:sz="18" w:space="0" w:color="auto"/>
              <w:bottom w:val="single" w:sz="18" w:space="0" w:color="auto"/>
              <w:right w:val="single" w:sz="18" w:space="0" w:color="auto"/>
            </w:tcBorders>
            <w:textDirection w:val="btLr"/>
            <w:vAlign w:val="center"/>
          </w:tcPr>
          <w:p w14:paraId="08FBA5CF" w14:textId="77777777" w:rsidR="00FE7B08" w:rsidRPr="00473937" w:rsidRDefault="00FE7B08" w:rsidP="000D35CE">
            <w:pPr>
              <w:ind w:left="113" w:right="113" w:firstLine="0"/>
              <w:jc w:val="left"/>
              <w:rPr>
                <w:rFonts w:asciiTheme="majorBidi" w:hAnsiTheme="majorBidi" w:cstheme="majorBidi"/>
                <w:b/>
                <w:bCs/>
              </w:rPr>
            </w:pPr>
            <w:r w:rsidRPr="00473937">
              <w:rPr>
                <w:rFonts w:asciiTheme="majorBidi" w:hAnsiTheme="majorBidi" w:cstheme="majorBidi"/>
                <w:b/>
                <w:bCs/>
              </w:rPr>
              <w:lastRenderedPageBreak/>
              <w:t>Формат</w:t>
            </w:r>
          </w:p>
        </w:tc>
        <w:tc>
          <w:tcPr>
            <w:tcW w:w="3293" w:type="dxa"/>
            <w:gridSpan w:val="4"/>
            <w:tcBorders>
              <w:top w:val="single" w:sz="18" w:space="0" w:color="auto"/>
              <w:left w:val="single" w:sz="18" w:space="0" w:color="auto"/>
              <w:bottom w:val="single" w:sz="18" w:space="0" w:color="auto"/>
              <w:right w:val="single" w:sz="18" w:space="0" w:color="auto"/>
            </w:tcBorders>
            <w:vAlign w:val="center"/>
          </w:tcPr>
          <w:p w14:paraId="3914BDFB" w14:textId="77777777" w:rsidR="00FE7B08" w:rsidRPr="00473937" w:rsidRDefault="00FE7B08" w:rsidP="000D35CE">
            <w:pPr>
              <w:ind w:firstLine="0"/>
              <w:jc w:val="center"/>
              <w:rPr>
                <w:rFonts w:asciiTheme="majorBidi" w:hAnsiTheme="majorBidi" w:cstheme="majorBidi"/>
                <w:b/>
                <w:bCs/>
              </w:rPr>
            </w:pPr>
            <w:r w:rsidRPr="00473937">
              <w:rPr>
                <w:rFonts w:asciiTheme="majorBidi" w:hAnsiTheme="majorBidi" w:cstheme="majorBidi"/>
                <w:b/>
                <w:bCs/>
              </w:rPr>
              <w:t>Обозначение</w:t>
            </w:r>
          </w:p>
        </w:tc>
        <w:tc>
          <w:tcPr>
            <w:tcW w:w="4961" w:type="dxa"/>
            <w:gridSpan w:val="5"/>
            <w:tcBorders>
              <w:top w:val="single" w:sz="18" w:space="0" w:color="auto"/>
              <w:left w:val="single" w:sz="18" w:space="0" w:color="auto"/>
              <w:bottom w:val="single" w:sz="18" w:space="0" w:color="auto"/>
              <w:right w:val="single" w:sz="18" w:space="0" w:color="auto"/>
            </w:tcBorders>
            <w:vAlign w:val="center"/>
          </w:tcPr>
          <w:p w14:paraId="6BC92078" w14:textId="77777777" w:rsidR="00FE7B08" w:rsidRPr="00473937" w:rsidRDefault="00FE7B08" w:rsidP="000D35CE">
            <w:pPr>
              <w:ind w:firstLine="0"/>
              <w:jc w:val="center"/>
              <w:rPr>
                <w:rFonts w:asciiTheme="majorBidi" w:hAnsiTheme="majorBidi" w:cstheme="majorBidi"/>
                <w:b/>
                <w:bCs/>
              </w:rPr>
            </w:pPr>
            <w:r w:rsidRPr="00473937">
              <w:rPr>
                <w:rFonts w:asciiTheme="majorBidi" w:hAnsiTheme="majorBidi" w:cstheme="majorBidi"/>
                <w:b/>
                <w:bCs/>
              </w:rPr>
              <w:t>Наименование</w:t>
            </w:r>
          </w:p>
        </w:tc>
        <w:tc>
          <w:tcPr>
            <w:tcW w:w="567" w:type="dxa"/>
            <w:tcBorders>
              <w:top w:val="single" w:sz="18" w:space="0" w:color="auto"/>
              <w:left w:val="single" w:sz="18" w:space="0" w:color="auto"/>
              <w:bottom w:val="single" w:sz="18" w:space="0" w:color="auto"/>
              <w:right w:val="single" w:sz="18" w:space="0" w:color="auto"/>
            </w:tcBorders>
            <w:textDirection w:val="btLr"/>
            <w:vAlign w:val="center"/>
          </w:tcPr>
          <w:p w14:paraId="1DEF9714" w14:textId="77777777" w:rsidR="00FE7B08" w:rsidRPr="00473937" w:rsidRDefault="00FE7B08" w:rsidP="000D35CE">
            <w:pPr>
              <w:ind w:left="113" w:right="113" w:firstLine="0"/>
              <w:jc w:val="center"/>
              <w:rPr>
                <w:rFonts w:asciiTheme="majorBidi" w:hAnsiTheme="majorBidi" w:cstheme="majorBidi"/>
                <w:b/>
                <w:bCs/>
              </w:rPr>
            </w:pPr>
            <w:r w:rsidRPr="00473937">
              <w:rPr>
                <w:rFonts w:asciiTheme="majorBidi" w:hAnsiTheme="majorBidi" w:cstheme="majorBidi"/>
                <w:b/>
                <w:bCs/>
              </w:rPr>
              <w:t>Кол-во</w:t>
            </w:r>
          </w:p>
        </w:tc>
        <w:tc>
          <w:tcPr>
            <w:tcW w:w="1134" w:type="dxa"/>
            <w:tcBorders>
              <w:top w:val="single" w:sz="18" w:space="0" w:color="auto"/>
              <w:left w:val="single" w:sz="18" w:space="0" w:color="auto"/>
              <w:bottom w:val="single" w:sz="18" w:space="0" w:color="auto"/>
              <w:right w:val="single" w:sz="18" w:space="0" w:color="auto"/>
            </w:tcBorders>
            <w:vAlign w:val="center"/>
          </w:tcPr>
          <w:p w14:paraId="0B839AEF" w14:textId="77777777" w:rsidR="00FE7B08" w:rsidRPr="00473937" w:rsidRDefault="00FE7B08" w:rsidP="000D35CE">
            <w:pPr>
              <w:ind w:firstLine="0"/>
              <w:jc w:val="center"/>
              <w:rPr>
                <w:rFonts w:asciiTheme="majorBidi" w:hAnsiTheme="majorBidi" w:cstheme="majorBidi"/>
                <w:b/>
                <w:bCs/>
              </w:rPr>
            </w:pPr>
            <w:r w:rsidRPr="00473937">
              <w:rPr>
                <w:rFonts w:asciiTheme="majorBidi" w:hAnsiTheme="majorBidi" w:cstheme="majorBidi"/>
                <w:b/>
                <w:bCs/>
                <w:sz w:val="20"/>
                <w:szCs w:val="20"/>
              </w:rPr>
              <w:t>Примечание</w:t>
            </w:r>
          </w:p>
        </w:tc>
      </w:tr>
      <w:tr w:rsidR="00FE7B08" w:rsidRPr="00473937" w14:paraId="4C3F5288" w14:textId="77777777" w:rsidTr="000D35CE">
        <w:trPr>
          <w:trHeight w:val="454"/>
        </w:trPr>
        <w:tc>
          <w:tcPr>
            <w:tcW w:w="393" w:type="dxa"/>
            <w:tcBorders>
              <w:top w:val="single" w:sz="18" w:space="0" w:color="auto"/>
              <w:left w:val="single" w:sz="18" w:space="0" w:color="auto"/>
              <w:right w:val="single" w:sz="18" w:space="0" w:color="auto"/>
            </w:tcBorders>
            <w:vAlign w:val="center"/>
          </w:tcPr>
          <w:p w14:paraId="46EEE9CF" w14:textId="77777777" w:rsidR="00FE7B08" w:rsidRPr="00473937" w:rsidRDefault="00FE7B08" w:rsidP="000D35CE">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top w:val="single" w:sz="18" w:space="0" w:color="auto"/>
              <w:left w:val="single" w:sz="18" w:space="0" w:color="auto"/>
              <w:right w:val="single" w:sz="18" w:space="0" w:color="auto"/>
            </w:tcBorders>
            <w:vAlign w:val="center"/>
          </w:tcPr>
          <w:p w14:paraId="568C93FF" w14:textId="184F3844" w:rsidR="00FE7B08" w:rsidRPr="00473937" w:rsidRDefault="000D0804" w:rsidP="000D35CE">
            <w:pPr>
              <w:ind w:firstLine="0"/>
              <w:jc w:val="left"/>
              <w:rPr>
                <w:rFonts w:asciiTheme="majorBidi" w:hAnsiTheme="majorBidi" w:cstheme="majorBidi"/>
                <w:sz w:val="20"/>
                <w:szCs w:val="20"/>
                <w:rtl/>
                <w:lang w:bidi="ar-EG"/>
              </w:rPr>
            </w:pPr>
            <w:r w:rsidRPr="00473937">
              <w:rPr>
                <w:rFonts w:asciiTheme="majorBidi" w:hAnsiTheme="majorBidi" w:cstheme="majorBidi"/>
                <w:sz w:val="20"/>
                <w:szCs w:val="20"/>
              </w:rPr>
              <w:t>09.03.02 ДП. ИТ-2</w:t>
            </w:r>
            <w:r w:rsidRPr="00473937">
              <w:rPr>
                <w:rFonts w:asciiTheme="majorBidi" w:hAnsiTheme="majorBidi" w:cstheme="majorBidi"/>
                <w:sz w:val="20"/>
                <w:szCs w:val="20"/>
                <w:lang w:val="ru-RU"/>
              </w:rPr>
              <w:t>2</w:t>
            </w:r>
            <w:r w:rsidRPr="00473937">
              <w:rPr>
                <w:rFonts w:asciiTheme="majorBidi" w:hAnsiTheme="majorBidi" w:cstheme="majorBidi"/>
                <w:sz w:val="20"/>
                <w:szCs w:val="20"/>
              </w:rPr>
              <w:t>д-</w:t>
            </w:r>
            <w:r w:rsidRPr="00473937">
              <w:rPr>
                <w:rFonts w:asciiTheme="majorBidi" w:hAnsiTheme="majorBidi" w:cstheme="majorBidi"/>
                <w:sz w:val="20"/>
                <w:szCs w:val="20"/>
                <w:lang w:val="ru-RU"/>
              </w:rPr>
              <w:t>25-01</w:t>
            </w:r>
            <w:r w:rsidRPr="00473937">
              <w:rPr>
                <w:rFonts w:asciiTheme="majorBidi" w:hAnsiTheme="majorBidi" w:cstheme="majorBidi"/>
                <w:sz w:val="20"/>
                <w:szCs w:val="20"/>
              </w:rPr>
              <w:t>-С</w:t>
            </w:r>
            <w:r w:rsidR="00BC12CE" w:rsidRPr="00473937">
              <w:rPr>
                <w:rFonts w:asciiTheme="majorBidi" w:hAnsiTheme="majorBidi" w:cstheme="majorBidi"/>
                <w:sz w:val="20"/>
                <w:szCs w:val="20"/>
              </w:rPr>
              <w:t>0</w:t>
            </w:r>
          </w:p>
        </w:tc>
        <w:tc>
          <w:tcPr>
            <w:tcW w:w="4961" w:type="dxa"/>
            <w:gridSpan w:val="5"/>
            <w:tcBorders>
              <w:top w:val="single" w:sz="18" w:space="0" w:color="auto"/>
              <w:left w:val="single" w:sz="18" w:space="0" w:color="auto"/>
              <w:right w:val="single" w:sz="18" w:space="0" w:color="auto"/>
            </w:tcBorders>
            <w:vAlign w:val="center"/>
          </w:tcPr>
          <w:p w14:paraId="6A1689C2" w14:textId="1F6960E6" w:rsidR="00FE7B08" w:rsidRPr="00473937" w:rsidRDefault="000D0804" w:rsidP="000D0804">
            <w:pPr>
              <w:ind w:firstLine="0"/>
              <w:rPr>
                <w:rFonts w:asciiTheme="majorBidi" w:hAnsiTheme="majorBidi" w:cstheme="majorBidi"/>
                <w:sz w:val="20"/>
                <w:szCs w:val="20"/>
                <w:rtl/>
                <w:lang w:bidi="ar-EG"/>
              </w:rPr>
            </w:pPr>
            <w:r w:rsidRPr="00473937">
              <w:rPr>
                <w:rFonts w:asciiTheme="majorBidi" w:hAnsiTheme="majorBidi" w:cstheme="majorBidi"/>
                <w:sz w:val="20"/>
                <w:szCs w:val="20"/>
                <w:lang w:val="ru-RU" w:bidi="ar-EG"/>
              </w:rPr>
              <w:t>Схема потоков данных студенческого офиса и учебного отдела</w:t>
            </w:r>
          </w:p>
        </w:tc>
        <w:tc>
          <w:tcPr>
            <w:tcW w:w="567" w:type="dxa"/>
            <w:tcBorders>
              <w:top w:val="single" w:sz="18" w:space="0" w:color="auto"/>
              <w:left w:val="single" w:sz="18" w:space="0" w:color="auto"/>
              <w:right w:val="single" w:sz="18" w:space="0" w:color="auto"/>
            </w:tcBorders>
            <w:vAlign w:val="center"/>
          </w:tcPr>
          <w:p w14:paraId="7DAFB56F" w14:textId="4C1006A9" w:rsidR="00FE7B08" w:rsidRPr="00473937" w:rsidRDefault="000D0804" w:rsidP="000D35CE">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top w:val="single" w:sz="18" w:space="0" w:color="auto"/>
              <w:left w:val="single" w:sz="18" w:space="0" w:color="auto"/>
              <w:right w:val="single" w:sz="18" w:space="0" w:color="auto"/>
            </w:tcBorders>
            <w:vAlign w:val="center"/>
          </w:tcPr>
          <w:p w14:paraId="58D05AFC" w14:textId="77777777" w:rsidR="00FE7B08" w:rsidRPr="00473937" w:rsidRDefault="00FE7B08" w:rsidP="000D35CE">
            <w:pPr>
              <w:ind w:firstLine="0"/>
              <w:jc w:val="center"/>
              <w:rPr>
                <w:rFonts w:asciiTheme="majorBidi" w:hAnsiTheme="majorBidi" w:cstheme="majorBidi"/>
              </w:rPr>
            </w:pPr>
          </w:p>
        </w:tc>
      </w:tr>
      <w:tr w:rsidR="00FE7B08" w:rsidRPr="00473937" w14:paraId="6258BF66" w14:textId="77777777" w:rsidTr="000D35CE">
        <w:trPr>
          <w:trHeight w:val="454"/>
        </w:trPr>
        <w:tc>
          <w:tcPr>
            <w:tcW w:w="393" w:type="dxa"/>
            <w:tcBorders>
              <w:left w:val="single" w:sz="18" w:space="0" w:color="auto"/>
              <w:right w:val="single" w:sz="18" w:space="0" w:color="auto"/>
            </w:tcBorders>
            <w:vAlign w:val="center"/>
          </w:tcPr>
          <w:p w14:paraId="344E1535" w14:textId="6F1E6AA7" w:rsidR="00FE7B08" w:rsidRPr="00473937" w:rsidRDefault="00CB5BF7" w:rsidP="000D35CE">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32905803" w14:textId="354E4549" w:rsidR="00FE7B08" w:rsidRPr="00473937" w:rsidRDefault="000D0804" w:rsidP="000D35CE">
            <w:pPr>
              <w:ind w:firstLine="0"/>
              <w:jc w:val="left"/>
              <w:rPr>
                <w:rFonts w:asciiTheme="majorBidi" w:hAnsiTheme="majorBidi" w:cstheme="majorBidi"/>
                <w:sz w:val="20"/>
                <w:szCs w:val="20"/>
              </w:rPr>
            </w:pPr>
            <w:r w:rsidRPr="00473937">
              <w:rPr>
                <w:rFonts w:asciiTheme="majorBidi" w:hAnsiTheme="majorBidi" w:cstheme="majorBidi"/>
                <w:sz w:val="20"/>
                <w:szCs w:val="20"/>
              </w:rPr>
              <w:t>09.03.02 ДП. ИТ-2</w:t>
            </w:r>
            <w:r w:rsidRPr="00473937">
              <w:rPr>
                <w:rFonts w:asciiTheme="majorBidi" w:hAnsiTheme="majorBidi" w:cstheme="majorBidi"/>
                <w:sz w:val="20"/>
                <w:szCs w:val="20"/>
                <w:lang w:val="ru-RU"/>
              </w:rPr>
              <w:t>2</w:t>
            </w:r>
            <w:r w:rsidRPr="00473937">
              <w:rPr>
                <w:rFonts w:asciiTheme="majorBidi" w:hAnsiTheme="majorBidi" w:cstheme="majorBidi"/>
                <w:sz w:val="20"/>
                <w:szCs w:val="20"/>
              </w:rPr>
              <w:t>д-</w:t>
            </w:r>
            <w:r w:rsidRPr="00473937">
              <w:rPr>
                <w:rFonts w:asciiTheme="majorBidi" w:hAnsiTheme="majorBidi" w:cstheme="majorBidi"/>
                <w:sz w:val="20"/>
                <w:szCs w:val="20"/>
                <w:lang w:val="ru-RU"/>
              </w:rPr>
              <w:t>25-02</w:t>
            </w:r>
            <w:r w:rsidRPr="00473937">
              <w:rPr>
                <w:rFonts w:asciiTheme="majorBidi" w:hAnsiTheme="majorBidi" w:cstheme="majorBidi"/>
                <w:sz w:val="20"/>
                <w:szCs w:val="20"/>
              </w:rPr>
              <w:t>-С</w:t>
            </w:r>
            <w:r w:rsidR="00BC12CE" w:rsidRPr="00473937">
              <w:rPr>
                <w:rFonts w:asciiTheme="majorBidi" w:hAnsiTheme="majorBidi" w:cstheme="majorBidi"/>
                <w:sz w:val="20"/>
                <w:szCs w:val="20"/>
              </w:rPr>
              <w:t>0</w:t>
            </w:r>
          </w:p>
        </w:tc>
        <w:tc>
          <w:tcPr>
            <w:tcW w:w="4961" w:type="dxa"/>
            <w:gridSpan w:val="5"/>
            <w:tcBorders>
              <w:left w:val="single" w:sz="18" w:space="0" w:color="auto"/>
              <w:right w:val="single" w:sz="18" w:space="0" w:color="auto"/>
            </w:tcBorders>
            <w:vAlign w:val="center"/>
          </w:tcPr>
          <w:p w14:paraId="668D490C" w14:textId="4898E4E3" w:rsidR="00FE7B08" w:rsidRPr="00473937" w:rsidRDefault="000D0804" w:rsidP="00BC12CE">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 xml:space="preserve">Схема основных процессов </w:t>
            </w:r>
            <w:r w:rsidR="00C84ED6" w:rsidRPr="00473937">
              <w:rPr>
                <w:rFonts w:asciiTheme="majorBidi" w:hAnsiTheme="majorBidi" w:cstheme="majorBidi"/>
                <w:sz w:val="20"/>
                <w:szCs w:val="20"/>
                <w:lang w:val="ru-RU"/>
              </w:rPr>
              <w:t>обработки данных в учебном процессе</w:t>
            </w:r>
          </w:p>
        </w:tc>
        <w:tc>
          <w:tcPr>
            <w:tcW w:w="567" w:type="dxa"/>
            <w:tcBorders>
              <w:left w:val="single" w:sz="18" w:space="0" w:color="auto"/>
              <w:right w:val="single" w:sz="18" w:space="0" w:color="auto"/>
            </w:tcBorders>
            <w:vAlign w:val="center"/>
          </w:tcPr>
          <w:p w14:paraId="55384905" w14:textId="1F3F9041" w:rsidR="00FE7B08" w:rsidRPr="00473937" w:rsidRDefault="00C84ED6" w:rsidP="000D35CE">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6B5621BA" w14:textId="77777777" w:rsidR="00FE7B08" w:rsidRPr="00473937" w:rsidRDefault="00FE7B08" w:rsidP="000D35CE">
            <w:pPr>
              <w:ind w:firstLine="0"/>
              <w:jc w:val="center"/>
              <w:rPr>
                <w:rFonts w:asciiTheme="majorBidi" w:hAnsiTheme="majorBidi" w:cstheme="majorBidi"/>
                <w:lang w:val="ru-RU"/>
              </w:rPr>
            </w:pPr>
          </w:p>
        </w:tc>
      </w:tr>
      <w:tr w:rsidR="00C84ED6" w:rsidRPr="00473937" w14:paraId="03D07A61" w14:textId="77777777" w:rsidTr="000D35CE">
        <w:trPr>
          <w:trHeight w:val="454"/>
        </w:trPr>
        <w:tc>
          <w:tcPr>
            <w:tcW w:w="393" w:type="dxa"/>
            <w:tcBorders>
              <w:left w:val="single" w:sz="18" w:space="0" w:color="auto"/>
              <w:right w:val="single" w:sz="18" w:space="0" w:color="auto"/>
            </w:tcBorders>
            <w:vAlign w:val="center"/>
          </w:tcPr>
          <w:p w14:paraId="01B39C60"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6282CD10" w14:textId="133B75F5"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w:t>
            </w:r>
            <w:r w:rsidRPr="00473937">
              <w:rPr>
                <w:rFonts w:asciiTheme="majorBidi" w:hAnsiTheme="majorBidi" w:cstheme="majorBidi"/>
                <w:sz w:val="20"/>
                <w:szCs w:val="20"/>
              </w:rPr>
              <w:t>3</w:t>
            </w:r>
            <w:r w:rsidRPr="00473937">
              <w:rPr>
                <w:rFonts w:asciiTheme="majorBidi" w:hAnsiTheme="majorBidi" w:cstheme="majorBidi"/>
                <w:sz w:val="20"/>
                <w:szCs w:val="20"/>
                <w:lang w:val="ru-RU"/>
              </w:rPr>
              <w:t>- С</w:t>
            </w:r>
            <w:r w:rsidRPr="00473937">
              <w:rPr>
                <w:rFonts w:asciiTheme="majorBidi" w:hAnsiTheme="majorBidi" w:cstheme="majorBidi"/>
                <w:sz w:val="20"/>
                <w:szCs w:val="20"/>
              </w:rPr>
              <w:t>0</w:t>
            </w:r>
          </w:p>
        </w:tc>
        <w:tc>
          <w:tcPr>
            <w:tcW w:w="4961" w:type="dxa"/>
            <w:gridSpan w:val="5"/>
            <w:tcBorders>
              <w:left w:val="single" w:sz="18" w:space="0" w:color="auto"/>
              <w:right w:val="single" w:sz="18" w:space="0" w:color="auto"/>
            </w:tcBorders>
            <w:vAlign w:val="center"/>
          </w:tcPr>
          <w:p w14:paraId="4F01D5E0" w14:textId="6B28F6CB" w:rsidR="00C84ED6" w:rsidRPr="00473937" w:rsidRDefault="00C84ED6" w:rsidP="00C84ED6">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Предлагаемая схема целевого процесса учета посещаемости</w:t>
            </w:r>
          </w:p>
        </w:tc>
        <w:tc>
          <w:tcPr>
            <w:tcW w:w="567" w:type="dxa"/>
            <w:tcBorders>
              <w:left w:val="single" w:sz="18" w:space="0" w:color="auto"/>
              <w:right w:val="single" w:sz="18" w:space="0" w:color="auto"/>
            </w:tcBorders>
            <w:vAlign w:val="center"/>
          </w:tcPr>
          <w:p w14:paraId="1476D4E9" w14:textId="42F29693" w:rsidR="00C84ED6" w:rsidRPr="00473937" w:rsidRDefault="00C84ED6" w:rsidP="00C84ED6">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2DD29CA7" w14:textId="44FD523B" w:rsidR="00C84ED6" w:rsidRPr="00473937" w:rsidRDefault="00C84ED6" w:rsidP="00C84ED6">
            <w:pPr>
              <w:ind w:firstLine="0"/>
              <w:jc w:val="center"/>
              <w:rPr>
                <w:rFonts w:asciiTheme="majorBidi" w:hAnsiTheme="majorBidi" w:cstheme="majorBidi"/>
                <w:lang w:val="ru-RU"/>
              </w:rPr>
            </w:pPr>
          </w:p>
        </w:tc>
      </w:tr>
      <w:tr w:rsidR="00C84ED6" w:rsidRPr="00473937" w14:paraId="2CD975A8" w14:textId="77777777" w:rsidTr="000D35CE">
        <w:trPr>
          <w:trHeight w:val="454"/>
        </w:trPr>
        <w:tc>
          <w:tcPr>
            <w:tcW w:w="393" w:type="dxa"/>
            <w:tcBorders>
              <w:left w:val="single" w:sz="18" w:space="0" w:color="auto"/>
              <w:right w:val="single" w:sz="18" w:space="0" w:color="auto"/>
            </w:tcBorders>
            <w:vAlign w:val="center"/>
          </w:tcPr>
          <w:p w14:paraId="6FF38831"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6CBCBF67" w14:textId="1D90ABD4"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w:t>
            </w:r>
            <w:r w:rsidRPr="00473937">
              <w:rPr>
                <w:rFonts w:asciiTheme="majorBidi" w:hAnsiTheme="majorBidi" w:cstheme="majorBidi"/>
                <w:sz w:val="20"/>
                <w:szCs w:val="20"/>
              </w:rPr>
              <w:t>1</w:t>
            </w:r>
            <w:r w:rsidRPr="00473937">
              <w:rPr>
                <w:rFonts w:asciiTheme="majorBidi" w:hAnsiTheme="majorBidi" w:cstheme="majorBidi"/>
                <w:sz w:val="20"/>
                <w:szCs w:val="20"/>
                <w:lang w:val="ru-RU"/>
              </w:rPr>
              <w:t>- С</w:t>
            </w:r>
            <w:r w:rsidRPr="00473937">
              <w:rPr>
                <w:rFonts w:asciiTheme="majorBidi" w:hAnsiTheme="majorBidi" w:cstheme="majorBidi"/>
                <w:sz w:val="20"/>
                <w:szCs w:val="20"/>
              </w:rPr>
              <w:t>2</w:t>
            </w:r>
          </w:p>
        </w:tc>
        <w:tc>
          <w:tcPr>
            <w:tcW w:w="4961" w:type="dxa"/>
            <w:gridSpan w:val="5"/>
            <w:tcBorders>
              <w:left w:val="single" w:sz="18" w:space="0" w:color="auto"/>
              <w:right w:val="single" w:sz="18" w:space="0" w:color="auto"/>
            </w:tcBorders>
            <w:vAlign w:val="center"/>
          </w:tcPr>
          <w:p w14:paraId="2007B926" w14:textId="521CB503" w:rsidR="00C84ED6" w:rsidRPr="00473937" w:rsidRDefault="00C84ED6" w:rsidP="00C84ED6">
            <w:pPr>
              <w:ind w:firstLine="0"/>
              <w:rPr>
                <w:rFonts w:asciiTheme="majorBidi" w:hAnsiTheme="majorBidi" w:cstheme="majorBidi"/>
                <w:sz w:val="20"/>
                <w:szCs w:val="20"/>
                <w:lang w:val="ru-RU"/>
              </w:rPr>
            </w:pPr>
            <w:r w:rsidRPr="00473937">
              <w:rPr>
                <w:rFonts w:asciiTheme="majorBidi" w:hAnsiTheme="majorBidi" w:cstheme="majorBidi"/>
                <w:sz w:val="20"/>
                <w:szCs w:val="20"/>
                <w:lang w:val="ru-RU" w:bidi="ar-EG"/>
              </w:rPr>
              <w:t>Инфологическая модель базы данных</w:t>
            </w:r>
          </w:p>
        </w:tc>
        <w:tc>
          <w:tcPr>
            <w:tcW w:w="567" w:type="dxa"/>
            <w:tcBorders>
              <w:left w:val="single" w:sz="18" w:space="0" w:color="auto"/>
              <w:right w:val="single" w:sz="18" w:space="0" w:color="auto"/>
            </w:tcBorders>
            <w:vAlign w:val="center"/>
          </w:tcPr>
          <w:p w14:paraId="63569B7A" w14:textId="476FDE4D" w:rsidR="00C84ED6" w:rsidRPr="00473937" w:rsidRDefault="00C84ED6" w:rsidP="00C84ED6">
            <w:pPr>
              <w:ind w:firstLine="0"/>
              <w:jc w:val="center"/>
              <w:rPr>
                <w:rFonts w:asciiTheme="majorBidi" w:hAnsiTheme="majorBidi" w:cstheme="majorBidi"/>
              </w:rPr>
            </w:pPr>
            <w:r w:rsidRPr="00473937">
              <w:rPr>
                <w:rFonts w:asciiTheme="majorBidi" w:hAnsiTheme="majorBidi" w:cstheme="majorBidi"/>
              </w:rPr>
              <w:t>1</w:t>
            </w:r>
          </w:p>
        </w:tc>
        <w:tc>
          <w:tcPr>
            <w:tcW w:w="1134" w:type="dxa"/>
            <w:tcBorders>
              <w:left w:val="single" w:sz="18" w:space="0" w:color="auto"/>
              <w:right w:val="single" w:sz="18" w:space="0" w:color="auto"/>
            </w:tcBorders>
            <w:vAlign w:val="center"/>
          </w:tcPr>
          <w:p w14:paraId="0C978BC3" w14:textId="77777777" w:rsidR="00C84ED6" w:rsidRPr="00473937" w:rsidRDefault="00C84ED6" w:rsidP="00C84ED6">
            <w:pPr>
              <w:ind w:firstLine="0"/>
              <w:jc w:val="center"/>
              <w:rPr>
                <w:rFonts w:asciiTheme="majorBidi" w:hAnsiTheme="majorBidi" w:cstheme="majorBidi"/>
                <w:lang w:val="ru-RU"/>
              </w:rPr>
            </w:pPr>
          </w:p>
        </w:tc>
      </w:tr>
      <w:tr w:rsidR="00C84ED6" w:rsidRPr="00473937" w14:paraId="5A84E878" w14:textId="77777777" w:rsidTr="000D35CE">
        <w:trPr>
          <w:trHeight w:val="454"/>
        </w:trPr>
        <w:tc>
          <w:tcPr>
            <w:tcW w:w="393" w:type="dxa"/>
            <w:tcBorders>
              <w:left w:val="single" w:sz="18" w:space="0" w:color="auto"/>
              <w:right w:val="single" w:sz="18" w:space="0" w:color="auto"/>
            </w:tcBorders>
            <w:vAlign w:val="center"/>
          </w:tcPr>
          <w:p w14:paraId="2D838241"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2928B162" w14:textId="32591B7E"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w:t>
            </w:r>
            <w:r w:rsidRPr="00473937">
              <w:rPr>
                <w:rFonts w:asciiTheme="majorBidi" w:hAnsiTheme="majorBidi" w:cstheme="majorBidi"/>
                <w:sz w:val="20"/>
                <w:szCs w:val="20"/>
              </w:rPr>
              <w:t>2</w:t>
            </w:r>
            <w:r w:rsidRPr="00473937">
              <w:rPr>
                <w:rFonts w:asciiTheme="majorBidi" w:hAnsiTheme="majorBidi" w:cstheme="majorBidi"/>
                <w:sz w:val="20"/>
                <w:szCs w:val="20"/>
                <w:lang w:val="ru-RU"/>
              </w:rPr>
              <w:t>- С</w:t>
            </w:r>
            <w:r w:rsidRPr="00473937">
              <w:rPr>
                <w:rFonts w:asciiTheme="majorBidi" w:hAnsiTheme="majorBidi" w:cstheme="majorBidi"/>
                <w:sz w:val="20"/>
                <w:szCs w:val="20"/>
              </w:rPr>
              <w:t>2</w:t>
            </w:r>
          </w:p>
        </w:tc>
        <w:tc>
          <w:tcPr>
            <w:tcW w:w="4961" w:type="dxa"/>
            <w:gridSpan w:val="5"/>
            <w:tcBorders>
              <w:left w:val="single" w:sz="18" w:space="0" w:color="auto"/>
              <w:right w:val="single" w:sz="18" w:space="0" w:color="auto"/>
            </w:tcBorders>
            <w:vAlign w:val="center"/>
          </w:tcPr>
          <w:p w14:paraId="1929D82B" w14:textId="1F807DBA" w:rsidR="00C84ED6" w:rsidRPr="00473937" w:rsidRDefault="00C84ED6" w:rsidP="00C84ED6">
            <w:pPr>
              <w:ind w:firstLine="0"/>
              <w:rPr>
                <w:rFonts w:asciiTheme="majorBidi" w:hAnsiTheme="majorBidi" w:cstheme="majorBidi"/>
                <w:sz w:val="20"/>
                <w:szCs w:val="20"/>
              </w:rPr>
            </w:pPr>
            <w:r w:rsidRPr="00473937">
              <w:rPr>
                <w:rFonts w:asciiTheme="majorBidi" w:hAnsiTheme="majorBidi" w:cstheme="majorBidi"/>
                <w:sz w:val="20"/>
                <w:szCs w:val="20"/>
                <w:lang w:val="ru-RU"/>
              </w:rPr>
              <w:t>Даталогическая модель базы данных</w:t>
            </w:r>
          </w:p>
        </w:tc>
        <w:tc>
          <w:tcPr>
            <w:tcW w:w="567" w:type="dxa"/>
            <w:tcBorders>
              <w:left w:val="single" w:sz="18" w:space="0" w:color="auto"/>
              <w:right w:val="single" w:sz="18" w:space="0" w:color="auto"/>
            </w:tcBorders>
            <w:vAlign w:val="center"/>
          </w:tcPr>
          <w:p w14:paraId="75569BBF" w14:textId="33AB4C6B" w:rsidR="00C84ED6" w:rsidRPr="00473937" w:rsidRDefault="00C84ED6" w:rsidP="00C84ED6">
            <w:pPr>
              <w:ind w:firstLine="0"/>
              <w:jc w:val="center"/>
              <w:rPr>
                <w:rFonts w:asciiTheme="majorBidi" w:hAnsiTheme="majorBidi" w:cstheme="majorBidi"/>
              </w:rPr>
            </w:pPr>
            <w:r w:rsidRPr="00473937">
              <w:rPr>
                <w:rFonts w:asciiTheme="majorBidi" w:hAnsiTheme="majorBidi" w:cstheme="majorBidi" w:hint="cs"/>
                <w:rtl/>
              </w:rPr>
              <w:t>1</w:t>
            </w:r>
          </w:p>
        </w:tc>
        <w:tc>
          <w:tcPr>
            <w:tcW w:w="1134" w:type="dxa"/>
            <w:tcBorders>
              <w:left w:val="single" w:sz="18" w:space="0" w:color="auto"/>
              <w:right w:val="single" w:sz="18" w:space="0" w:color="auto"/>
            </w:tcBorders>
            <w:vAlign w:val="center"/>
          </w:tcPr>
          <w:p w14:paraId="16A1DC16" w14:textId="77777777" w:rsidR="00C84ED6" w:rsidRPr="00473937" w:rsidRDefault="00C84ED6" w:rsidP="00C84ED6">
            <w:pPr>
              <w:ind w:firstLine="0"/>
              <w:jc w:val="center"/>
              <w:rPr>
                <w:rFonts w:asciiTheme="majorBidi" w:hAnsiTheme="majorBidi" w:cstheme="majorBidi"/>
              </w:rPr>
            </w:pPr>
          </w:p>
        </w:tc>
      </w:tr>
      <w:tr w:rsidR="00C84ED6" w:rsidRPr="00473937" w14:paraId="3C3980C9" w14:textId="77777777" w:rsidTr="000D35CE">
        <w:trPr>
          <w:trHeight w:val="454"/>
        </w:trPr>
        <w:tc>
          <w:tcPr>
            <w:tcW w:w="393" w:type="dxa"/>
            <w:tcBorders>
              <w:left w:val="single" w:sz="18" w:space="0" w:color="auto"/>
              <w:right w:val="single" w:sz="18" w:space="0" w:color="auto"/>
            </w:tcBorders>
            <w:vAlign w:val="center"/>
          </w:tcPr>
          <w:p w14:paraId="37D73170"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55907A77" w14:textId="1F6410F4"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ИТ-22д-25-01-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22B70CD6" w14:textId="74ECD8AD" w:rsidR="00C84ED6" w:rsidRPr="00473937" w:rsidRDefault="00C84ED6" w:rsidP="009F52D0">
            <w:pPr>
              <w:ind w:firstLine="0"/>
              <w:rPr>
                <w:rFonts w:asciiTheme="majorBidi" w:hAnsiTheme="majorBidi" w:cstheme="majorBidi"/>
                <w:sz w:val="20"/>
                <w:szCs w:val="20"/>
              </w:rPr>
            </w:pPr>
            <w:r w:rsidRPr="00473937">
              <w:rPr>
                <w:rFonts w:asciiTheme="majorBidi" w:hAnsiTheme="majorBidi" w:cstheme="majorBidi"/>
                <w:sz w:val="20"/>
                <w:szCs w:val="20"/>
                <w:lang w:val="ru-RU"/>
              </w:rPr>
              <w:t>Обобщенная схема работы АИС</w:t>
            </w:r>
          </w:p>
        </w:tc>
        <w:tc>
          <w:tcPr>
            <w:tcW w:w="567" w:type="dxa"/>
            <w:tcBorders>
              <w:left w:val="single" w:sz="18" w:space="0" w:color="auto"/>
              <w:right w:val="single" w:sz="18" w:space="0" w:color="auto"/>
            </w:tcBorders>
            <w:vAlign w:val="center"/>
          </w:tcPr>
          <w:p w14:paraId="63742CE8" w14:textId="4D9F84B4" w:rsidR="00C84ED6" w:rsidRPr="00473937" w:rsidRDefault="00C84ED6" w:rsidP="00C84ED6">
            <w:pPr>
              <w:ind w:firstLine="0"/>
              <w:jc w:val="center"/>
              <w:rPr>
                <w:rFonts w:asciiTheme="majorBidi" w:hAnsiTheme="majorBidi" w:cstheme="majorBidi"/>
              </w:rPr>
            </w:pPr>
            <w:r w:rsidRPr="00473937">
              <w:rPr>
                <w:rFonts w:asciiTheme="majorBidi" w:hAnsiTheme="majorBidi" w:cstheme="majorBidi" w:hint="cs"/>
                <w:rtl/>
              </w:rPr>
              <w:t>1</w:t>
            </w:r>
          </w:p>
        </w:tc>
        <w:tc>
          <w:tcPr>
            <w:tcW w:w="1134" w:type="dxa"/>
            <w:tcBorders>
              <w:left w:val="single" w:sz="18" w:space="0" w:color="auto"/>
              <w:right w:val="single" w:sz="18" w:space="0" w:color="auto"/>
            </w:tcBorders>
            <w:vAlign w:val="center"/>
          </w:tcPr>
          <w:p w14:paraId="7AEB9ED6" w14:textId="77777777" w:rsidR="00C84ED6" w:rsidRPr="00473937" w:rsidRDefault="00C84ED6" w:rsidP="00C84ED6">
            <w:pPr>
              <w:ind w:firstLine="0"/>
              <w:jc w:val="center"/>
              <w:rPr>
                <w:rFonts w:asciiTheme="majorBidi" w:hAnsiTheme="majorBidi" w:cstheme="majorBidi"/>
              </w:rPr>
            </w:pPr>
          </w:p>
        </w:tc>
      </w:tr>
      <w:tr w:rsidR="00C84ED6" w:rsidRPr="00473937" w14:paraId="6B953402" w14:textId="77777777" w:rsidTr="000D35CE">
        <w:trPr>
          <w:trHeight w:val="454"/>
        </w:trPr>
        <w:tc>
          <w:tcPr>
            <w:tcW w:w="393" w:type="dxa"/>
            <w:tcBorders>
              <w:left w:val="single" w:sz="18" w:space="0" w:color="auto"/>
              <w:right w:val="single" w:sz="18" w:space="0" w:color="auto"/>
            </w:tcBorders>
            <w:vAlign w:val="center"/>
          </w:tcPr>
          <w:p w14:paraId="050E8168"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188712DA" w14:textId="441BB5CA"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ИТ-22д-25-02-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10EB0526" w14:textId="7619F067" w:rsidR="00C84ED6" w:rsidRPr="00473937" w:rsidRDefault="00C84ED6" w:rsidP="00C84ED6">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Алгоритмы Авторизация и проверки пользовательской сессии</w:t>
            </w:r>
          </w:p>
        </w:tc>
        <w:tc>
          <w:tcPr>
            <w:tcW w:w="567" w:type="dxa"/>
            <w:tcBorders>
              <w:left w:val="single" w:sz="18" w:space="0" w:color="auto"/>
              <w:right w:val="single" w:sz="18" w:space="0" w:color="auto"/>
            </w:tcBorders>
            <w:vAlign w:val="center"/>
          </w:tcPr>
          <w:p w14:paraId="23312F04" w14:textId="1C480E8C" w:rsidR="00C84ED6" w:rsidRPr="00473937" w:rsidRDefault="00B155C4" w:rsidP="00C84ED6">
            <w:pPr>
              <w:ind w:firstLine="0"/>
              <w:jc w:val="center"/>
              <w:rPr>
                <w:rFonts w:asciiTheme="majorBidi" w:hAnsiTheme="majorBidi" w:cstheme="majorBidi"/>
              </w:rPr>
            </w:pPr>
            <w:r w:rsidRPr="00473937">
              <w:rPr>
                <w:rFonts w:asciiTheme="majorBidi" w:hAnsiTheme="majorBidi" w:cstheme="majorBidi"/>
              </w:rPr>
              <w:t>1</w:t>
            </w:r>
          </w:p>
        </w:tc>
        <w:tc>
          <w:tcPr>
            <w:tcW w:w="1134" w:type="dxa"/>
            <w:tcBorders>
              <w:left w:val="single" w:sz="18" w:space="0" w:color="auto"/>
              <w:right w:val="single" w:sz="18" w:space="0" w:color="auto"/>
            </w:tcBorders>
            <w:vAlign w:val="center"/>
          </w:tcPr>
          <w:p w14:paraId="30E56660" w14:textId="77777777" w:rsidR="00C84ED6" w:rsidRPr="00473937" w:rsidRDefault="00C84ED6" w:rsidP="00C84ED6">
            <w:pPr>
              <w:ind w:firstLine="0"/>
              <w:jc w:val="center"/>
              <w:rPr>
                <w:rFonts w:asciiTheme="majorBidi" w:hAnsiTheme="majorBidi" w:cstheme="majorBidi"/>
                <w:lang w:val="ru-RU"/>
              </w:rPr>
            </w:pPr>
          </w:p>
        </w:tc>
      </w:tr>
      <w:tr w:rsidR="00C84ED6" w:rsidRPr="00473937" w14:paraId="78406CAF" w14:textId="77777777" w:rsidTr="000D35CE">
        <w:trPr>
          <w:trHeight w:val="454"/>
        </w:trPr>
        <w:tc>
          <w:tcPr>
            <w:tcW w:w="393" w:type="dxa"/>
            <w:tcBorders>
              <w:left w:val="single" w:sz="18" w:space="0" w:color="auto"/>
              <w:right w:val="single" w:sz="18" w:space="0" w:color="auto"/>
            </w:tcBorders>
            <w:vAlign w:val="center"/>
          </w:tcPr>
          <w:p w14:paraId="55F92756"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5266FCC3" w14:textId="5C28A071" w:rsidR="00C84ED6" w:rsidRPr="00473937" w:rsidRDefault="00C84ED6"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ИТ-22д-25-03-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53FB9B9B" w14:textId="1DA0072A" w:rsidR="00C84ED6" w:rsidRPr="00473937" w:rsidRDefault="00C84ED6" w:rsidP="00C84ED6">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Блок-схема маршрутизации пользователя к рабочему месту по роли</w:t>
            </w:r>
          </w:p>
        </w:tc>
        <w:tc>
          <w:tcPr>
            <w:tcW w:w="567" w:type="dxa"/>
            <w:tcBorders>
              <w:left w:val="single" w:sz="18" w:space="0" w:color="auto"/>
              <w:right w:val="single" w:sz="18" w:space="0" w:color="auto"/>
            </w:tcBorders>
            <w:vAlign w:val="center"/>
          </w:tcPr>
          <w:p w14:paraId="768D702F" w14:textId="6D571660" w:rsidR="00C84ED6" w:rsidRPr="00473937" w:rsidRDefault="00C84ED6" w:rsidP="00C84ED6">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2B15A3FA" w14:textId="77777777" w:rsidR="00C84ED6" w:rsidRPr="00473937" w:rsidRDefault="00C84ED6" w:rsidP="00C84ED6">
            <w:pPr>
              <w:ind w:firstLine="0"/>
              <w:jc w:val="center"/>
              <w:rPr>
                <w:rFonts w:asciiTheme="majorBidi" w:hAnsiTheme="majorBidi" w:cstheme="majorBidi"/>
                <w:lang w:val="ru-RU"/>
              </w:rPr>
            </w:pPr>
          </w:p>
        </w:tc>
      </w:tr>
      <w:tr w:rsidR="00C84ED6" w:rsidRPr="00473937" w14:paraId="773A0EE1" w14:textId="77777777" w:rsidTr="000D35CE">
        <w:trPr>
          <w:trHeight w:val="454"/>
        </w:trPr>
        <w:tc>
          <w:tcPr>
            <w:tcW w:w="393" w:type="dxa"/>
            <w:tcBorders>
              <w:left w:val="single" w:sz="18" w:space="0" w:color="auto"/>
              <w:right w:val="single" w:sz="18" w:space="0" w:color="auto"/>
            </w:tcBorders>
            <w:vAlign w:val="center"/>
          </w:tcPr>
          <w:p w14:paraId="5A965E9F" w14:textId="77777777" w:rsidR="00C84ED6" w:rsidRPr="00473937" w:rsidRDefault="00C84ED6" w:rsidP="00C84ED6">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55B8ED13" w14:textId="77AB9591" w:rsidR="00C84ED6" w:rsidRPr="00473937" w:rsidRDefault="001B39D9" w:rsidP="00C84ED6">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ИТ-22д-25-04-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326BE0A6" w14:textId="1B994B59" w:rsidR="00C84ED6" w:rsidRPr="00473937" w:rsidRDefault="001B39D9" w:rsidP="001B39D9">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Алгоритмы загрузки рабочего месты администратора</w:t>
            </w:r>
            <w:r w:rsidRPr="00473937">
              <w:rPr>
                <w:rFonts w:asciiTheme="majorBidi" w:hAnsiTheme="majorBidi" w:cstheme="majorBidi"/>
                <w:kern w:val="0"/>
                <w:sz w:val="20"/>
                <w:szCs w:val="20"/>
                <w:lang w:val="ru-RU"/>
                <w14:ligatures w14:val="none"/>
              </w:rPr>
              <w:t xml:space="preserve"> и </w:t>
            </w:r>
            <w:r w:rsidRPr="00473937">
              <w:rPr>
                <w:rFonts w:asciiTheme="majorBidi" w:hAnsiTheme="majorBidi" w:cstheme="majorBidi"/>
                <w:sz w:val="20"/>
                <w:szCs w:val="20"/>
                <w:lang w:val="ru-RU"/>
              </w:rPr>
              <w:t>сотрудника студенческого офиса</w:t>
            </w:r>
          </w:p>
        </w:tc>
        <w:tc>
          <w:tcPr>
            <w:tcW w:w="567" w:type="dxa"/>
            <w:tcBorders>
              <w:left w:val="single" w:sz="18" w:space="0" w:color="auto"/>
              <w:right w:val="single" w:sz="18" w:space="0" w:color="auto"/>
            </w:tcBorders>
            <w:vAlign w:val="center"/>
          </w:tcPr>
          <w:p w14:paraId="6F96059C" w14:textId="13432AA6" w:rsidR="00C84ED6" w:rsidRPr="00473937" w:rsidRDefault="007415D7" w:rsidP="00C84ED6">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6962328C" w14:textId="77777777" w:rsidR="00C84ED6" w:rsidRPr="00473937" w:rsidRDefault="00C84ED6" w:rsidP="00C84ED6">
            <w:pPr>
              <w:ind w:firstLine="0"/>
              <w:jc w:val="center"/>
              <w:rPr>
                <w:rFonts w:asciiTheme="majorBidi" w:hAnsiTheme="majorBidi" w:cstheme="majorBidi"/>
                <w:lang w:val="ru-RU"/>
              </w:rPr>
            </w:pPr>
          </w:p>
        </w:tc>
      </w:tr>
      <w:tr w:rsidR="00E226AA" w:rsidRPr="00473937" w14:paraId="4D3127D4" w14:textId="77777777" w:rsidTr="000D35CE">
        <w:trPr>
          <w:trHeight w:val="454"/>
        </w:trPr>
        <w:tc>
          <w:tcPr>
            <w:tcW w:w="393" w:type="dxa"/>
            <w:tcBorders>
              <w:left w:val="single" w:sz="18" w:space="0" w:color="auto"/>
              <w:right w:val="single" w:sz="18" w:space="0" w:color="auto"/>
            </w:tcBorders>
            <w:vAlign w:val="center"/>
          </w:tcPr>
          <w:p w14:paraId="0959CEC5" w14:textId="77777777" w:rsidR="00E226AA" w:rsidRPr="00473937" w:rsidRDefault="00E226AA" w:rsidP="00E226AA">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555E06F3" w14:textId="4B30674D" w:rsidR="00E226AA" w:rsidRPr="00473937" w:rsidRDefault="00E226AA" w:rsidP="00E226AA">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ИТ-22д-25-05-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133D78A3" w14:textId="045AB7F4" w:rsidR="00E226AA" w:rsidRPr="00473937" w:rsidRDefault="00E226AA" w:rsidP="006072D0">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Алгоритмы загрузки рабочего месты студента и</w:t>
            </w:r>
            <w:r w:rsidR="006072D0" w:rsidRPr="00473937">
              <w:rPr>
                <w:rFonts w:asciiTheme="majorBidi" w:hAnsiTheme="majorBidi" w:cstheme="majorBidi"/>
                <w:sz w:val="20"/>
                <w:szCs w:val="20"/>
                <w:lang w:val="ru-RU"/>
              </w:rPr>
              <w:t xml:space="preserve"> </w:t>
            </w:r>
            <w:r w:rsidRPr="00473937">
              <w:rPr>
                <w:rFonts w:asciiTheme="majorBidi" w:hAnsiTheme="majorBidi" w:cstheme="majorBidi"/>
                <w:sz w:val="20"/>
                <w:szCs w:val="20"/>
                <w:lang w:val="ru-RU"/>
              </w:rPr>
              <w:t>преподавателя</w:t>
            </w:r>
          </w:p>
        </w:tc>
        <w:tc>
          <w:tcPr>
            <w:tcW w:w="567" w:type="dxa"/>
            <w:tcBorders>
              <w:left w:val="single" w:sz="18" w:space="0" w:color="auto"/>
              <w:right w:val="single" w:sz="18" w:space="0" w:color="auto"/>
            </w:tcBorders>
            <w:vAlign w:val="center"/>
          </w:tcPr>
          <w:p w14:paraId="3849CF52" w14:textId="68FAEA59" w:rsidR="00E226AA" w:rsidRPr="00473937" w:rsidRDefault="00E226AA" w:rsidP="00E226AA">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02A348EC" w14:textId="77777777" w:rsidR="00E226AA" w:rsidRPr="00473937" w:rsidRDefault="00E226AA" w:rsidP="00E226AA">
            <w:pPr>
              <w:ind w:firstLine="0"/>
              <w:jc w:val="center"/>
              <w:rPr>
                <w:rFonts w:asciiTheme="majorBidi" w:hAnsiTheme="majorBidi" w:cstheme="majorBidi"/>
                <w:lang w:val="ru-RU"/>
              </w:rPr>
            </w:pPr>
          </w:p>
        </w:tc>
      </w:tr>
      <w:tr w:rsidR="00E226AA" w:rsidRPr="00473937" w14:paraId="5D3FB7F7" w14:textId="77777777" w:rsidTr="000D35CE">
        <w:trPr>
          <w:trHeight w:val="454"/>
        </w:trPr>
        <w:tc>
          <w:tcPr>
            <w:tcW w:w="393" w:type="dxa"/>
            <w:tcBorders>
              <w:left w:val="single" w:sz="18" w:space="0" w:color="auto"/>
              <w:right w:val="single" w:sz="18" w:space="0" w:color="auto"/>
            </w:tcBorders>
            <w:vAlign w:val="center"/>
          </w:tcPr>
          <w:p w14:paraId="71D1BC4B" w14:textId="77777777" w:rsidR="00E226AA" w:rsidRPr="00473937" w:rsidRDefault="00E226AA" w:rsidP="00E226AA">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163176A5" w14:textId="7AD48F71" w:rsidR="00E226AA" w:rsidRPr="00473937" w:rsidRDefault="00E226AA" w:rsidP="00E226AA">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ИТ-22д-25-06-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02A152EA" w14:textId="044637E0" w:rsidR="00E226AA" w:rsidRPr="00473937" w:rsidRDefault="00E226AA" w:rsidP="00E226AA">
            <w:pPr>
              <w:ind w:firstLine="0"/>
              <w:rPr>
                <w:rFonts w:asciiTheme="majorBidi" w:hAnsiTheme="majorBidi" w:cstheme="majorBidi"/>
                <w:sz w:val="20"/>
                <w:szCs w:val="20"/>
                <w:lang w:val="ru-RU" w:bidi="ar-EG"/>
              </w:rPr>
            </w:pPr>
            <w:r w:rsidRPr="00473937">
              <w:rPr>
                <w:rFonts w:asciiTheme="majorBidi" w:hAnsiTheme="majorBidi" w:cstheme="majorBidi"/>
                <w:sz w:val="20"/>
                <w:szCs w:val="20"/>
                <w:lang w:val="ru-RU"/>
              </w:rPr>
              <w:t>Алгоритмы проверки QR-кода и и отметки посещаемости</w:t>
            </w:r>
            <w:r w:rsidRPr="00473937">
              <w:rPr>
                <w:rFonts w:asciiTheme="majorBidi" w:hAnsiTheme="majorBidi" w:cstheme="majorBidi" w:hint="cs"/>
                <w:sz w:val="20"/>
                <w:szCs w:val="20"/>
                <w:rtl/>
                <w:lang w:val="ru-RU"/>
              </w:rPr>
              <w:t xml:space="preserve"> </w:t>
            </w:r>
            <w:r w:rsidRPr="00473937">
              <w:rPr>
                <w:rFonts w:asciiTheme="majorBidi" w:hAnsiTheme="majorBidi" w:cstheme="majorBidi"/>
                <w:sz w:val="20"/>
                <w:szCs w:val="20"/>
                <w:lang w:val="ru-RU"/>
              </w:rPr>
              <w:t>через QR-кода</w:t>
            </w:r>
          </w:p>
        </w:tc>
        <w:tc>
          <w:tcPr>
            <w:tcW w:w="567" w:type="dxa"/>
            <w:tcBorders>
              <w:left w:val="single" w:sz="18" w:space="0" w:color="auto"/>
              <w:right w:val="single" w:sz="18" w:space="0" w:color="auto"/>
            </w:tcBorders>
            <w:vAlign w:val="center"/>
          </w:tcPr>
          <w:p w14:paraId="01F68C9D" w14:textId="7CFD3C48" w:rsidR="00E226AA" w:rsidRPr="00473937" w:rsidRDefault="00E226AA" w:rsidP="00E226AA">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6A7D1FF4" w14:textId="77777777" w:rsidR="00E226AA" w:rsidRPr="00473937" w:rsidRDefault="00E226AA" w:rsidP="00E226AA">
            <w:pPr>
              <w:ind w:firstLine="0"/>
              <w:jc w:val="center"/>
              <w:rPr>
                <w:rFonts w:asciiTheme="majorBidi" w:hAnsiTheme="majorBidi" w:cstheme="majorBidi"/>
                <w:lang w:val="ru-RU"/>
              </w:rPr>
            </w:pPr>
          </w:p>
        </w:tc>
      </w:tr>
      <w:tr w:rsidR="00E226AA" w:rsidRPr="00473937" w14:paraId="564C9645" w14:textId="77777777" w:rsidTr="000D35CE">
        <w:trPr>
          <w:trHeight w:val="454"/>
        </w:trPr>
        <w:tc>
          <w:tcPr>
            <w:tcW w:w="393" w:type="dxa"/>
            <w:tcBorders>
              <w:left w:val="single" w:sz="18" w:space="0" w:color="auto"/>
              <w:right w:val="single" w:sz="18" w:space="0" w:color="auto"/>
            </w:tcBorders>
            <w:vAlign w:val="center"/>
          </w:tcPr>
          <w:p w14:paraId="7081593E" w14:textId="77777777" w:rsidR="00E226AA" w:rsidRPr="00473937" w:rsidRDefault="00E226AA" w:rsidP="00E226AA">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2D49898C" w14:textId="6B2152D7" w:rsidR="00E226AA" w:rsidRPr="00473937" w:rsidRDefault="00E226AA" w:rsidP="00E226AA">
            <w:pPr>
              <w:ind w:firstLine="0"/>
              <w:jc w:val="left"/>
              <w:rPr>
                <w:rFonts w:asciiTheme="majorBidi" w:hAnsiTheme="majorBidi" w:cstheme="majorBidi"/>
                <w:sz w:val="20"/>
                <w:szCs w:val="20"/>
              </w:rPr>
            </w:pPr>
            <w:r w:rsidRPr="00473937">
              <w:rPr>
                <w:rFonts w:asciiTheme="majorBidi" w:hAnsiTheme="majorBidi" w:cstheme="majorBidi"/>
                <w:sz w:val="20"/>
                <w:szCs w:val="20"/>
                <w:lang w:val="ru-RU"/>
              </w:rPr>
              <w:t>09.03.02 ДП. ИТ-22д-25-07- С</w:t>
            </w:r>
            <w:r w:rsidRPr="00473937">
              <w:rPr>
                <w:rFonts w:asciiTheme="majorBidi" w:hAnsiTheme="majorBidi" w:cstheme="majorBidi" w:hint="cs"/>
                <w:sz w:val="20"/>
                <w:szCs w:val="20"/>
                <w:rtl/>
              </w:rPr>
              <w:t>10</w:t>
            </w:r>
          </w:p>
        </w:tc>
        <w:tc>
          <w:tcPr>
            <w:tcW w:w="4961" w:type="dxa"/>
            <w:gridSpan w:val="5"/>
            <w:tcBorders>
              <w:left w:val="single" w:sz="18" w:space="0" w:color="auto"/>
              <w:right w:val="single" w:sz="18" w:space="0" w:color="auto"/>
            </w:tcBorders>
            <w:vAlign w:val="center"/>
          </w:tcPr>
          <w:p w14:paraId="792E9A98" w14:textId="2BE0DB53" w:rsidR="00E226AA" w:rsidRPr="00473937" w:rsidRDefault="00E226AA" w:rsidP="00E226AA">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Блок-схема обработки события СКУД</w:t>
            </w:r>
          </w:p>
        </w:tc>
        <w:tc>
          <w:tcPr>
            <w:tcW w:w="567" w:type="dxa"/>
            <w:tcBorders>
              <w:left w:val="single" w:sz="18" w:space="0" w:color="auto"/>
              <w:right w:val="single" w:sz="18" w:space="0" w:color="auto"/>
            </w:tcBorders>
            <w:vAlign w:val="center"/>
          </w:tcPr>
          <w:p w14:paraId="0BEDB827" w14:textId="19FEA233" w:rsidR="00E226AA" w:rsidRPr="00473937" w:rsidRDefault="00E226AA" w:rsidP="00E226AA">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39BE5841" w14:textId="77777777" w:rsidR="00E226AA" w:rsidRPr="00473937" w:rsidRDefault="00E226AA" w:rsidP="00E226AA">
            <w:pPr>
              <w:ind w:firstLine="0"/>
              <w:jc w:val="center"/>
              <w:rPr>
                <w:rFonts w:asciiTheme="majorBidi" w:hAnsiTheme="majorBidi" w:cstheme="majorBidi"/>
                <w:lang w:val="ru-RU"/>
              </w:rPr>
            </w:pPr>
          </w:p>
        </w:tc>
      </w:tr>
      <w:tr w:rsidR="00E226AA" w:rsidRPr="00473937" w14:paraId="057F98A2" w14:textId="77777777" w:rsidTr="000D35CE">
        <w:trPr>
          <w:trHeight w:val="454"/>
        </w:trPr>
        <w:tc>
          <w:tcPr>
            <w:tcW w:w="393" w:type="dxa"/>
            <w:tcBorders>
              <w:left w:val="single" w:sz="18" w:space="0" w:color="auto"/>
              <w:right w:val="single" w:sz="18" w:space="0" w:color="auto"/>
            </w:tcBorders>
            <w:vAlign w:val="center"/>
          </w:tcPr>
          <w:p w14:paraId="532DBB0B" w14:textId="77777777" w:rsidR="00E226AA" w:rsidRPr="00473937" w:rsidRDefault="00E226AA" w:rsidP="00E226AA">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1C6D7701" w14:textId="3D1BE9D1" w:rsidR="00E226AA" w:rsidRPr="00473937" w:rsidRDefault="00E226AA" w:rsidP="00E226AA">
            <w:pPr>
              <w:ind w:firstLine="0"/>
              <w:jc w:val="left"/>
              <w:rPr>
                <w:rFonts w:asciiTheme="majorBidi" w:hAnsiTheme="majorBidi" w:cstheme="majorBidi"/>
                <w:sz w:val="20"/>
                <w:szCs w:val="20"/>
                <w:lang w:val="ru-RU"/>
              </w:rPr>
            </w:pPr>
          </w:p>
        </w:tc>
        <w:tc>
          <w:tcPr>
            <w:tcW w:w="4961" w:type="dxa"/>
            <w:gridSpan w:val="5"/>
            <w:tcBorders>
              <w:left w:val="single" w:sz="18" w:space="0" w:color="auto"/>
              <w:right w:val="single" w:sz="18" w:space="0" w:color="auto"/>
            </w:tcBorders>
            <w:vAlign w:val="center"/>
          </w:tcPr>
          <w:p w14:paraId="2E7B2B52" w14:textId="67C45805" w:rsidR="00E226AA" w:rsidRPr="00473937" w:rsidRDefault="00424B49" w:rsidP="00424B49">
            <w:pPr>
              <w:spacing w:after="200"/>
              <w:ind w:firstLine="0"/>
              <w:rPr>
                <w:rFonts w:asciiTheme="majorBidi" w:hAnsiTheme="majorBidi" w:cstheme="majorBidi"/>
                <w:sz w:val="20"/>
                <w:szCs w:val="20"/>
                <w:lang w:val="ru-RU"/>
              </w:rPr>
            </w:pPr>
            <w:r w:rsidRPr="00473937">
              <w:rPr>
                <w:rFonts w:asciiTheme="majorBidi" w:hAnsiTheme="majorBidi" w:cstheme="majorBidi"/>
                <w:sz w:val="20"/>
                <w:szCs w:val="20"/>
                <w:lang w:val="ru-RU"/>
              </w:rPr>
              <w:t>Схема защитных контуров АИС учета посещаемости</w:t>
            </w:r>
          </w:p>
        </w:tc>
        <w:tc>
          <w:tcPr>
            <w:tcW w:w="567" w:type="dxa"/>
            <w:tcBorders>
              <w:left w:val="single" w:sz="18" w:space="0" w:color="auto"/>
              <w:right w:val="single" w:sz="18" w:space="0" w:color="auto"/>
            </w:tcBorders>
            <w:vAlign w:val="center"/>
          </w:tcPr>
          <w:p w14:paraId="4639A6FB" w14:textId="7271B817" w:rsidR="00E226AA" w:rsidRPr="00473937" w:rsidRDefault="00424B49" w:rsidP="00E226AA">
            <w:pPr>
              <w:ind w:firstLine="0"/>
              <w:jc w:val="center"/>
              <w:rPr>
                <w:rFonts w:asciiTheme="majorBidi" w:hAnsiTheme="majorBidi" w:cstheme="majorBidi"/>
                <w:lang w:val="ru-RU"/>
              </w:rPr>
            </w:pPr>
            <w:r w:rsidRPr="00473937">
              <w:rPr>
                <w:rFonts w:asciiTheme="majorBidi" w:hAnsiTheme="majorBidi" w:cstheme="majorBidi"/>
                <w:lang w:val="ru-RU"/>
              </w:rPr>
              <w:t>1</w:t>
            </w:r>
          </w:p>
        </w:tc>
        <w:tc>
          <w:tcPr>
            <w:tcW w:w="1134" w:type="dxa"/>
            <w:tcBorders>
              <w:left w:val="single" w:sz="18" w:space="0" w:color="auto"/>
              <w:right w:val="single" w:sz="18" w:space="0" w:color="auto"/>
            </w:tcBorders>
            <w:vAlign w:val="center"/>
          </w:tcPr>
          <w:p w14:paraId="2CC7BBE2" w14:textId="78BD9973" w:rsidR="00E226AA" w:rsidRPr="00473937" w:rsidRDefault="00424B49" w:rsidP="00E226AA">
            <w:pPr>
              <w:ind w:firstLine="0"/>
              <w:jc w:val="center"/>
              <w:rPr>
                <w:rFonts w:asciiTheme="majorBidi" w:hAnsiTheme="majorBidi" w:cstheme="majorBidi"/>
                <w:lang w:val="ru-RU"/>
              </w:rPr>
            </w:pPr>
            <w:r w:rsidRPr="00473937">
              <w:rPr>
                <w:rFonts w:asciiTheme="majorBidi" w:hAnsiTheme="majorBidi" w:cstheme="majorBidi"/>
              </w:rPr>
              <w:t>плакат</w:t>
            </w:r>
          </w:p>
        </w:tc>
      </w:tr>
      <w:tr w:rsidR="00E226AA" w:rsidRPr="00473937" w14:paraId="5FA7C85A" w14:textId="77777777" w:rsidTr="000D35CE">
        <w:trPr>
          <w:trHeight w:val="454"/>
        </w:trPr>
        <w:tc>
          <w:tcPr>
            <w:tcW w:w="393" w:type="dxa"/>
            <w:tcBorders>
              <w:left w:val="single" w:sz="18" w:space="0" w:color="auto"/>
              <w:right w:val="single" w:sz="18" w:space="0" w:color="auto"/>
            </w:tcBorders>
            <w:vAlign w:val="center"/>
          </w:tcPr>
          <w:p w14:paraId="0B0F35ED" w14:textId="77777777" w:rsidR="00E226AA" w:rsidRPr="00473937" w:rsidRDefault="00E226AA" w:rsidP="00E226AA">
            <w:pPr>
              <w:ind w:firstLine="0"/>
              <w:jc w:val="center"/>
              <w:rPr>
                <w:rFonts w:asciiTheme="majorBidi" w:hAnsiTheme="majorBidi" w:cstheme="majorBidi"/>
                <w:sz w:val="20"/>
                <w:szCs w:val="20"/>
              </w:rPr>
            </w:pPr>
            <w:r w:rsidRPr="00473937">
              <w:rPr>
                <w:rFonts w:asciiTheme="majorBidi" w:hAnsiTheme="majorBidi" w:cstheme="majorBidi"/>
                <w:sz w:val="20"/>
                <w:szCs w:val="20"/>
              </w:rPr>
              <w:t>А4</w:t>
            </w:r>
          </w:p>
        </w:tc>
        <w:tc>
          <w:tcPr>
            <w:tcW w:w="3293" w:type="dxa"/>
            <w:gridSpan w:val="4"/>
            <w:tcBorders>
              <w:left w:val="single" w:sz="18" w:space="0" w:color="auto"/>
              <w:right w:val="single" w:sz="18" w:space="0" w:color="auto"/>
            </w:tcBorders>
            <w:vAlign w:val="center"/>
          </w:tcPr>
          <w:p w14:paraId="61948BFA" w14:textId="72E5BA22" w:rsidR="00E226AA" w:rsidRPr="00473937" w:rsidRDefault="00E226AA" w:rsidP="00E226AA">
            <w:pPr>
              <w:ind w:firstLine="0"/>
              <w:jc w:val="left"/>
              <w:rPr>
                <w:rFonts w:asciiTheme="majorBidi" w:hAnsiTheme="majorBidi" w:cstheme="majorBidi"/>
                <w:sz w:val="20"/>
                <w:szCs w:val="20"/>
              </w:rPr>
            </w:pPr>
          </w:p>
        </w:tc>
        <w:tc>
          <w:tcPr>
            <w:tcW w:w="4961" w:type="dxa"/>
            <w:gridSpan w:val="5"/>
            <w:tcBorders>
              <w:left w:val="single" w:sz="18" w:space="0" w:color="auto"/>
              <w:right w:val="single" w:sz="18" w:space="0" w:color="auto"/>
            </w:tcBorders>
            <w:vAlign w:val="center"/>
          </w:tcPr>
          <w:p w14:paraId="1ACAEF95" w14:textId="210ECD2F" w:rsidR="00E226AA" w:rsidRPr="00473937" w:rsidRDefault="00424B49" w:rsidP="00E226AA">
            <w:pPr>
              <w:ind w:firstLine="0"/>
              <w:rPr>
                <w:rFonts w:asciiTheme="majorBidi" w:hAnsiTheme="majorBidi" w:cstheme="majorBidi"/>
                <w:sz w:val="20"/>
                <w:szCs w:val="20"/>
                <w:lang w:val="ru-RU"/>
              </w:rPr>
            </w:pPr>
            <w:r w:rsidRPr="00473937">
              <w:rPr>
                <w:rFonts w:asciiTheme="majorBidi" w:hAnsiTheme="majorBidi" w:cstheme="majorBidi"/>
                <w:sz w:val="20"/>
                <w:szCs w:val="20"/>
                <w:lang w:val="ru-RU"/>
              </w:rPr>
              <w:t>Экранные формы</w:t>
            </w:r>
          </w:p>
        </w:tc>
        <w:tc>
          <w:tcPr>
            <w:tcW w:w="567" w:type="dxa"/>
            <w:tcBorders>
              <w:left w:val="single" w:sz="18" w:space="0" w:color="auto"/>
              <w:right w:val="single" w:sz="18" w:space="0" w:color="auto"/>
            </w:tcBorders>
            <w:vAlign w:val="center"/>
          </w:tcPr>
          <w:p w14:paraId="7655E0F8" w14:textId="0E2B8C90" w:rsidR="00E226AA" w:rsidRPr="00473937" w:rsidRDefault="005329DB" w:rsidP="00E226AA">
            <w:pPr>
              <w:ind w:firstLine="0"/>
              <w:jc w:val="center"/>
              <w:rPr>
                <w:rFonts w:asciiTheme="majorBidi" w:hAnsiTheme="majorBidi" w:cstheme="majorBidi"/>
                <w:lang w:val="ru-RU"/>
              </w:rPr>
            </w:pPr>
            <w:r w:rsidRPr="00473937">
              <w:rPr>
                <w:rFonts w:asciiTheme="majorBidi" w:hAnsiTheme="majorBidi" w:cstheme="majorBidi"/>
                <w:lang w:val="ru-RU"/>
              </w:rPr>
              <w:t>3</w:t>
            </w:r>
          </w:p>
        </w:tc>
        <w:tc>
          <w:tcPr>
            <w:tcW w:w="1134" w:type="dxa"/>
            <w:tcBorders>
              <w:left w:val="single" w:sz="18" w:space="0" w:color="auto"/>
              <w:right w:val="single" w:sz="18" w:space="0" w:color="auto"/>
            </w:tcBorders>
            <w:vAlign w:val="center"/>
          </w:tcPr>
          <w:p w14:paraId="57A492FD" w14:textId="4D87A5D1" w:rsidR="00E226AA" w:rsidRPr="00473937" w:rsidRDefault="00424B49" w:rsidP="00E226AA">
            <w:pPr>
              <w:ind w:firstLine="0"/>
              <w:jc w:val="center"/>
              <w:rPr>
                <w:rFonts w:asciiTheme="majorBidi" w:hAnsiTheme="majorBidi" w:cstheme="majorBidi"/>
              </w:rPr>
            </w:pPr>
            <w:r w:rsidRPr="00473937">
              <w:rPr>
                <w:rFonts w:asciiTheme="majorBidi" w:hAnsiTheme="majorBidi" w:cstheme="majorBidi"/>
              </w:rPr>
              <w:t>плакат</w:t>
            </w:r>
          </w:p>
        </w:tc>
      </w:tr>
      <w:tr w:rsidR="00B50D01" w:rsidRPr="00473937" w14:paraId="214EF4D3" w14:textId="77777777" w:rsidTr="000D35CE">
        <w:trPr>
          <w:trHeight w:val="454"/>
        </w:trPr>
        <w:tc>
          <w:tcPr>
            <w:tcW w:w="393" w:type="dxa"/>
            <w:tcBorders>
              <w:left w:val="single" w:sz="18" w:space="0" w:color="auto"/>
              <w:right w:val="single" w:sz="18" w:space="0" w:color="auto"/>
            </w:tcBorders>
            <w:vAlign w:val="center"/>
          </w:tcPr>
          <w:p w14:paraId="42BE19BC" w14:textId="2868C5EC" w:rsidR="00B50D01" w:rsidRPr="00473937" w:rsidRDefault="00B50D01" w:rsidP="00B50D01">
            <w:pPr>
              <w:ind w:firstLine="0"/>
              <w:rPr>
                <w:rFonts w:asciiTheme="majorBidi" w:hAnsiTheme="majorBidi" w:cstheme="majorBidi"/>
                <w:sz w:val="20"/>
                <w:szCs w:val="20"/>
              </w:rPr>
            </w:pPr>
          </w:p>
        </w:tc>
        <w:tc>
          <w:tcPr>
            <w:tcW w:w="3293" w:type="dxa"/>
            <w:gridSpan w:val="4"/>
            <w:tcBorders>
              <w:left w:val="single" w:sz="18" w:space="0" w:color="auto"/>
              <w:right w:val="single" w:sz="18" w:space="0" w:color="auto"/>
            </w:tcBorders>
            <w:vAlign w:val="center"/>
          </w:tcPr>
          <w:p w14:paraId="11EE1080" w14:textId="77777777" w:rsidR="00B50D01" w:rsidRPr="00473937" w:rsidRDefault="00B50D01" w:rsidP="00B50D01">
            <w:pPr>
              <w:ind w:firstLine="0"/>
              <w:jc w:val="left"/>
              <w:rPr>
                <w:rFonts w:asciiTheme="majorBidi" w:hAnsiTheme="majorBidi" w:cstheme="majorBidi"/>
                <w:sz w:val="20"/>
                <w:szCs w:val="20"/>
              </w:rPr>
            </w:pPr>
          </w:p>
        </w:tc>
        <w:tc>
          <w:tcPr>
            <w:tcW w:w="4961" w:type="dxa"/>
            <w:gridSpan w:val="5"/>
            <w:tcBorders>
              <w:left w:val="single" w:sz="18" w:space="0" w:color="auto"/>
              <w:right w:val="single" w:sz="18" w:space="0" w:color="auto"/>
            </w:tcBorders>
            <w:vAlign w:val="center"/>
          </w:tcPr>
          <w:p w14:paraId="74FBB1C0" w14:textId="6B088231" w:rsidR="00B50D01" w:rsidRPr="00473937" w:rsidRDefault="00B50D01" w:rsidP="00B50D01">
            <w:pPr>
              <w:ind w:firstLine="0"/>
              <w:rPr>
                <w:rFonts w:asciiTheme="majorBidi" w:hAnsiTheme="majorBidi" w:cstheme="majorBidi"/>
                <w:sz w:val="20"/>
                <w:szCs w:val="20"/>
              </w:rPr>
            </w:pPr>
            <w:r w:rsidRPr="00473937">
              <w:rPr>
                <w:rFonts w:asciiTheme="majorBidi" w:hAnsiTheme="majorBidi" w:cstheme="majorBidi"/>
                <w:sz w:val="20"/>
                <w:szCs w:val="20"/>
                <w:lang w:val="ru-RU"/>
              </w:rPr>
              <w:t>Пояснительная записка</w:t>
            </w:r>
          </w:p>
        </w:tc>
        <w:tc>
          <w:tcPr>
            <w:tcW w:w="567" w:type="dxa"/>
            <w:tcBorders>
              <w:left w:val="single" w:sz="18" w:space="0" w:color="auto"/>
              <w:right w:val="single" w:sz="18" w:space="0" w:color="auto"/>
            </w:tcBorders>
            <w:vAlign w:val="center"/>
          </w:tcPr>
          <w:p w14:paraId="76DEF5E1" w14:textId="6D9CEB0A" w:rsidR="00B50D01" w:rsidRPr="00473937" w:rsidRDefault="00B50D01" w:rsidP="00B50D01">
            <w:pPr>
              <w:ind w:firstLine="0"/>
              <w:jc w:val="center"/>
              <w:rPr>
                <w:rFonts w:asciiTheme="majorBidi" w:hAnsiTheme="majorBidi" w:cstheme="majorBidi"/>
                <w:lang w:val="ru-RU"/>
              </w:rPr>
            </w:pPr>
            <w:r w:rsidRPr="00473937">
              <w:rPr>
                <w:rFonts w:asciiTheme="majorBidi" w:hAnsiTheme="majorBidi" w:cstheme="majorBidi"/>
                <w:lang w:val="ru-RU"/>
              </w:rPr>
              <w:t>104</w:t>
            </w:r>
          </w:p>
        </w:tc>
        <w:tc>
          <w:tcPr>
            <w:tcW w:w="1134" w:type="dxa"/>
            <w:tcBorders>
              <w:left w:val="single" w:sz="18" w:space="0" w:color="auto"/>
              <w:right w:val="single" w:sz="18" w:space="0" w:color="auto"/>
            </w:tcBorders>
            <w:vAlign w:val="center"/>
          </w:tcPr>
          <w:p w14:paraId="628B9E90" w14:textId="44CC6483" w:rsidR="00B50D01" w:rsidRPr="00473937" w:rsidRDefault="00B50D01" w:rsidP="00B50D01">
            <w:pPr>
              <w:ind w:firstLine="0"/>
              <w:jc w:val="center"/>
              <w:rPr>
                <w:rFonts w:asciiTheme="majorBidi" w:hAnsiTheme="majorBidi" w:cstheme="majorBidi"/>
              </w:rPr>
            </w:pPr>
          </w:p>
        </w:tc>
      </w:tr>
      <w:tr w:rsidR="00B50D01" w:rsidRPr="00473937" w14:paraId="67CC0399" w14:textId="77777777" w:rsidTr="000D35CE">
        <w:trPr>
          <w:trHeight w:val="454"/>
        </w:trPr>
        <w:tc>
          <w:tcPr>
            <w:tcW w:w="393" w:type="dxa"/>
            <w:tcBorders>
              <w:left w:val="single" w:sz="18" w:space="0" w:color="auto"/>
              <w:right w:val="single" w:sz="18" w:space="0" w:color="auto"/>
            </w:tcBorders>
            <w:vAlign w:val="center"/>
          </w:tcPr>
          <w:p w14:paraId="6D12F574" w14:textId="30B2D607" w:rsidR="00B50D01" w:rsidRPr="00473937" w:rsidRDefault="00B50D01" w:rsidP="00B50D01">
            <w:pPr>
              <w:ind w:firstLine="0"/>
              <w:rPr>
                <w:rFonts w:asciiTheme="majorBidi" w:hAnsiTheme="majorBidi" w:cstheme="majorBidi"/>
                <w:sz w:val="20"/>
                <w:szCs w:val="20"/>
              </w:rPr>
            </w:pPr>
          </w:p>
        </w:tc>
        <w:tc>
          <w:tcPr>
            <w:tcW w:w="3293" w:type="dxa"/>
            <w:gridSpan w:val="4"/>
            <w:tcBorders>
              <w:left w:val="single" w:sz="18" w:space="0" w:color="auto"/>
              <w:right w:val="single" w:sz="18" w:space="0" w:color="auto"/>
            </w:tcBorders>
            <w:vAlign w:val="center"/>
          </w:tcPr>
          <w:p w14:paraId="0B5F42D4" w14:textId="77777777" w:rsidR="00B50D01" w:rsidRPr="00473937" w:rsidRDefault="00B50D01" w:rsidP="00B50D01">
            <w:pPr>
              <w:ind w:firstLine="0"/>
              <w:jc w:val="left"/>
              <w:rPr>
                <w:rFonts w:asciiTheme="majorBidi" w:hAnsiTheme="majorBidi" w:cstheme="majorBidi"/>
                <w:sz w:val="20"/>
                <w:szCs w:val="20"/>
              </w:rPr>
            </w:pPr>
          </w:p>
        </w:tc>
        <w:tc>
          <w:tcPr>
            <w:tcW w:w="4961" w:type="dxa"/>
            <w:gridSpan w:val="5"/>
            <w:tcBorders>
              <w:left w:val="single" w:sz="18" w:space="0" w:color="auto"/>
              <w:right w:val="single" w:sz="18" w:space="0" w:color="auto"/>
            </w:tcBorders>
            <w:vAlign w:val="center"/>
          </w:tcPr>
          <w:p w14:paraId="609370D7" w14:textId="77777777" w:rsidR="00B50D01" w:rsidRPr="00473937" w:rsidRDefault="00B50D01" w:rsidP="00B50D01">
            <w:pPr>
              <w:ind w:firstLine="0"/>
              <w:rPr>
                <w:rFonts w:asciiTheme="majorBidi" w:hAnsiTheme="majorBidi" w:cstheme="majorBidi"/>
                <w:sz w:val="20"/>
                <w:szCs w:val="20"/>
              </w:rPr>
            </w:pPr>
          </w:p>
        </w:tc>
        <w:tc>
          <w:tcPr>
            <w:tcW w:w="567" w:type="dxa"/>
            <w:tcBorders>
              <w:left w:val="single" w:sz="18" w:space="0" w:color="auto"/>
              <w:right w:val="single" w:sz="18" w:space="0" w:color="auto"/>
            </w:tcBorders>
            <w:vAlign w:val="center"/>
          </w:tcPr>
          <w:p w14:paraId="135CE04B" w14:textId="36913FC9" w:rsidR="00B50D01" w:rsidRPr="00473937" w:rsidRDefault="00B50D01" w:rsidP="00B50D01">
            <w:pPr>
              <w:ind w:firstLine="0"/>
              <w:jc w:val="center"/>
              <w:rPr>
                <w:rFonts w:asciiTheme="majorBidi" w:hAnsiTheme="majorBidi" w:cstheme="majorBidi"/>
              </w:rPr>
            </w:pPr>
          </w:p>
        </w:tc>
        <w:tc>
          <w:tcPr>
            <w:tcW w:w="1134" w:type="dxa"/>
            <w:tcBorders>
              <w:left w:val="single" w:sz="18" w:space="0" w:color="auto"/>
              <w:right w:val="single" w:sz="18" w:space="0" w:color="auto"/>
            </w:tcBorders>
            <w:vAlign w:val="center"/>
          </w:tcPr>
          <w:p w14:paraId="6D155E35" w14:textId="78B7F93B" w:rsidR="00B50D01" w:rsidRPr="00473937" w:rsidRDefault="00B50D01" w:rsidP="00B50D01">
            <w:pPr>
              <w:ind w:firstLine="0"/>
              <w:jc w:val="center"/>
              <w:rPr>
                <w:rFonts w:asciiTheme="majorBidi" w:hAnsiTheme="majorBidi" w:cstheme="majorBidi"/>
              </w:rPr>
            </w:pPr>
          </w:p>
        </w:tc>
      </w:tr>
      <w:tr w:rsidR="00B50D01" w:rsidRPr="00473937" w14:paraId="35EAFF8E" w14:textId="77777777" w:rsidTr="000D35CE">
        <w:trPr>
          <w:trHeight w:val="454"/>
        </w:trPr>
        <w:tc>
          <w:tcPr>
            <w:tcW w:w="393" w:type="dxa"/>
            <w:tcBorders>
              <w:left w:val="single" w:sz="18" w:space="0" w:color="auto"/>
              <w:right w:val="single" w:sz="18" w:space="0" w:color="auto"/>
            </w:tcBorders>
            <w:vAlign w:val="center"/>
          </w:tcPr>
          <w:p w14:paraId="18B2F79A" w14:textId="6A333D9F" w:rsidR="00B50D01" w:rsidRPr="00473937" w:rsidRDefault="00B50D01" w:rsidP="00B50D01">
            <w:pPr>
              <w:ind w:firstLine="0"/>
              <w:rPr>
                <w:rFonts w:asciiTheme="majorBidi" w:hAnsiTheme="majorBidi" w:cstheme="majorBidi"/>
                <w:sz w:val="20"/>
                <w:szCs w:val="20"/>
              </w:rPr>
            </w:pPr>
          </w:p>
        </w:tc>
        <w:tc>
          <w:tcPr>
            <w:tcW w:w="3293" w:type="dxa"/>
            <w:gridSpan w:val="4"/>
            <w:tcBorders>
              <w:left w:val="single" w:sz="18" w:space="0" w:color="auto"/>
              <w:right w:val="single" w:sz="18" w:space="0" w:color="auto"/>
            </w:tcBorders>
            <w:vAlign w:val="center"/>
          </w:tcPr>
          <w:p w14:paraId="24D17B74" w14:textId="77777777" w:rsidR="00B50D01" w:rsidRPr="00473937" w:rsidRDefault="00B50D01" w:rsidP="00B50D01">
            <w:pPr>
              <w:ind w:firstLine="0"/>
              <w:jc w:val="left"/>
              <w:rPr>
                <w:rFonts w:asciiTheme="majorBidi" w:hAnsiTheme="majorBidi" w:cstheme="majorBidi"/>
                <w:sz w:val="20"/>
                <w:szCs w:val="20"/>
              </w:rPr>
            </w:pPr>
          </w:p>
        </w:tc>
        <w:tc>
          <w:tcPr>
            <w:tcW w:w="4961" w:type="dxa"/>
            <w:gridSpan w:val="5"/>
            <w:tcBorders>
              <w:left w:val="single" w:sz="18" w:space="0" w:color="auto"/>
              <w:right w:val="single" w:sz="18" w:space="0" w:color="auto"/>
            </w:tcBorders>
            <w:vAlign w:val="center"/>
          </w:tcPr>
          <w:p w14:paraId="1379E6F0" w14:textId="77777777" w:rsidR="00B50D01" w:rsidRPr="00473937" w:rsidRDefault="00B50D01" w:rsidP="00B50D01">
            <w:pPr>
              <w:ind w:firstLine="0"/>
              <w:rPr>
                <w:rFonts w:asciiTheme="majorBidi" w:hAnsiTheme="majorBidi" w:cstheme="majorBidi"/>
                <w:sz w:val="20"/>
                <w:szCs w:val="20"/>
              </w:rPr>
            </w:pPr>
          </w:p>
        </w:tc>
        <w:tc>
          <w:tcPr>
            <w:tcW w:w="567" w:type="dxa"/>
            <w:tcBorders>
              <w:left w:val="single" w:sz="18" w:space="0" w:color="auto"/>
              <w:right w:val="single" w:sz="18" w:space="0" w:color="auto"/>
            </w:tcBorders>
            <w:vAlign w:val="center"/>
          </w:tcPr>
          <w:p w14:paraId="469D37D7" w14:textId="6DB76925" w:rsidR="00B50D01" w:rsidRPr="00473937" w:rsidRDefault="00B50D01" w:rsidP="00B50D01">
            <w:pPr>
              <w:ind w:firstLine="0"/>
              <w:jc w:val="center"/>
              <w:rPr>
                <w:rFonts w:asciiTheme="majorBidi" w:hAnsiTheme="majorBidi" w:cstheme="majorBidi"/>
              </w:rPr>
            </w:pPr>
          </w:p>
        </w:tc>
        <w:tc>
          <w:tcPr>
            <w:tcW w:w="1134" w:type="dxa"/>
            <w:tcBorders>
              <w:left w:val="single" w:sz="18" w:space="0" w:color="auto"/>
              <w:right w:val="single" w:sz="18" w:space="0" w:color="auto"/>
            </w:tcBorders>
            <w:vAlign w:val="center"/>
          </w:tcPr>
          <w:p w14:paraId="187404DB" w14:textId="77777777" w:rsidR="00B50D01" w:rsidRPr="00473937" w:rsidRDefault="00B50D01" w:rsidP="00B50D01">
            <w:pPr>
              <w:ind w:firstLine="0"/>
              <w:jc w:val="center"/>
              <w:rPr>
                <w:rFonts w:asciiTheme="majorBidi" w:hAnsiTheme="majorBidi" w:cstheme="majorBidi"/>
              </w:rPr>
            </w:pPr>
          </w:p>
        </w:tc>
      </w:tr>
      <w:tr w:rsidR="00B50D01" w:rsidRPr="00473937" w14:paraId="3BD6F7A3" w14:textId="77777777" w:rsidTr="000D35CE">
        <w:trPr>
          <w:trHeight w:val="454"/>
        </w:trPr>
        <w:tc>
          <w:tcPr>
            <w:tcW w:w="393" w:type="dxa"/>
            <w:tcBorders>
              <w:left w:val="single" w:sz="18" w:space="0" w:color="auto"/>
              <w:bottom w:val="single" w:sz="18" w:space="0" w:color="auto"/>
              <w:right w:val="single" w:sz="18" w:space="0" w:color="auto"/>
            </w:tcBorders>
            <w:vAlign w:val="center"/>
          </w:tcPr>
          <w:p w14:paraId="135AB4B1" w14:textId="77777777" w:rsidR="00B50D01" w:rsidRPr="00473937" w:rsidRDefault="00B50D01" w:rsidP="00B50D01">
            <w:pPr>
              <w:ind w:firstLine="0"/>
              <w:rPr>
                <w:rFonts w:asciiTheme="majorBidi" w:hAnsiTheme="majorBidi" w:cstheme="majorBidi"/>
                <w:sz w:val="20"/>
                <w:szCs w:val="20"/>
              </w:rPr>
            </w:pPr>
          </w:p>
        </w:tc>
        <w:tc>
          <w:tcPr>
            <w:tcW w:w="3293" w:type="dxa"/>
            <w:gridSpan w:val="4"/>
            <w:tcBorders>
              <w:left w:val="single" w:sz="18" w:space="0" w:color="auto"/>
              <w:bottom w:val="single" w:sz="18" w:space="0" w:color="auto"/>
              <w:right w:val="single" w:sz="18" w:space="0" w:color="auto"/>
            </w:tcBorders>
            <w:vAlign w:val="center"/>
          </w:tcPr>
          <w:p w14:paraId="19D2B66E" w14:textId="77777777" w:rsidR="00B50D01" w:rsidRPr="00473937" w:rsidRDefault="00B50D01" w:rsidP="00B50D01">
            <w:pPr>
              <w:ind w:firstLine="0"/>
              <w:jc w:val="left"/>
              <w:rPr>
                <w:rFonts w:asciiTheme="majorBidi" w:hAnsiTheme="majorBidi" w:cstheme="majorBidi"/>
                <w:sz w:val="20"/>
                <w:szCs w:val="20"/>
              </w:rPr>
            </w:pPr>
          </w:p>
        </w:tc>
        <w:tc>
          <w:tcPr>
            <w:tcW w:w="4961" w:type="dxa"/>
            <w:gridSpan w:val="5"/>
            <w:tcBorders>
              <w:left w:val="single" w:sz="18" w:space="0" w:color="auto"/>
              <w:bottom w:val="single" w:sz="18" w:space="0" w:color="auto"/>
              <w:right w:val="single" w:sz="18" w:space="0" w:color="auto"/>
            </w:tcBorders>
            <w:vAlign w:val="center"/>
          </w:tcPr>
          <w:p w14:paraId="43AD626B" w14:textId="77777777" w:rsidR="00B50D01" w:rsidRPr="00473937" w:rsidRDefault="00B50D01" w:rsidP="00B50D01">
            <w:pPr>
              <w:ind w:firstLine="0"/>
              <w:rPr>
                <w:rFonts w:asciiTheme="majorBidi" w:hAnsiTheme="majorBidi" w:cstheme="majorBidi"/>
                <w:sz w:val="20"/>
                <w:szCs w:val="20"/>
              </w:rPr>
            </w:pPr>
          </w:p>
        </w:tc>
        <w:tc>
          <w:tcPr>
            <w:tcW w:w="567" w:type="dxa"/>
            <w:tcBorders>
              <w:left w:val="single" w:sz="18" w:space="0" w:color="auto"/>
              <w:bottom w:val="single" w:sz="18" w:space="0" w:color="auto"/>
              <w:right w:val="single" w:sz="18" w:space="0" w:color="auto"/>
            </w:tcBorders>
            <w:vAlign w:val="center"/>
          </w:tcPr>
          <w:p w14:paraId="6DA56F25" w14:textId="77777777" w:rsidR="00B50D01" w:rsidRPr="00473937" w:rsidRDefault="00B50D01" w:rsidP="00B50D01">
            <w:pPr>
              <w:ind w:firstLine="0"/>
              <w:jc w:val="center"/>
              <w:rPr>
                <w:rFonts w:asciiTheme="majorBidi" w:hAnsiTheme="majorBidi" w:cstheme="majorBidi"/>
              </w:rPr>
            </w:pPr>
          </w:p>
        </w:tc>
        <w:tc>
          <w:tcPr>
            <w:tcW w:w="1134" w:type="dxa"/>
            <w:tcBorders>
              <w:left w:val="single" w:sz="18" w:space="0" w:color="auto"/>
              <w:bottom w:val="single" w:sz="18" w:space="0" w:color="auto"/>
              <w:right w:val="single" w:sz="18" w:space="0" w:color="auto"/>
            </w:tcBorders>
            <w:vAlign w:val="center"/>
          </w:tcPr>
          <w:p w14:paraId="7EA5DB32" w14:textId="77777777" w:rsidR="00B50D01" w:rsidRPr="00473937" w:rsidRDefault="00B50D01" w:rsidP="00B50D01">
            <w:pPr>
              <w:ind w:firstLine="0"/>
              <w:jc w:val="center"/>
              <w:rPr>
                <w:rFonts w:asciiTheme="majorBidi" w:hAnsiTheme="majorBidi" w:cstheme="majorBidi"/>
              </w:rPr>
            </w:pPr>
          </w:p>
        </w:tc>
      </w:tr>
      <w:tr w:rsidR="00B50D01" w:rsidRPr="00473937" w14:paraId="535374C6" w14:textId="77777777" w:rsidTr="000D35CE">
        <w:trPr>
          <w:trHeight w:val="283"/>
        </w:trPr>
        <w:tc>
          <w:tcPr>
            <w:tcW w:w="393" w:type="dxa"/>
            <w:tcBorders>
              <w:top w:val="single" w:sz="18" w:space="0" w:color="auto"/>
              <w:left w:val="single" w:sz="18" w:space="0" w:color="auto"/>
              <w:right w:val="single" w:sz="18" w:space="0" w:color="auto"/>
            </w:tcBorders>
            <w:vAlign w:val="center"/>
          </w:tcPr>
          <w:p w14:paraId="40E70666" w14:textId="77777777" w:rsidR="00B50D01" w:rsidRPr="00473937" w:rsidRDefault="00B50D01" w:rsidP="00B50D01">
            <w:pPr>
              <w:ind w:firstLine="0"/>
              <w:jc w:val="center"/>
              <w:rPr>
                <w:rFonts w:asciiTheme="majorBidi" w:hAnsiTheme="majorBidi" w:cstheme="majorBidi"/>
                <w:sz w:val="20"/>
                <w:szCs w:val="20"/>
              </w:rPr>
            </w:pPr>
          </w:p>
        </w:tc>
        <w:tc>
          <w:tcPr>
            <w:tcW w:w="818" w:type="dxa"/>
            <w:tcBorders>
              <w:top w:val="single" w:sz="18" w:space="0" w:color="auto"/>
              <w:left w:val="single" w:sz="18" w:space="0" w:color="auto"/>
              <w:right w:val="single" w:sz="18" w:space="0" w:color="auto"/>
            </w:tcBorders>
            <w:vAlign w:val="center"/>
          </w:tcPr>
          <w:p w14:paraId="79ED5D41"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top w:val="single" w:sz="18" w:space="0" w:color="auto"/>
              <w:left w:val="single" w:sz="18" w:space="0" w:color="auto"/>
              <w:right w:val="single" w:sz="18" w:space="0" w:color="auto"/>
            </w:tcBorders>
            <w:vAlign w:val="center"/>
          </w:tcPr>
          <w:p w14:paraId="221F7D87"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top w:val="single" w:sz="18" w:space="0" w:color="auto"/>
              <w:left w:val="single" w:sz="18" w:space="0" w:color="auto"/>
              <w:right w:val="single" w:sz="18" w:space="0" w:color="auto"/>
            </w:tcBorders>
            <w:vAlign w:val="center"/>
          </w:tcPr>
          <w:p w14:paraId="2D1F61B6"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top w:val="single" w:sz="18" w:space="0" w:color="auto"/>
              <w:left w:val="single" w:sz="18" w:space="0" w:color="auto"/>
              <w:right w:val="single" w:sz="18" w:space="0" w:color="auto"/>
            </w:tcBorders>
            <w:vAlign w:val="center"/>
          </w:tcPr>
          <w:p w14:paraId="27F44967" w14:textId="77777777" w:rsidR="00B50D01" w:rsidRPr="00473937" w:rsidRDefault="00B50D01" w:rsidP="00B50D01">
            <w:pPr>
              <w:ind w:firstLine="0"/>
              <w:jc w:val="center"/>
              <w:rPr>
                <w:rFonts w:asciiTheme="majorBidi" w:hAnsiTheme="majorBidi" w:cstheme="majorBidi"/>
                <w:sz w:val="20"/>
                <w:szCs w:val="20"/>
              </w:rPr>
            </w:pPr>
          </w:p>
        </w:tc>
        <w:tc>
          <w:tcPr>
            <w:tcW w:w="6662" w:type="dxa"/>
            <w:gridSpan w:val="7"/>
            <w:vMerge w:val="restart"/>
            <w:tcBorders>
              <w:top w:val="single" w:sz="18" w:space="0" w:color="auto"/>
              <w:left w:val="single" w:sz="18" w:space="0" w:color="auto"/>
              <w:right w:val="single" w:sz="18" w:space="0" w:color="auto"/>
            </w:tcBorders>
            <w:vAlign w:val="center"/>
          </w:tcPr>
          <w:p w14:paraId="61B0B66E" w14:textId="328D06FC" w:rsidR="00B50D01" w:rsidRPr="00473937" w:rsidRDefault="00B50D01" w:rsidP="00B50D01">
            <w:pPr>
              <w:ind w:firstLine="0"/>
              <w:jc w:val="center"/>
              <w:rPr>
                <w:rFonts w:asciiTheme="majorBidi" w:hAnsiTheme="majorBidi" w:cstheme="majorBidi"/>
                <w:sz w:val="28"/>
                <w:szCs w:val="28"/>
              </w:rPr>
            </w:pPr>
            <w:r w:rsidRPr="00473937">
              <w:rPr>
                <w:rFonts w:asciiTheme="majorBidi" w:hAnsiTheme="majorBidi" w:cstheme="majorBidi"/>
                <w:sz w:val="28"/>
                <w:szCs w:val="28"/>
              </w:rPr>
              <w:t>09.03.02 ДП. ИТ-2</w:t>
            </w:r>
            <w:r w:rsidRPr="00473937">
              <w:rPr>
                <w:rFonts w:asciiTheme="majorBidi" w:hAnsiTheme="majorBidi" w:cstheme="majorBidi" w:hint="cs"/>
                <w:sz w:val="28"/>
                <w:szCs w:val="28"/>
                <w:rtl/>
              </w:rPr>
              <w:t>2</w:t>
            </w:r>
            <w:r w:rsidRPr="00473937">
              <w:rPr>
                <w:rFonts w:asciiTheme="majorBidi" w:hAnsiTheme="majorBidi" w:cstheme="majorBidi"/>
                <w:sz w:val="28"/>
                <w:szCs w:val="28"/>
              </w:rPr>
              <w:t>д-</w:t>
            </w:r>
            <w:r w:rsidRPr="00473937">
              <w:rPr>
                <w:rFonts w:asciiTheme="majorBidi" w:hAnsiTheme="majorBidi" w:cstheme="majorBidi"/>
                <w:sz w:val="28"/>
                <w:szCs w:val="28"/>
                <w:lang w:val="ru-RU"/>
              </w:rPr>
              <w:t>25</w:t>
            </w:r>
            <w:r w:rsidRPr="00473937">
              <w:rPr>
                <w:rFonts w:asciiTheme="majorBidi" w:hAnsiTheme="majorBidi" w:cstheme="majorBidi"/>
                <w:sz w:val="28"/>
                <w:szCs w:val="28"/>
              </w:rPr>
              <w:t>-ВКР</w:t>
            </w:r>
          </w:p>
        </w:tc>
      </w:tr>
      <w:tr w:rsidR="00B50D01" w:rsidRPr="00473937" w14:paraId="7BD0B838" w14:textId="77777777" w:rsidTr="000D35CE">
        <w:trPr>
          <w:trHeight w:val="283"/>
        </w:trPr>
        <w:tc>
          <w:tcPr>
            <w:tcW w:w="393" w:type="dxa"/>
            <w:tcBorders>
              <w:left w:val="single" w:sz="18" w:space="0" w:color="auto"/>
              <w:right w:val="single" w:sz="18" w:space="0" w:color="auto"/>
            </w:tcBorders>
            <w:vAlign w:val="center"/>
          </w:tcPr>
          <w:p w14:paraId="43B3AF77" w14:textId="77777777" w:rsidR="00B50D01" w:rsidRPr="00473937" w:rsidRDefault="00B50D01" w:rsidP="00B50D01">
            <w:pPr>
              <w:ind w:firstLine="0"/>
              <w:jc w:val="center"/>
              <w:rPr>
                <w:rFonts w:asciiTheme="majorBidi" w:hAnsiTheme="majorBidi" w:cstheme="majorBidi"/>
                <w:sz w:val="20"/>
                <w:szCs w:val="20"/>
              </w:rPr>
            </w:pPr>
          </w:p>
        </w:tc>
        <w:tc>
          <w:tcPr>
            <w:tcW w:w="818" w:type="dxa"/>
            <w:tcBorders>
              <w:left w:val="single" w:sz="18" w:space="0" w:color="auto"/>
              <w:right w:val="single" w:sz="18" w:space="0" w:color="auto"/>
            </w:tcBorders>
            <w:vAlign w:val="center"/>
          </w:tcPr>
          <w:p w14:paraId="5F5F3268"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left w:val="single" w:sz="18" w:space="0" w:color="auto"/>
              <w:right w:val="single" w:sz="18" w:space="0" w:color="auto"/>
            </w:tcBorders>
            <w:vAlign w:val="center"/>
          </w:tcPr>
          <w:p w14:paraId="621DB93D"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left w:val="single" w:sz="18" w:space="0" w:color="auto"/>
              <w:right w:val="single" w:sz="18" w:space="0" w:color="auto"/>
            </w:tcBorders>
            <w:vAlign w:val="center"/>
          </w:tcPr>
          <w:p w14:paraId="295843DC"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right w:val="single" w:sz="18" w:space="0" w:color="auto"/>
            </w:tcBorders>
            <w:vAlign w:val="center"/>
          </w:tcPr>
          <w:p w14:paraId="3A301B93" w14:textId="77777777" w:rsidR="00B50D01" w:rsidRPr="00473937" w:rsidRDefault="00B50D01" w:rsidP="00B50D01">
            <w:pPr>
              <w:ind w:firstLine="0"/>
              <w:jc w:val="center"/>
              <w:rPr>
                <w:rFonts w:asciiTheme="majorBidi" w:hAnsiTheme="majorBidi" w:cstheme="majorBidi"/>
                <w:sz w:val="20"/>
                <w:szCs w:val="20"/>
              </w:rPr>
            </w:pPr>
          </w:p>
        </w:tc>
        <w:tc>
          <w:tcPr>
            <w:tcW w:w="6662" w:type="dxa"/>
            <w:gridSpan w:val="7"/>
            <w:vMerge/>
            <w:tcBorders>
              <w:left w:val="single" w:sz="18" w:space="0" w:color="auto"/>
              <w:right w:val="single" w:sz="18" w:space="0" w:color="auto"/>
            </w:tcBorders>
            <w:vAlign w:val="center"/>
          </w:tcPr>
          <w:p w14:paraId="629EA945" w14:textId="77777777" w:rsidR="00B50D01" w:rsidRPr="00473937" w:rsidRDefault="00B50D01" w:rsidP="00B50D01">
            <w:pPr>
              <w:ind w:firstLine="0"/>
              <w:jc w:val="center"/>
              <w:rPr>
                <w:rFonts w:asciiTheme="majorBidi" w:hAnsiTheme="majorBidi" w:cstheme="majorBidi"/>
                <w:sz w:val="22"/>
                <w:szCs w:val="22"/>
              </w:rPr>
            </w:pPr>
          </w:p>
        </w:tc>
      </w:tr>
      <w:tr w:rsidR="00B50D01" w:rsidRPr="00473937" w14:paraId="465A704B" w14:textId="77777777" w:rsidTr="000D35CE">
        <w:trPr>
          <w:trHeight w:val="283"/>
        </w:trPr>
        <w:tc>
          <w:tcPr>
            <w:tcW w:w="393" w:type="dxa"/>
            <w:tcBorders>
              <w:left w:val="single" w:sz="18" w:space="0" w:color="auto"/>
              <w:right w:val="single" w:sz="18" w:space="0" w:color="auto"/>
            </w:tcBorders>
            <w:vAlign w:val="center"/>
          </w:tcPr>
          <w:p w14:paraId="11383BBA" w14:textId="77777777" w:rsidR="00B50D01" w:rsidRPr="00473937" w:rsidRDefault="00B50D01" w:rsidP="00B50D01">
            <w:pPr>
              <w:ind w:firstLine="0"/>
              <w:jc w:val="center"/>
              <w:rPr>
                <w:rFonts w:asciiTheme="majorBidi" w:hAnsiTheme="majorBidi" w:cstheme="majorBidi"/>
                <w:sz w:val="20"/>
                <w:szCs w:val="20"/>
              </w:rPr>
            </w:pPr>
          </w:p>
        </w:tc>
        <w:tc>
          <w:tcPr>
            <w:tcW w:w="818" w:type="dxa"/>
            <w:tcBorders>
              <w:left w:val="single" w:sz="18" w:space="0" w:color="auto"/>
              <w:right w:val="single" w:sz="18" w:space="0" w:color="auto"/>
            </w:tcBorders>
            <w:vAlign w:val="center"/>
          </w:tcPr>
          <w:p w14:paraId="3557F9F4"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left w:val="single" w:sz="18" w:space="0" w:color="auto"/>
              <w:right w:val="single" w:sz="18" w:space="0" w:color="auto"/>
            </w:tcBorders>
            <w:vAlign w:val="center"/>
          </w:tcPr>
          <w:p w14:paraId="0B1CE601"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left w:val="single" w:sz="18" w:space="0" w:color="auto"/>
              <w:right w:val="single" w:sz="18" w:space="0" w:color="auto"/>
            </w:tcBorders>
            <w:vAlign w:val="center"/>
          </w:tcPr>
          <w:p w14:paraId="6EB0581A"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right w:val="single" w:sz="18" w:space="0" w:color="auto"/>
            </w:tcBorders>
            <w:vAlign w:val="center"/>
          </w:tcPr>
          <w:p w14:paraId="7E30CFEF" w14:textId="77777777" w:rsidR="00B50D01" w:rsidRPr="00473937" w:rsidRDefault="00B50D01" w:rsidP="00B50D01">
            <w:pPr>
              <w:ind w:firstLine="0"/>
              <w:jc w:val="center"/>
              <w:rPr>
                <w:rFonts w:asciiTheme="majorBidi" w:hAnsiTheme="majorBidi" w:cstheme="majorBidi"/>
                <w:sz w:val="20"/>
                <w:szCs w:val="20"/>
              </w:rPr>
            </w:pPr>
          </w:p>
        </w:tc>
        <w:tc>
          <w:tcPr>
            <w:tcW w:w="6662" w:type="dxa"/>
            <w:gridSpan w:val="7"/>
            <w:vMerge/>
            <w:tcBorders>
              <w:left w:val="single" w:sz="18" w:space="0" w:color="auto"/>
              <w:right w:val="single" w:sz="18" w:space="0" w:color="auto"/>
            </w:tcBorders>
            <w:vAlign w:val="center"/>
          </w:tcPr>
          <w:p w14:paraId="31A5F2A5" w14:textId="77777777" w:rsidR="00B50D01" w:rsidRPr="00473937" w:rsidRDefault="00B50D01" w:rsidP="00B50D01">
            <w:pPr>
              <w:ind w:firstLine="0"/>
              <w:jc w:val="center"/>
              <w:rPr>
                <w:rFonts w:asciiTheme="majorBidi" w:hAnsiTheme="majorBidi" w:cstheme="majorBidi"/>
                <w:sz w:val="22"/>
                <w:szCs w:val="22"/>
              </w:rPr>
            </w:pPr>
          </w:p>
        </w:tc>
      </w:tr>
      <w:tr w:rsidR="00B50D01" w:rsidRPr="00473937" w14:paraId="33CB24C3" w14:textId="77777777" w:rsidTr="000D35CE">
        <w:trPr>
          <w:trHeight w:val="283"/>
        </w:trPr>
        <w:tc>
          <w:tcPr>
            <w:tcW w:w="393" w:type="dxa"/>
            <w:tcBorders>
              <w:left w:val="single" w:sz="18" w:space="0" w:color="auto"/>
              <w:bottom w:val="single" w:sz="18" w:space="0" w:color="auto"/>
              <w:right w:val="single" w:sz="18" w:space="0" w:color="auto"/>
            </w:tcBorders>
            <w:vAlign w:val="center"/>
          </w:tcPr>
          <w:p w14:paraId="1692CA9C" w14:textId="77777777" w:rsidR="00B50D01" w:rsidRPr="00473937" w:rsidRDefault="00B50D01" w:rsidP="00B50D01">
            <w:pPr>
              <w:ind w:firstLine="0"/>
              <w:jc w:val="center"/>
              <w:rPr>
                <w:rFonts w:asciiTheme="majorBidi" w:hAnsiTheme="majorBidi" w:cstheme="majorBidi"/>
                <w:sz w:val="20"/>
                <w:szCs w:val="20"/>
              </w:rPr>
            </w:pPr>
          </w:p>
        </w:tc>
        <w:tc>
          <w:tcPr>
            <w:tcW w:w="818" w:type="dxa"/>
            <w:tcBorders>
              <w:left w:val="single" w:sz="18" w:space="0" w:color="auto"/>
              <w:bottom w:val="single" w:sz="18" w:space="0" w:color="auto"/>
              <w:right w:val="single" w:sz="18" w:space="0" w:color="auto"/>
            </w:tcBorders>
            <w:vAlign w:val="center"/>
          </w:tcPr>
          <w:p w14:paraId="18738297"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left w:val="single" w:sz="18" w:space="0" w:color="auto"/>
              <w:bottom w:val="single" w:sz="18" w:space="0" w:color="auto"/>
              <w:right w:val="single" w:sz="18" w:space="0" w:color="auto"/>
            </w:tcBorders>
            <w:vAlign w:val="center"/>
          </w:tcPr>
          <w:p w14:paraId="22658C03"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left w:val="single" w:sz="18" w:space="0" w:color="auto"/>
              <w:bottom w:val="single" w:sz="18" w:space="0" w:color="auto"/>
              <w:right w:val="single" w:sz="18" w:space="0" w:color="auto"/>
            </w:tcBorders>
            <w:vAlign w:val="center"/>
          </w:tcPr>
          <w:p w14:paraId="2CB90890"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bottom w:val="single" w:sz="18" w:space="0" w:color="auto"/>
              <w:right w:val="single" w:sz="18" w:space="0" w:color="auto"/>
            </w:tcBorders>
            <w:vAlign w:val="center"/>
          </w:tcPr>
          <w:p w14:paraId="518A3C00" w14:textId="77777777" w:rsidR="00B50D01" w:rsidRPr="00473937" w:rsidRDefault="00B50D01" w:rsidP="00B50D01">
            <w:pPr>
              <w:ind w:firstLine="0"/>
              <w:jc w:val="center"/>
              <w:rPr>
                <w:rFonts w:asciiTheme="majorBidi" w:hAnsiTheme="majorBidi" w:cstheme="majorBidi"/>
                <w:sz w:val="20"/>
                <w:szCs w:val="20"/>
              </w:rPr>
            </w:pPr>
          </w:p>
        </w:tc>
        <w:tc>
          <w:tcPr>
            <w:tcW w:w="3686" w:type="dxa"/>
            <w:vMerge w:val="restart"/>
            <w:tcBorders>
              <w:top w:val="single" w:sz="18" w:space="0" w:color="auto"/>
              <w:left w:val="single" w:sz="18" w:space="0" w:color="auto"/>
              <w:right w:val="single" w:sz="18" w:space="0" w:color="auto"/>
            </w:tcBorders>
            <w:vAlign w:val="center"/>
          </w:tcPr>
          <w:p w14:paraId="3F2CB4FA" w14:textId="76F58EE5" w:rsidR="00B50D01" w:rsidRPr="00473937" w:rsidRDefault="00B50D01" w:rsidP="00B50D01">
            <w:pPr>
              <w:ind w:firstLine="0"/>
              <w:jc w:val="center"/>
              <w:rPr>
                <w:rFonts w:asciiTheme="majorBidi" w:hAnsiTheme="majorBidi" w:cstheme="majorBidi"/>
                <w:lang w:val="ru-RU"/>
              </w:rPr>
            </w:pPr>
            <w:r w:rsidRPr="00473937">
              <w:rPr>
                <w:rFonts w:asciiTheme="majorBidi" w:hAnsiTheme="majorBidi" w:cstheme="majorBidi"/>
                <w:lang w:val="ru-RU"/>
              </w:rPr>
              <w:t>Разработка АИС учета посещаемости занятий студентами СТИ НИТУ «МИСИС»</w:t>
            </w:r>
          </w:p>
        </w:tc>
        <w:tc>
          <w:tcPr>
            <w:tcW w:w="1035" w:type="dxa"/>
            <w:gridSpan w:val="3"/>
            <w:tcBorders>
              <w:top w:val="single" w:sz="18" w:space="0" w:color="auto"/>
              <w:left w:val="single" w:sz="18" w:space="0" w:color="auto"/>
              <w:right w:val="single" w:sz="18" w:space="0" w:color="auto"/>
            </w:tcBorders>
            <w:vAlign w:val="center"/>
          </w:tcPr>
          <w:p w14:paraId="3127A0A8" w14:textId="77777777" w:rsidR="00B50D01" w:rsidRPr="00473937" w:rsidRDefault="00B50D01" w:rsidP="00B50D01">
            <w:pPr>
              <w:ind w:firstLine="0"/>
              <w:jc w:val="center"/>
              <w:rPr>
                <w:rFonts w:asciiTheme="majorBidi" w:hAnsiTheme="majorBidi" w:cstheme="majorBidi"/>
              </w:rPr>
            </w:pPr>
            <w:r w:rsidRPr="00473937">
              <w:rPr>
                <w:rFonts w:asciiTheme="majorBidi" w:hAnsiTheme="majorBidi" w:cstheme="majorBidi"/>
              </w:rPr>
              <w:t>Лит.</w:t>
            </w:r>
          </w:p>
        </w:tc>
        <w:tc>
          <w:tcPr>
            <w:tcW w:w="807" w:type="dxa"/>
            <w:gridSpan w:val="2"/>
            <w:tcBorders>
              <w:top w:val="single" w:sz="18" w:space="0" w:color="auto"/>
              <w:left w:val="single" w:sz="18" w:space="0" w:color="auto"/>
              <w:bottom w:val="single" w:sz="18" w:space="0" w:color="auto"/>
              <w:right w:val="single" w:sz="18" w:space="0" w:color="auto"/>
            </w:tcBorders>
            <w:vAlign w:val="center"/>
          </w:tcPr>
          <w:p w14:paraId="584B0B98" w14:textId="77777777" w:rsidR="00B50D01" w:rsidRPr="00473937" w:rsidRDefault="00B50D01" w:rsidP="00B50D01">
            <w:pPr>
              <w:ind w:firstLine="0"/>
              <w:jc w:val="left"/>
              <w:rPr>
                <w:rFonts w:asciiTheme="majorBidi" w:hAnsiTheme="majorBidi" w:cstheme="majorBidi"/>
              </w:rPr>
            </w:pPr>
            <w:r w:rsidRPr="00473937">
              <w:rPr>
                <w:rFonts w:asciiTheme="majorBidi" w:hAnsiTheme="majorBidi" w:cstheme="majorBidi"/>
              </w:rPr>
              <w:t>Масса</w:t>
            </w:r>
          </w:p>
        </w:tc>
        <w:tc>
          <w:tcPr>
            <w:tcW w:w="1134" w:type="dxa"/>
            <w:tcBorders>
              <w:top w:val="single" w:sz="18" w:space="0" w:color="auto"/>
              <w:left w:val="single" w:sz="18" w:space="0" w:color="auto"/>
              <w:bottom w:val="single" w:sz="18" w:space="0" w:color="auto"/>
              <w:right w:val="single" w:sz="18" w:space="0" w:color="auto"/>
            </w:tcBorders>
            <w:vAlign w:val="center"/>
          </w:tcPr>
          <w:p w14:paraId="5208B9C2" w14:textId="77777777" w:rsidR="00B50D01" w:rsidRPr="00473937" w:rsidRDefault="00B50D01" w:rsidP="00B50D01">
            <w:pPr>
              <w:ind w:firstLine="0"/>
              <w:jc w:val="left"/>
              <w:rPr>
                <w:rFonts w:asciiTheme="majorBidi" w:hAnsiTheme="majorBidi" w:cstheme="majorBidi"/>
              </w:rPr>
            </w:pPr>
            <w:r w:rsidRPr="00473937">
              <w:rPr>
                <w:rFonts w:asciiTheme="majorBidi" w:hAnsiTheme="majorBidi" w:cstheme="majorBidi"/>
              </w:rPr>
              <w:t>Масштаб</w:t>
            </w:r>
          </w:p>
        </w:tc>
      </w:tr>
      <w:tr w:rsidR="00B50D01" w:rsidRPr="00473937" w14:paraId="6867C487" w14:textId="77777777" w:rsidTr="000D35CE">
        <w:trPr>
          <w:trHeight w:val="283"/>
        </w:trPr>
        <w:tc>
          <w:tcPr>
            <w:tcW w:w="393" w:type="dxa"/>
            <w:tcBorders>
              <w:top w:val="single" w:sz="18" w:space="0" w:color="auto"/>
              <w:left w:val="single" w:sz="18" w:space="0" w:color="auto"/>
              <w:bottom w:val="single" w:sz="18" w:space="0" w:color="auto"/>
              <w:right w:val="single" w:sz="18" w:space="0" w:color="auto"/>
            </w:tcBorders>
            <w:vAlign w:val="center"/>
          </w:tcPr>
          <w:p w14:paraId="134E2C27"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Изм</w:t>
            </w:r>
          </w:p>
        </w:tc>
        <w:tc>
          <w:tcPr>
            <w:tcW w:w="818" w:type="dxa"/>
            <w:tcBorders>
              <w:top w:val="single" w:sz="18" w:space="0" w:color="auto"/>
              <w:left w:val="single" w:sz="18" w:space="0" w:color="auto"/>
              <w:bottom w:val="single" w:sz="18" w:space="0" w:color="auto"/>
              <w:right w:val="single" w:sz="18" w:space="0" w:color="auto"/>
            </w:tcBorders>
            <w:vAlign w:val="center"/>
          </w:tcPr>
          <w:p w14:paraId="39008971"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Лист</w:t>
            </w:r>
          </w:p>
        </w:tc>
        <w:tc>
          <w:tcPr>
            <w:tcW w:w="1200" w:type="dxa"/>
            <w:tcBorders>
              <w:top w:val="single" w:sz="18" w:space="0" w:color="auto"/>
              <w:left w:val="single" w:sz="18" w:space="0" w:color="auto"/>
              <w:bottom w:val="single" w:sz="18" w:space="0" w:color="auto"/>
              <w:right w:val="single" w:sz="18" w:space="0" w:color="auto"/>
            </w:tcBorders>
            <w:vAlign w:val="center"/>
          </w:tcPr>
          <w:p w14:paraId="64A59382"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 докум.</w:t>
            </w:r>
          </w:p>
        </w:tc>
        <w:tc>
          <w:tcPr>
            <w:tcW w:w="637" w:type="dxa"/>
            <w:tcBorders>
              <w:top w:val="single" w:sz="18" w:space="0" w:color="auto"/>
              <w:left w:val="single" w:sz="18" w:space="0" w:color="auto"/>
              <w:bottom w:val="single" w:sz="18" w:space="0" w:color="auto"/>
              <w:right w:val="single" w:sz="18" w:space="0" w:color="auto"/>
            </w:tcBorders>
            <w:vAlign w:val="center"/>
          </w:tcPr>
          <w:p w14:paraId="3F18CBCD"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Подп.</w:t>
            </w:r>
          </w:p>
        </w:tc>
        <w:tc>
          <w:tcPr>
            <w:tcW w:w="638" w:type="dxa"/>
            <w:tcBorders>
              <w:top w:val="single" w:sz="18" w:space="0" w:color="auto"/>
              <w:left w:val="single" w:sz="18" w:space="0" w:color="auto"/>
              <w:bottom w:val="single" w:sz="18" w:space="0" w:color="auto"/>
              <w:right w:val="single" w:sz="18" w:space="0" w:color="auto"/>
            </w:tcBorders>
            <w:vAlign w:val="center"/>
          </w:tcPr>
          <w:p w14:paraId="354F4EB1"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Дата</w:t>
            </w:r>
          </w:p>
        </w:tc>
        <w:tc>
          <w:tcPr>
            <w:tcW w:w="3686" w:type="dxa"/>
            <w:vMerge/>
            <w:tcBorders>
              <w:left w:val="single" w:sz="18" w:space="0" w:color="auto"/>
              <w:right w:val="single" w:sz="18" w:space="0" w:color="auto"/>
            </w:tcBorders>
            <w:vAlign w:val="center"/>
          </w:tcPr>
          <w:p w14:paraId="3E8AA043" w14:textId="77777777" w:rsidR="00B50D01" w:rsidRPr="00473937" w:rsidRDefault="00B50D01" w:rsidP="00B50D01">
            <w:pPr>
              <w:ind w:firstLine="0"/>
              <w:rPr>
                <w:rFonts w:asciiTheme="majorBidi" w:hAnsiTheme="majorBidi" w:cstheme="majorBidi"/>
              </w:rPr>
            </w:pPr>
          </w:p>
        </w:tc>
        <w:tc>
          <w:tcPr>
            <w:tcW w:w="345" w:type="dxa"/>
            <w:vMerge w:val="restart"/>
            <w:tcBorders>
              <w:top w:val="single" w:sz="18" w:space="0" w:color="auto"/>
              <w:left w:val="single" w:sz="18" w:space="0" w:color="auto"/>
              <w:right w:val="single" w:sz="4" w:space="0" w:color="auto"/>
            </w:tcBorders>
            <w:vAlign w:val="center"/>
          </w:tcPr>
          <w:p w14:paraId="6732FA83" w14:textId="77777777" w:rsidR="00B50D01" w:rsidRPr="00473937" w:rsidRDefault="00B50D01" w:rsidP="00B50D01">
            <w:pPr>
              <w:ind w:firstLine="0"/>
              <w:jc w:val="center"/>
              <w:rPr>
                <w:rFonts w:asciiTheme="majorBidi" w:hAnsiTheme="majorBidi" w:cstheme="majorBidi"/>
              </w:rPr>
            </w:pPr>
          </w:p>
        </w:tc>
        <w:tc>
          <w:tcPr>
            <w:tcW w:w="345" w:type="dxa"/>
            <w:vMerge w:val="restart"/>
            <w:tcBorders>
              <w:top w:val="single" w:sz="18" w:space="0" w:color="auto"/>
              <w:left w:val="single" w:sz="4" w:space="0" w:color="auto"/>
            </w:tcBorders>
            <w:vAlign w:val="center"/>
          </w:tcPr>
          <w:p w14:paraId="29C15B11" w14:textId="77777777" w:rsidR="00B50D01" w:rsidRPr="00473937" w:rsidRDefault="00B50D01" w:rsidP="00B50D01">
            <w:pPr>
              <w:ind w:firstLine="0"/>
              <w:jc w:val="center"/>
              <w:rPr>
                <w:rFonts w:asciiTheme="majorBidi" w:hAnsiTheme="majorBidi" w:cstheme="majorBidi"/>
              </w:rPr>
            </w:pPr>
          </w:p>
        </w:tc>
        <w:tc>
          <w:tcPr>
            <w:tcW w:w="345" w:type="dxa"/>
            <w:vMerge w:val="restart"/>
            <w:tcBorders>
              <w:top w:val="single" w:sz="18" w:space="0" w:color="auto"/>
              <w:right w:val="single" w:sz="18" w:space="0" w:color="auto"/>
            </w:tcBorders>
            <w:vAlign w:val="center"/>
          </w:tcPr>
          <w:p w14:paraId="79CF6F18" w14:textId="77777777" w:rsidR="00B50D01" w:rsidRPr="00473937" w:rsidRDefault="00B50D01" w:rsidP="00B50D01">
            <w:pPr>
              <w:ind w:firstLine="0"/>
              <w:jc w:val="center"/>
              <w:rPr>
                <w:rFonts w:asciiTheme="majorBidi" w:hAnsiTheme="majorBidi" w:cstheme="majorBidi"/>
              </w:rPr>
            </w:pPr>
          </w:p>
        </w:tc>
        <w:tc>
          <w:tcPr>
            <w:tcW w:w="807" w:type="dxa"/>
            <w:gridSpan w:val="2"/>
            <w:vMerge w:val="restart"/>
            <w:tcBorders>
              <w:top w:val="single" w:sz="18" w:space="0" w:color="auto"/>
              <w:left w:val="single" w:sz="18" w:space="0" w:color="auto"/>
              <w:right w:val="single" w:sz="18" w:space="0" w:color="auto"/>
            </w:tcBorders>
            <w:vAlign w:val="center"/>
          </w:tcPr>
          <w:p w14:paraId="25E5D658" w14:textId="77777777" w:rsidR="00B50D01" w:rsidRPr="00473937" w:rsidRDefault="00B50D01" w:rsidP="00B50D01">
            <w:pPr>
              <w:ind w:firstLine="0"/>
              <w:jc w:val="center"/>
              <w:rPr>
                <w:rFonts w:asciiTheme="majorBidi" w:hAnsiTheme="majorBidi" w:cstheme="majorBidi"/>
              </w:rPr>
            </w:pPr>
          </w:p>
        </w:tc>
        <w:tc>
          <w:tcPr>
            <w:tcW w:w="1134" w:type="dxa"/>
            <w:vMerge w:val="restart"/>
            <w:tcBorders>
              <w:top w:val="single" w:sz="18" w:space="0" w:color="auto"/>
              <w:left w:val="single" w:sz="18" w:space="0" w:color="auto"/>
              <w:right w:val="single" w:sz="18" w:space="0" w:color="auto"/>
            </w:tcBorders>
            <w:vAlign w:val="center"/>
          </w:tcPr>
          <w:p w14:paraId="7D5CB3B9" w14:textId="77777777" w:rsidR="00B50D01" w:rsidRPr="00473937" w:rsidRDefault="00B50D01" w:rsidP="00B50D01">
            <w:pPr>
              <w:ind w:firstLine="0"/>
              <w:jc w:val="center"/>
              <w:rPr>
                <w:rFonts w:asciiTheme="majorBidi" w:hAnsiTheme="majorBidi" w:cstheme="majorBidi"/>
              </w:rPr>
            </w:pPr>
          </w:p>
        </w:tc>
      </w:tr>
      <w:tr w:rsidR="00B50D01" w:rsidRPr="00473937" w14:paraId="3219CFDD" w14:textId="77777777" w:rsidTr="000D35CE">
        <w:trPr>
          <w:trHeight w:val="283"/>
        </w:trPr>
        <w:tc>
          <w:tcPr>
            <w:tcW w:w="1211" w:type="dxa"/>
            <w:gridSpan w:val="2"/>
            <w:tcBorders>
              <w:top w:val="single" w:sz="18" w:space="0" w:color="auto"/>
              <w:left w:val="single" w:sz="18" w:space="0" w:color="auto"/>
              <w:bottom w:val="single" w:sz="4" w:space="0" w:color="auto"/>
              <w:right w:val="single" w:sz="18" w:space="0" w:color="auto"/>
            </w:tcBorders>
            <w:vAlign w:val="center"/>
          </w:tcPr>
          <w:p w14:paraId="6FEB66DA"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Обучающ.</w:t>
            </w:r>
          </w:p>
        </w:tc>
        <w:tc>
          <w:tcPr>
            <w:tcW w:w="1200" w:type="dxa"/>
            <w:tcBorders>
              <w:top w:val="single" w:sz="18" w:space="0" w:color="auto"/>
              <w:left w:val="single" w:sz="18" w:space="0" w:color="auto"/>
              <w:bottom w:val="single" w:sz="4" w:space="0" w:color="auto"/>
              <w:right w:val="single" w:sz="18" w:space="0" w:color="auto"/>
            </w:tcBorders>
            <w:vAlign w:val="center"/>
          </w:tcPr>
          <w:p w14:paraId="34D5A40B" w14:textId="349BCDC3" w:rsidR="00B50D01" w:rsidRPr="00473937" w:rsidRDefault="00B50D01" w:rsidP="00B50D01">
            <w:pPr>
              <w:ind w:firstLine="0"/>
              <w:jc w:val="center"/>
              <w:rPr>
                <w:rFonts w:asciiTheme="majorBidi" w:hAnsiTheme="majorBidi" w:cstheme="majorBidi"/>
                <w:spacing w:val="-20"/>
                <w:sz w:val="20"/>
                <w:szCs w:val="20"/>
                <w:lang w:val="ru-RU"/>
              </w:rPr>
            </w:pPr>
            <w:r w:rsidRPr="00473937">
              <w:rPr>
                <w:rFonts w:asciiTheme="majorBidi" w:hAnsiTheme="majorBidi" w:cstheme="majorBidi"/>
                <w:spacing w:val="-20"/>
                <w:sz w:val="20"/>
                <w:szCs w:val="20"/>
                <w:lang w:val="ru-RU"/>
              </w:rPr>
              <w:t>.Мохамед.М.Ф</w:t>
            </w:r>
            <w:r w:rsidRPr="00473937">
              <w:rPr>
                <w:rFonts w:asciiTheme="majorBidi" w:hAnsiTheme="majorBidi" w:cstheme="majorBidi"/>
                <w:spacing w:val="-20"/>
                <w:sz w:val="20"/>
                <w:szCs w:val="20"/>
              </w:rPr>
              <w:t>.</w:t>
            </w:r>
            <w:r w:rsidRPr="00473937">
              <w:rPr>
                <w:rFonts w:asciiTheme="majorBidi" w:hAnsiTheme="majorBidi" w:cstheme="majorBidi"/>
                <w:spacing w:val="-20"/>
                <w:sz w:val="20"/>
                <w:szCs w:val="20"/>
                <w:lang w:val="ru-RU" w:bidi="ar-EG"/>
              </w:rPr>
              <w:t>М</w:t>
            </w:r>
            <w:r w:rsidRPr="00473937">
              <w:rPr>
                <w:rFonts w:asciiTheme="majorBidi" w:hAnsiTheme="majorBidi" w:cstheme="majorBidi"/>
                <w:spacing w:val="-20"/>
                <w:sz w:val="20"/>
                <w:szCs w:val="20"/>
                <w:lang w:val="ru-RU"/>
              </w:rPr>
              <w:t>.</w:t>
            </w:r>
          </w:p>
        </w:tc>
        <w:tc>
          <w:tcPr>
            <w:tcW w:w="637" w:type="dxa"/>
            <w:tcBorders>
              <w:top w:val="single" w:sz="18" w:space="0" w:color="auto"/>
              <w:left w:val="single" w:sz="18" w:space="0" w:color="auto"/>
              <w:bottom w:val="single" w:sz="4" w:space="0" w:color="auto"/>
              <w:right w:val="single" w:sz="18" w:space="0" w:color="auto"/>
            </w:tcBorders>
            <w:vAlign w:val="center"/>
          </w:tcPr>
          <w:p w14:paraId="030314BD"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top w:val="single" w:sz="18" w:space="0" w:color="auto"/>
              <w:left w:val="single" w:sz="18" w:space="0" w:color="auto"/>
              <w:bottom w:val="single" w:sz="4" w:space="0" w:color="auto"/>
              <w:right w:val="single" w:sz="18" w:space="0" w:color="auto"/>
            </w:tcBorders>
            <w:vAlign w:val="center"/>
          </w:tcPr>
          <w:p w14:paraId="283F48DD" w14:textId="77777777" w:rsidR="00B50D01" w:rsidRPr="00473937" w:rsidRDefault="00B50D01" w:rsidP="00B50D01">
            <w:pPr>
              <w:ind w:firstLine="0"/>
              <w:jc w:val="center"/>
              <w:rPr>
                <w:rFonts w:asciiTheme="majorBidi" w:hAnsiTheme="majorBidi" w:cstheme="majorBidi"/>
                <w:sz w:val="20"/>
                <w:szCs w:val="20"/>
              </w:rPr>
            </w:pPr>
          </w:p>
        </w:tc>
        <w:tc>
          <w:tcPr>
            <w:tcW w:w="3686" w:type="dxa"/>
            <w:vMerge/>
            <w:tcBorders>
              <w:left w:val="single" w:sz="18" w:space="0" w:color="auto"/>
              <w:right w:val="single" w:sz="18" w:space="0" w:color="auto"/>
            </w:tcBorders>
            <w:vAlign w:val="center"/>
          </w:tcPr>
          <w:p w14:paraId="1EDB1497" w14:textId="77777777" w:rsidR="00B50D01" w:rsidRPr="00473937" w:rsidRDefault="00B50D01" w:rsidP="00B50D01">
            <w:pPr>
              <w:ind w:firstLine="0"/>
              <w:rPr>
                <w:rFonts w:asciiTheme="majorBidi" w:hAnsiTheme="majorBidi" w:cstheme="majorBidi"/>
              </w:rPr>
            </w:pPr>
          </w:p>
        </w:tc>
        <w:tc>
          <w:tcPr>
            <w:tcW w:w="345" w:type="dxa"/>
            <w:vMerge/>
            <w:tcBorders>
              <w:left w:val="single" w:sz="18" w:space="0" w:color="auto"/>
              <w:right w:val="single" w:sz="4" w:space="0" w:color="auto"/>
            </w:tcBorders>
            <w:vAlign w:val="center"/>
          </w:tcPr>
          <w:p w14:paraId="55B1A837" w14:textId="77777777" w:rsidR="00B50D01" w:rsidRPr="00473937" w:rsidRDefault="00B50D01" w:rsidP="00B50D01">
            <w:pPr>
              <w:ind w:firstLine="0"/>
              <w:jc w:val="center"/>
              <w:rPr>
                <w:rFonts w:asciiTheme="majorBidi" w:hAnsiTheme="majorBidi" w:cstheme="majorBidi"/>
              </w:rPr>
            </w:pPr>
          </w:p>
        </w:tc>
        <w:tc>
          <w:tcPr>
            <w:tcW w:w="345" w:type="dxa"/>
            <w:vMerge/>
            <w:tcBorders>
              <w:left w:val="single" w:sz="4" w:space="0" w:color="auto"/>
            </w:tcBorders>
            <w:vAlign w:val="center"/>
          </w:tcPr>
          <w:p w14:paraId="1B8F2B23" w14:textId="77777777" w:rsidR="00B50D01" w:rsidRPr="00473937" w:rsidRDefault="00B50D01" w:rsidP="00B50D01">
            <w:pPr>
              <w:ind w:firstLine="0"/>
              <w:jc w:val="center"/>
              <w:rPr>
                <w:rFonts w:asciiTheme="majorBidi" w:hAnsiTheme="majorBidi" w:cstheme="majorBidi"/>
              </w:rPr>
            </w:pPr>
          </w:p>
        </w:tc>
        <w:tc>
          <w:tcPr>
            <w:tcW w:w="345" w:type="dxa"/>
            <w:vMerge/>
            <w:tcBorders>
              <w:right w:val="single" w:sz="18" w:space="0" w:color="auto"/>
            </w:tcBorders>
            <w:vAlign w:val="center"/>
          </w:tcPr>
          <w:p w14:paraId="5E76996E" w14:textId="77777777" w:rsidR="00B50D01" w:rsidRPr="00473937" w:rsidRDefault="00B50D01" w:rsidP="00B50D01">
            <w:pPr>
              <w:ind w:firstLine="0"/>
              <w:jc w:val="center"/>
              <w:rPr>
                <w:rFonts w:asciiTheme="majorBidi" w:hAnsiTheme="majorBidi" w:cstheme="majorBidi"/>
              </w:rPr>
            </w:pPr>
          </w:p>
        </w:tc>
        <w:tc>
          <w:tcPr>
            <w:tcW w:w="807" w:type="dxa"/>
            <w:gridSpan w:val="2"/>
            <w:vMerge/>
            <w:tcBorders>
              <w:left w:val="single" w:sz="18" w:space="0" w:color="auto"/>
              <w:right w:val="single" w:sz="18" w:space="0" w:color="auto"/>
            </w:tcBorders>
            <w:vAlign w:val="center"/>
          </w:tcPr>
          <w:p w14:paraId="06E90840" w14:textId="77777777" w:rsidR="00B50D01" w:rsidRPr="00473937" w:rsidRDefault="00B50D01" w:rsidP="00B50D01">
            <w:pPr>
              <w:ind w:firstLine="0"/>
              <w:jc w:val="center"/>
              <w:rPr>
                <w:rFonts w:asciiTheme="majorBidi" w:hAnsiTheme="majorBidi" w:cstheme="majorBidi"/>
              </w:rPr>
            </w:pPr>
          </w:p>
        </w:tc>
        <w:tc>
          <w:tcPr>
            <w:tcW w:w="1134" w:type="dxa"/>
            <w:vMerge/>
            <w:tcBorders>
              <w:left w:val="single" w:sz="18" w:space="0" w:color="auto"/>
              <w:right w:val="single" w:sz="18" w:space="0" w:color="auto"/>
            </w:tcBorders>
            <w:vAlign w:val="center"/>
          </w:tcPr>
          <w:p w14:paraId="34EE3952" w14:textId="77777777" w:rsidR="00B50D01" w:rsidRPr="00473937" w:rsidRDefault="00B50D01" w:rsidP="00B50D01">
            <w:pPr>
              <w:ind w:firstLine="0"/>
              <w:jc w:val="center"/>
              <w:rPr>
                <w:rFonts w:asciiTheme="majorBidi" w:hAnsiTheme="majorBidi" w:cstheme="majorBidi"/>
              </w:rPr>
            </w:pPr>
          </w:p>
        </w:tc>
      </w:tr>
      <w:tr w:rsidR="00B50D01" w:rsidRPr="00473937" w14:paraId="5F727B5E" w14:textId="77777777" w:rsidTr="000D35CE">
        <w:trPr>
          <w:trHeight w:val="283"/>
        </w:trPr>
        <w:tc>
          <w:tcPr>
            <w:tcW w:w="1211" w:type="dxa"/>
            <w:gridSpan w:val="2"/>
            <w:tcBorders>
              <w:top w:val="single" w:sz="4" w:space="0" w:color="auto"/>
              <w:left w:val="single" w:sz="18" w:space="0" w:color="auto"/>
              <w:right w:val="single" w:sz="18" w:space="0" w:color="auto"/>
            </w:tcBorders>
            <w:vAlign w:val="center"/>
          </w:tcPr>
          <w:p w14:paraId="2348194B"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top w:val="single" w:sz="4" w:space="0" w:color="auto"/>
              <w:left w:val="single" w:sz="18" w:space="0" w:color="auto"/>
              <w:right w:val="single" w:sz="18" w:space="0" w:color="auto"/>
            </w:tcBorders>
            <w:vAlign w:val="center"/>
          </w:tcPr>
          <w:p w14:paraId="1FFF1B14"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top w:val="single" w:sz="4" w:space="0" w:color="auto"/>
              <w:left w:val="single" w:sz="18" w:space="0" w:color="auto"/>
              <w:right w:val="single" w:sz="18" w:space="0" w:color="auto"/>
            </w:tcBorders>
            <w:vAlign w:val="center"/>
          </w:tcPr>
          <w:p w14:paraId="18BE9706"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top w:val="single" w:sz="4" w:space="0" w:color="auto"/>
              <w:left w:val="single" w:sz="18" w:space="0" w:color="auto"/>
              <w:right w:val="single" w:sz="18" w:space="0" w:color="auto"/>
            </w:tcBorders>
            <w:vAlign w:val="center"/>
          </w:tcPr>
          <w:p w14:paraId="62B482F7" w14:textId="77777777" w:rsidR="00B50D01" w:rsidRPr="00473937" w:rsidRDefault="00B50D01" w:rsidP="00B50D01">
            <w:pPr>
              <w:ind w:firstLine="0"/>
              <w:jc w:val="center"/>
              <w:rPr>
                <w:rFonts w:asciiTheme="majorBidi" w:hAnsiTheme="majorBidi" w:cstheme="majorBidi"/>
                <w:sz w:val="20"/>
                <w:szCs w:val="20"/>
              </w:rPr>
            </w:pPr>
          </w:p>
        </w:tc>
        <w:tc>
          <w:tcPr>
            <w:tcW w:w="3686" w:type="dxa"/>
            <w:vMerge/>
            <w:tcBorders>
              <w:left w:val="single" w:sz="18" w:space="0" w:color="auto"/>
              <w:right w:val="single" w:sz="18" w:space="0" w:color="auto"/>
            </w:tcBorders>
            <w:vAlign w:val="center"/>
          </w:tcPr>
          <w:p w14:paraId="42112A01" w14:textId="77777777" w:rsidR="00B50D01" w:rsidRPr="00473937" w:rsidRDefault="00B50D01" w:rsidP="00B50D01">
            <w:pPr>
              <w:ind w:firstLine="0"/>
              <w:rPr>
                <w:rFonts w:asciiTheme="majorBidi" w:hAnsiTheme="majorBidi" w:cstheme="majorBidi"/>
              </w:rPr>
            </w:pPr>
          </w:p>
        </w:tc>
        <w:tc>
          <w:tcPr>
            <w:tcW w:w="345" w:type="dxa"/>
            <w:vMerge/>
            <w:tcBorders>
              <w:left w:val="single" w:sz="18" w:space="0" w:color="auto"/>
              <w:bottom w:val="single" w:sz="18" w:space="0" w:color="auto"/>
              <w:right w:val="single" w:sz="4" w:space="0" w:color="auto"/>
            </w:tcBorders>
            <w:vAlign w:val="center"/>
          </w:tcPr>
          <w:p w14:paraId="27852DE6" w14:textId="77777777" w:rsidR="00B50D01" w:rsidRPr="00473937" w:rsidRDefault="00B50D01" w:rsidP="00B50D01">
            <w:pPr>
              <w:ind w:firstLine="0"/>
              <w:jc w:val="center"/>
              <w:rPr>
                <w:rFonts w:asciiTheme="majorBidi" w:hAnsiTheme="majorBidi" w:cstheme="majorBidi"/>
              </w:rPr>
            </w:pPr>
          </w:p>
        </w:tc>
        <w:tc>
          <w:tcPr>
            <w:tcW w:w="345" w:type="dxa"/>
            <w:vMerge/>
            <w:tcBorders>
              <w:left w:val="single" w:sz="4" w:space="0" w:color="auto"/>
              <w:bottom w:val="single" w:sz="18" w:space="0" w:color="auto"/>
            </w:tcBorders>
            <w:vAlign w:val="center"/>
          </w:tcPr>
          <w:p w14:paraId="3B3E999C" w14:textId="77777777" w:rsidR="00B50D01" w:rsidRPr="00473937" w:rsidRDefault="00B50D01" w:rsidP="00B50D01">
            <w:pPr>
              <w:ind w:firstLine="0"/>
              <w:jc w:val="center"/>
              <w:rPr>
                <w:rFonts w:asciiTheme="majorBidi" w:hAnsiTheme="majorBidi" w:cstheme="majorBidi"/>
              </w:rPr>
            </w:pPr>
          </w:p>
        </w:tc>
        <w:tc>
          <w:tcPr>
            <w:tcW w:w="345" w:type="dxa"/>
            <w:vMerge/>
            <w:tcBorders>
              <w:bottom w:val="single" w:sz="18" w:space="0" w:color="auto"/>
              <w:right w:val="single" w:sz="18" w:space="0" w:color="auto"/>
            </w:tcBorders>
            <w:vAlign w:val="center"/>
          </w:tcPr>
          <w:p w14:paraId="6B97D354" w14:textId="77777777" w:rsidR="00B50D01" w:rsidRPr="00473937" w:rsidRDefault="00B50D01" w:rsidP="00B50D01">
            <w:pPr>
              <w:ind w:firstLine="0"/>
              <w:jc w:val="center"/>
              <w:rPr>
                <w:rFonts w:asciiTheme="majorBidi" w:hAnsiTheme="majorBidi" w:cstheme="majorBidi"/>
              </w:rPr>
            </w:pPr>
          </w:p>
        </w:tc>
        <w:tc>
          <w:tcPr>
            <w:tcW w:w="807" w:type="dxa"/>
            <w:gridSpan w:val="2"/>
            <w:vMerge/>
            <w:tcBorders>
              <w:left w:val="single" w:sz="18" w:space="0" w:color="auto"/>
              <w:right w:val="single" w:sz="18" w:space="0" w:color="auto"/>
            </w:tcBorders>
            <w:vAlign w:val="center"/>
          </w:tcPr>
          <w:p w14:paraId="3A933FAB" w14:textId="77777777" w:rsidR="00B50D01" w:rsidRPr="00473937" w:rsidRDefault="00B50D01" w:rsidP="00B50D01">
            <w:pPr>
              <w:ind w:firstLine="0"/>
              <w:jc w:val="center"/>
              <w:rPr>
                <w:rFonts w:asciiTheme="majorBidi" w:hAnsiTheme="majorBidi" w:cstheme="majorBidi"/>
              </w:rPr>
            </w:pPr>
          </w:p>
        </w:tc>
        <w:tc>
          <w:tcPr>
            <w:tcW w:w="1134" w:type="dxa"/>
            <w:vMerge/>
            <w:tcBorders>
              <w:left w:val="single" w:sz="18" w:space="0" w:color="auto"/>
              <w:right w:val="single" w:sz="18" w:space="0" w:color="auto"/>
            </w:tcBorders>
            <w:vAlign w:val="center"/>
          </w:tcPr>
          <w:p w14:paraId="3DFE4A3A" w14:textId="77777777" w:rsidR="00B50D01" w:rsidRPr="00473937" w:rsidRDefault="00B50D01" w:rsidP="00B50D01">
            <w:pPr>
              <w:ind w:firstLine="0"/>
              <w:jc w:val="center"/>
              <w:rPr>
                <w:rFonts w:asciiTheme="majorBidi" w:hAnsiTheme="majorBidi" w:cstheme="majorBidi"/>
              </w:rPr>
            </w:pPr>
          </w:p>
        </w:tc>
      </w:tr>
      <w:tr w:rsidR="00B50D01" w:rsidRPr="00473937" w14:paraId="613683D5" w14:textId="77777777" w:rsidTr="000D35CE">
        <w:trPr>
          <w:trHeight w:val="283"/>
        </w:trPr>
        <w:tc>
          <w:tcPr>
            <w:tcW w:w="1211" w:type="dxa"/>
            <w:gridSpan w:val="2"/>
            <w:tcBorders>
              <w:left w:val="single" w:sz="18" w:space="0" w:color="auto"/>
              <w:right w:val="single" w:sz="18" w:space="0" w:color="auto"/>
            </w:tcBorders>
            <w:vAlign w:val="center"/>
          </w:tcPr>
          <w:p w14:paraId="45F3BF5B" w14:textId="2338B3D9"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Н. кон</w:t>
            </w:r>
            <w:r w:rsidRPr="00473937">
              <w:rPr>
                <w:rFonts w:asciiTheme="majorBidi" w:hAnsiTheme="majorBidi" w:cstheme="majorBidi"/>
                <w:sz w:val="20"/>
                <w:szCs w:val="20"/>
                <w:lang w:val="ru-RU"/>
              </w:rPr>
              <w:t>т</w:t>
            </w:r>
            <w:r w:rsidRPr="00473937">
              <w:rPr>
                <w:rFonts w:asciiTheme="majorBidi" w:hAnsiTheme="majorBidi" w:cstheme="majorBidi"/>
                <w:sz w:val="20"/>
                <w:szCs w:val="20"/>
              </w:rPr>
              <w:t>р.</w:t>
            </w:r>
          </w:p>
        </w:tc>
        <w:tc>
          <w:tcPr>
            <w:tcW w:w="1200" w:type="dxa"/>
            <w:tcBorders>
              <w:left w:val="single" w:sz="18" w:space="0" w:color="auto"/>
              <w:right w:val="single" w:sz="18" w:space="0" w:color="auto"/>
            </w:tcBorders>
            <w:vAlign w:val="center"/>
          </w:tcPr>
          <w:p w14:paraId="3300E9B7" w14:textId="77777777" w:rsidR="00B50D01" w:rsidRPr="00473937" w:rsidRDefault="00B50D01" w:rsidP="00B50D01">
            <w:pPr>
              <w:ind w:firstLine="0"/>
              <w:jc w:val="center"/>
              <w:rPr>
                <w:rFonts w:asciiTheme="majorBidi" w:hAnsiTheme="majorBidi" w:cstheme="majorBidi"/>
                <w:spacing w:val="-20"/>
                <w:sz w:val="20"/>
                <w:szCs w:val="20"/>
              </w:rPr>
            </w:pPr>
            <w:r w:rsidRPr="00473937">
              <w:rPr>
                <w:rFonts w:asciiTheme="majorBidi" w:hAnsiTheme="majorBidi" w:cstheme="majorBidi"/>
                <w:spacing w:val="-20"/>
                <w:sz w:val="20"/>
                <w:szCs w:val="20"/>
              </w:rPr>
              <w:t>Гамбург К. С.</w:t>
            </w:r>
          </w:p>
        </w:tc>
        <w:tc>
          <w:tcPr>
            <w:tcW w:w="637" w:type="dxa"/>
            <w:tcBorders>
              <w:left w:val="single" w:sz="18" w:space="0" w:color="auto"/>
              <w:right w:val="single" w:sz="18" w:space="0" w:color="auto"/>
            </w:tcBorders>
            <w:vAlign w:val="center"/>
          </w:tcPr>
          <w:p w14:paraId="4512DB49"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right w:val="single" w:sz="18" w:space="0" w:color="auto"/>
            </w:tcBorders>
            <w:vAlign w:val="center"/>
          </w:tcPr>
          <w:p w14:paraId="7F735622" w14:textId="77777777" w:rsidR="00B50D01" w:rsidRPr="00473937" w:rsidRDefault="00B50D01" w:rsidP="00B50D01">
            <w:pPr>
              <w:ind w:firstLine="0"/>
              <w:jc w:val="center"/>
              <w:rPr>
                <w:rFonts w:asciiTheme="majorBidi" w:hAnsiTheme="majorBidi" w:cstheme="majorBidi"/>
                <w:sz w:val="20"/>
                <w:szCs w:val="20"/>
              </w:rPr>
            </w:pPr>
          </w:p>
        </w:tc>
        <w:tc>
          <w:tcPr>
            <w:tcW w:w="3686" w:type="dxa"/>
            <w:vMerge/>
            <w:tcBorders>
              <w:left w:val="single" w:sz="18" w:space="0" w:color="auto"/>
              <w:bottom w:val="single" w:sz="18" w:space="0" w:color="auto"/>
              <w:right w:val="single" w:sz="18" w:space="0" w:color="auto"/>
            </w:tcBorders>
            <w:vAlign w:val="center"/>
          </w:tcPr>
          <w:p w14:paraId="06BC55A9" w14:textId="77777777" w:rsidR="00B50D01" w:rsidRPr="00473937" w:rsidRDefault="00B50D01" w:rsidP="00B50D01">
            <w:pPr>
              <w:ind w:firstLine="0"/>
              <w:rPr>
                <w:rFonts w:asciiTheme="majorBidi" w:hAnsiTheme="majorBidi" w:cstheme="majorBidi"/>
              </w:rPr>
            </w:pPr>
          </w:p>
        </w:tc>
        <w:tc>
          <w:tcPr>
            <w:tcW w:w="1275" w:type="dxa"/>
            <w:gridSpan w:val="4"/>
            <w:tcBorders>
              <w:top w:val="single" w:sz="18" w:space="0" w:color="auto"/>
              <w:left w:val="single" w:sz="18" w:space="0" w:color="auto"/>
              <w:bottom w:val="single" w:sz="18" w:space="0" w:color="auto"/>
              <w:right w:val="single" w:sz="18" w:space="0" w:color="auto"/>
            </w:tcBorders>
            <w:vAlign w:val="center"/>
          </w:tcPr>
          <w:p w14:paraId="022ED8E4" w14:textId="77777777" w:rsidR="00B50D01" w:rsidRPr="00473937" w:rsidRDefault="00B50D01" w:rsidP="00B50D01">
            <w:pPr>
              <w:ind w:firstLine="0"/>
              <w:jc w:val="center"/>
              <w:rPr>
                <w:rFonts w:asciiTheme="majorBidi" w:hAnsiTheme="majorBidi" w:cstheme="majorBidi"/>
              </w:rPr>
            </w:pPr>
            <w:r w:rsidRPr="00473937">
              <w:rPr>
                <w:rFonts w:asciiTheme="majorBidi" w:hAnsiTheme="majorBidi" w:cstheme="majorBidi"/>
              </w:rPr>
              <w:t>Лист 1</w:t>
            </w:r>
          </w:p>
        </w:tc>
        <w:tc>
          <w:tcPr>
            <w:tcW w:w="1701" w:type="dxa"/>
            <w:gridSpan w:val="2"/>
            <w:tcBorders>
              <w:top w:val="single" w:sz="18" w:space="0" w:color="auto"/>
              <w:left w:val="single" w:sz="18" w:space="0" w:color="auto"/>
              <w:bottom w:val="single" w:sz="18" w:space="0" w:color="auto"/>
              <w:right w:val="single" w:sz="18" w:space="0" w:color="auto"/>
            </w:tcBorders>
            <w:vAlign w:val="center"/>
          </w:tcPr>
          <w:p w14:paraId="5A43418C" w14:textId="77777777" w:rsidR="00B50D01" w:rsidRPr="00473937" w:rsidRDefault="00B50D01" w:rsidP="00B50D01">
            <w:pPr>
              <w:ind w:firstLine="0"/>
              <w:jc w:val="center"/>
              <w:rPr>
                <w:rFonts w:asciiTheme="majorBidi" w:hAnsiTheme="majorBidi" w:cstheme="majorBidi"/>
              </w:rPr>
            </w:pPr>
            <w:r w:rsidRPr="00473937">
              <w:rPr>
                <w:rFonts w:asciiTheme="majorBidi" w:hAnsiTheme="majorBidi" w:cstheme="majorBidi"/>
              </w:rPr>
              <w:t>Листов 1</w:t>
            </w:r>
          </w:p>
        </w:tc>
      </w:tr>
      <w:tr w:rsidR="00B50D01" w:rsidRPr="00473937" w14:paraId="5102ACDB" w14:textId="77777777" w:rsidTr="000D35CE">
        <w:trPr>
          <w:trHeight w:val="283"/>
        </w:trPr>
        <w:tc>
          <w:tcPr>
            <w:tcW w:w="1211" w:type="dxa"/>
            <w:gridSpan w:val="2"/>
            <w:tcBorders>
              <w:left w:val="single" w:sz="18" w:space="0" w:color="auto"/>
              <w:right w:val="single" w:sz="18" w:space="0" w:color="auto"/>
            </w:tcBorders>
            <w:vAlign w:val="center"/>
          </w:tcPr>
          <w:p w14:paraId="036C6969" w14:textId="77777777" w:rsidR="00B50D01" w:rsidRPr="00473937" w:rsidRDefault="00B50D01" w:rsidP="00B50D01">
            <w:pPr>
              <w:ind w:firstLine="0"/>
              <w:jc w:val="center"/>
              <w:rPr>
                <w:rFonts w:asciiTheme="majorBidi" w:hAnsiTheme="majorBidi" w:cstheme="majorBidi"/>
                <w:sz w:val="20"/>
                <w:szCs w:val="20"/>
              </w:rPr>
            </w:pPr>
          </w:p>
        </w:tc>
        <w:tc>
          <w:tcPr>
            <w:tcW w:w="1200" w:type="dxa"/>
            <w:tcBorders>
              <w:left w:val="single" w:sz="18" w:space="0" w:color="auto"/>
              <w:right w:val="single" w:sz="18" w:space="0" w:color="auto"/>
            </w:tcBorders>
            <w:vAlign w:val="center"/>
          </w:tcPr>
          <w:p w14:paraId="71148B40" w14:textId="77777777" w:rsidR="00B50D01" w:rsidRPr="00473937" w:rsidRDefault="00B50D01" w:rsidP="00B50D01">
            <w:pPr>
              <w:ind w:firstLine="0"/>
              <w:jc w:val="center"/>
              <w:rPr>
                <w:rFonts w:asciiTheme="majorBidi" w:hAnsiTheme="majorBidi" w:cstheme="majorBidi"/>
                <w:sz w:val="20"/>
                <w:szCs w:val="20"/>
              </w:rPr>
            </w:pPr>
          </w:p>
        </w:tc>
        <w:tc>
          <w:tcPr>
            <w:tcW w:w="637" w:type="dxa"/>
            <w:tcBorders>
              <w:left w:val="single" w:sz="18" w:space="0" w:color="auto"/>
              <w:right w:val="single" w:sz="18" w:space="0" w:color="auto"/>
            </w:tcBorders>
            <w:vAlign w:val="center"/>
          </w:tcPr>
          <w:p w14:paraId="3C2F199A"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right w:val="single" w:sz="18" w:space="0" w:color="auto"/>
            </w:tcBorders>
            <w:vAlign w:val="center"/>
          </w:tcPr>
          <w:p w14:paraId="75F5EC74" w14:textId="77777777" w:rsidR="00B50D01" w:rsidRPr="00473937" w:rsidRDefault="00B50D01" w:rsidP="00B50D01">
            <w:pPr>
              <w:ind w:firstLine="0"/>
              <w:jc w:val="center"/>
              <w:rPr>
                <w:rFonts w:asciiTheme="majorBidi" w:hAnsiTheme="majorBidi" w:cstheme="majorBidi"/>
                <w:sz w:val="20"/>
                <w:szCs w:val="20"/>
              </w:rPr>
            </w:pPr>
          </w:p>
        </w:tc>
        <w:tc>
          <w:tcPr>
            <w:tcW w:w="3686" w:type="dxa"/>
            <w:vMerge w:val="restart"/>
            <w:tcBorders>
              <w:top w:val="single" w:sz="18" w:space="0" w:color="auto"/>
              <w:left w:val="single" w:sz="18" w:space="0" w:color="auto"/>
              <w:right w:val="single" w:sz="18" w:space="0" w:color="auto"/>
            </w:tcBorders>
            <w:vAlign w:val="center"/>
          </w:tcPr>
          <w:p w14:paraId="767D113A" w14:textId="77777777" w:rsidR="00B50D01" w:rsidRPr="00473937" w:rsidRDefault="00B50D01" w:rsidP="00B50D01">
            <w:pPr>
              <w:ind w:firstLine="0"/>
              <w:jc w:val="center"/>
              <w:rPr>
                <w:rFonts w:asciiTheme="majorBidi" w:hAnsiTheme="majorBidi" w:cstheme="majorBidi"/>
              </w:rPr>
            </w:pPr>
            <w:r w:rsidRPr="00473937">
              <w:rPr>
                <w:rFonts w:asciiTheme="majorBidi" w:hAnsiTheme="majorBidi" w:cstheme="majorBidi"/>
              </w:rPr>
              <w:t>Ведомость выпускной</w:t>
            </w:r>
          </w:p>
          <w:p w14:paraId="370ADE46" w14:textId="77777777" w:rsidR="00B50D01" w:rsidRPr="00473937" w:rsidRDefault="00B50D01" w:rsidP="00B50D01">
            <w:pPr>
              <w:ind w:firstLine="0"/>
              <w:jc w:val="center"/>
              <w:rPr>
                <w:rFonts w:asciiTheme="majorBidi" w:hAnsiTheme="majorBidi" w:cstheme="majorBidi"/>
              </w:rPr>
            </w:pPr>
            <w:r w:rsidRPr="00473937">
              <w:rPr>
                <w:rFonts w:asciiTheme="majorBidi" w:hAnsiTheme="majorBidi" w:cstheme="majorBidi"/>
              </w:rPr>
              <w:t>квалификационной работы</w:t>
            </w:r>
          </w:p>
        </w:tc>
        <w:tc>
          <w:tcPr>
            <w:tcW w:w="2976" w:type="dxa"/>
            <w:gridSpan w:val="6"/>
            <w:vMerge w:val="restart"/>
            <w:tcBorders>
              <w:left w:val="single" w:sz="18" w:space="0" w:color="auto"/>
              <w:right w:val="single" w:sz="18" w:space="0" w:color="auto"/>
            </w:tcBorders>
            <w:vAlign w:val="center"/>
          </w:tcPr>
          <w:p w14:paraId="36FDF52D" w14:textId="77777777" w:rsidR="00B50D01" w:rsidRPr="00473937" w:rsidRDefault="00B50D01" w:rsidP="00B50D01">
            <w:pPr>
              <w:ind w:firstLine="0"/>
              <w:jc w:val="center"/>
              <w:rPr>
                <w:rFonts w:asciiTheme="majorBidi" w:hAnsiTheme="majorBidi" w:cstheme="majorBidi"/>
                <w:spacing w:val="-20"/>
                <w:lang w:val="ru-RU"/>
              </w:rPr>
            </w:pPr>
            <w:r w:rsidRPr="00473937">
              <w:rPr>
                <w:rFonts w:asciiTheme="majorBidi" w:hAnsiTheme="majorBidi" w:cstheme="majorBidi"/>
                <w:spacing w:val="-20"/>
                <w:lang w:val="ru-RU"/>
              </w:rPr>
              <w:t>СТИ НИТУ «МИСИС»,</w:t>
            </w:r>
          </w:p>
          <w:p w14:paraId="47B39FB5" w14:textId="77777777" w:rsidR="00B50D01" w:rsidRPr="00473937" w:rsidRDefault="00B50D01" w:rsidP="00B50D01">
            <w:pPr>
              <w:ind w:firstLine="0"/>
              <w:jc w:val="center"/>
              <w:rPr>
                <w:rFonts w:asciiTheme="majorBidi" w:hAnsiTheme="majorBidi" w:cstheme="majorBidi"/>
                <w:spacing w:val="-20"/>
              </w:rPr>
            </w:pPr>
            <w:r w:rsidRPr="00473937">
              <w:rPr>
                <w:rFonts w:asciiTheme="majorBidi" w:hAnsiTheme="majorBidi" w:cstheme="majorBidi"/>
                <w:spacing w:val="-20"/>
                <w:lang w:val="ru-RU"/>
              </w:rPr>
              <w:t xml:space="preserve">АИСУ им. </w:t>
            </w:r>
            <w:r w:rsidRPr="00473937">
              <w:rPr>
                <w:rFonts w:asciiTheme="majorBidi" w:hAnsiTheme="majorBidi" w:cstheme="majorBidi"/>
                <w:spacing w:val="-20"/>
              </w:rPr>
              <w:t>Ю. И. Еременко, 202</w:t>
            </w:r>
            <w:r w:rsidRPr="00473937">
              <w:rPr>
                <w:rFonts w:asciiTheme="majorBidi" w:hAnsiTheme="majorBidi" w:cstheme="majorBidi"/>
                <w:spacing w:val="-20"/>
                <w:lang w:val="ru-RU"/>
              </w:rPr>
              <w:t>6</w:t>
            </w:r>
            <w:r w:rsidRPr="00473937">
              <w:rPr>
                <w:rFonts w:asciiTheme="majorBidi" w:hAnsiTheme="majorBidi" w:cstheme="majorBidi"/>
                <w:spacing w:val="-20"/>
              </w:rPr>
              <w:t>г.</w:t>
            </w:r>
          </w:p>
        </w:tc>
      </w:tr>
      <w:tr w:rsidR="00B50D01" w:rsidRPr="00473937" w14:paraId="4BAE5F2C" w14:textId="77777777" w:rsidTr="000D35CE">
        <w:trPr>
          <w:trHeight w:val="283"/>
        </w:trPr>
        <w:tc>
          <w:tcPr>
            <w:tcW w:w="1211" w:type="dxa"/>
            <w:gridSpan w:val="2"/>
            <w:tcBorders>
              <w:left w:val="single" w:sz="18" w:space="0" w:color="auto"/>
              <w:right w:val="single" w:sz="18" w:space="0" w:color="auto"/>
            </w:tcBorders>
            <w:vAlign w:val="center"/>
          </w:tcPr>
          <w:p w14:paraId="6EAE400C" w14:textId="77777777" w:rsidR="00B50D01" w:rsidRPr="00473937" w:rsidRDefault="00B50D01" w:rsidP="00B50D01">
            <w:pPr>
              <w:ind w:firstLine="0"/>
              <w:jc w:val="center"/>
              <w:rPr>
                <w:rFonts w:asciiTheme="majorBidi" w:hAnsiTheme="majorBidi" w:cstheme="majorBidi"/>
                <w:sz w:val="20"/>
                <w:szCs w:val="20"/>
              </w:rPr>
            </w:pPr>
            <w:r w:rsidRPr="00473937">
              <w:rPr>
                <w:rFonts w:asciiTheme="majorBidi" w:hAnsiTheme="majorBidi" w:cstheme="majorBidi"/>
                <w:sz w:val="20"/>
                <w:szCs w:val="20"/>
              </w:rPr>
              <w:t>Руковод.</w:t>
            </w:r>
          </w:p>
        </w:tc>
        <w:tc>
          <w:tcPr>
            <w:tcW w:w="1200" w:type="dxa"/>
            <w:tcBorders>
              <w:left w:val="single" w:sz="18" w:space="0" w:color="auto"/>
              <w:right w:val="single" w:sz="18" w:space="0" w:color="auto"/>
            </w:tcBorders>
            <w:vAlign w:val="center"/>
          </w:tcPr>
          <w:p w14:paraId="2DDBFB2E" w14:textId="3BEC2B87" w:rsidR="00B50D01" w:rsidRPr="00473937" w:rsidRDefault="00B50D01" w:rsidP="00B50D01">
            <w:pPr>
              <w:ind w:firstLine="0"/>
              <w:jc w:val="center"/>
              <w:rPr>
                <w:rFonts w:asciiTheme="majorBidi" w:hAnsiTheme="majorBidi" w:cstheme="majorBidi"/>
                <w:sz w:val="18"/>
                <w:szCs w:val="18"/>
                <w:lang w:val="ru-RU" w:bidi="ar-EG"/>
              </w:rPr>
            </w:pPr>
            <w:r w:rsidRPr="00473937">
              <w:rPr>
                <w:rFonts w:asciiTheme="majorBidi" w:hAnsiTheme="majorBidi" w:cstheme="majorBidi"/>
                <w:sz w:val="18"/>
                <w:szCs w:val="18"/>
                <w:lang w:val="ru-RU"/>
              </w:rPr>
              <w:t>Козырь.О.Ф.</w:t>
            </w:r>
          </w:p>
        </w:tc>
        <w:tc>
          <w:tcPr>
            <w:tcW w:w="637" w:type="dxa"/>
            <w:tcBorders>
              <w:left w:val="single" w:sz="18" w:space="0" w:color="auto"/>
              <w:right w:val="single" w:sz="18" w:space="0" w:color="auto"/>
            </w:tcBorders>
            <w:vAlign w:val="center"/>
          </w:tcPr>
          <w:p w14:paraId="6B3FE010" w14:textId="77777777" w:rsidR="00B50D01" w:rsidRPr="00473937" w:rsidRDefault="00B50D01" w:rsidP="00B50D01">
            <w:pPr>
              <w:ind w:firstLine="0"/>
              <w:jc w:val="center"/>
              <w:rPr>
                <w:rFonts w:asciiTheme="majorBidi" w:hAnsiTheme="majorBidi" w:cstheme="majorBidi"/>
                <w:sz w:val="20"/>
                <w:szCs w:val="20"/>
              </w:rPr>
            </w:pPr>
          </w:p>
        </w:tc>
        <w:tc>
          <w:tcPr>
            <w:tcW w:w="638" w:type="dxa"/>
            <w:tcBorders>
              <w:left w:val="single" w:sz="18" w:space="0" w:color="auto"/>
              <w:right w:val="single" w:sz="18" w:space="0" w:color="auto"/>
            </w:tcBorders>
            <w:vAlign w:val="center"/>
          </w:tcPr>
          <w:p w14:paraId="0C83A32D" w14:textId="77777777" w:rsidR="00B50D01" w:rsidRPr="00473937" w:rsidRDefault="00B50D01" w:rsidP="00B50D01">
            <w:pPr>
              <w:ind w:firstLine="0"/>
              <w:jc w:val="center"/>
              <w:rPr>
                <w:rFonts w:asciiTheme="majorBidi" w:hAnsiTheme="majorBidi" w:cstheme="majorBidi"/>
                <w:sz w:val="20"/>
                <w:szCs w:val="20"/>
              </w:rPr>
            </w:pPr>
          </w:p>
        </w:tc>
        <w:tc>
          <w:tcPr>
            <w:tcW w:w="3686" w:type="dxa"/>
            <w:vMerge/>
            <w:tcBorders>
              <w:left w:val="single" w:sz="18" w:space="0" w:color="auto"/>
              <w:right w:val="single" w:sz="18" w:space="0" w:color="auto"/>
            </w:tcBorders>
            <w:vAlign w:val="center"/>
          </w:tcPr>
          <w:p w14:paraId="3117B56A" w14:textId="77777777" w:rsidR="00B50D01" w:rsidRPr="00473937" w:rsidRDefault="00B50D01" w:rsidP="00B50D01">
            <w:pPr>
              <w:ind w:firstLine="0"/>
              <w:rPr>
                <w:rFonts w:asciiTheme="majorBidi" w:hAnsiTheme="majorBidi" w:cstheme="majorBidi"/>
                <w:sz w:val="18"/>
                <w:szCs w:val="18"/>
              </w:rPr>
            </w:pPr>
          </w:p>
        </w:tc>
        <w:tc>
          <w:tcPr>
            <w:tcW w:w="2976" w:type="dxa"/>
            <w:gridSpan w:val="6"/>
            <w:vMerge/>
            <w:tcBorders>
              <w:left w:val="single" w:sz="18" w:space="0" w:color="auto"/>
              <w:right w:val="single" w:sz="18" w:space="0" w:color="auto"/>
            </w:tcBorders>
            <w:vAlign w:val="center"/>
          </w:tcPr>
          <w:p w14:paraId="75976298" w14:textId="77777777" w:rsidR="00B50D01" w:rsidRPr="00473937" w:rsidRDefault="00B50D01" w:rsidP="00B50D01">
            <w:pPr>
              <w:ind w:firstLine="0"/>
              <w:jc w:val="center"/>
              <w:rPr>
                <w:rFonts w:asciiTheme="majorBidi" w:hAnsiTheme="majorBidi" w:cstheme="majorBidi"/>
              </w:rPr>
            </w:pPr>
          </w:p>
        </w:tc>
      </w:tr>
      <w:tr w:rsidR="00B50D01" w:rsidRPr="00D6525B" w14:paraId="6D19CF81" w14:textId="77777777" w:rsidTr="000D35CE">
        <w:trPr>
          <w:trHeight w:val="283"/>
        </w:trPr>
        <w:tc>
          <w:tcPr>
            <w:tcW w:w="1211" w:type="dxa"/>
            <w:gridSpan w:val="2"/>
            <w:tcBorders>
              <w:left w:val="single" w:sz="18" w:space="0" w:color="auto"/>
              <w:bottom w:val="single" w:sz="18" w:space="0" w:color="auto"/>
              <w:right w:val="single" w:sz="18" w:space="0" w:color="auto"/>
            </w:tcBorders>
            <w:vAlign w:val="center"/>
          </w:tcPr>
          <w:p w14:paraId="7B8601DC" w14:textId="77777777" w:rsidR="00B50D01" w:rsidRPr="00473937" w:rsidRDefault="00B50D01" w:rsidP="00B50D01">
            <w:pPr>
              <w:ind w:firstLine="0"/>
              <w:jc w:val="center"/>
              <w:rPr>
                <w:rFonts w:asciiTheme="majorBidi" w:hAnsiTheme="majorBidi" w:cstheme="majorBidi"/>
                <w:spacing w:val="-20"/>
                <w:sz w:val="20"/>
                <w:szCs w:val="20"/>
              </w:rPr>
            </w:pPr>
            <w:r w:rsidRPr="00473937">
              <w:rPr>
                <w:rFonts w:asciiTheme="majorBidi" w:hAnsiTheme="majorBidi" w:cstheme="majorBidi"/>
                <w:spacing w:val="-20"/>
                <w:sz w:val="20"/>
                <w:szCs w:val="20"/>
              </w:rPr>
              <w:t>И.о. зав. каф.</w:t>
            </w:r>
          </w:p>
        </w:tc>
        <w:tc>
          <w:tcPr>
            <w:tcW w:w="1200" w:type="dxa"/>
            <w:tcBorders>
              <w:left w:val="single" w:sz="18" w:space="0" w:color="auto"/>
              <w:bottom w:val="single" w:sz="18" w:space="0" w:color="auto"/>
              <w:right w:val="single" w:sz="18" w:space="0" w:color="auto"/>
            </w:tcBorders>
            <w:vAlign w:val="center"/>
          </w:tcPr>
          <w:p w14:paraId="5F023DD2" w14:textId="77777777" w:rsidR="00B50D01" w:rsidRPr="00D6525B" w:rsidRDefault="00B50D01" w:rsidP="00B50D01">
            <w:pPr>
              <w:ind w:firstLine="0"/>
              <w:jc w:val="center"/>
              <w:rPr>
                <w:rFonts w:asciiTheme="majorBidi" w:hAnsiTheme="majorBidi" w:cstheme="majorBidi"/>
                <w:spacing w:val="-20"/>
                <w:sz w:val="20"/>
                <w:szCs w:val="20"/>
              </w:rPr>
            </w:pPr>
            <w:r w:rsidRPr="00473937">
              <w:rPr>
                <w:rFonts w:asciiTheme="majorBidi" w:hAnsiTheme="majorBidi" w:cstheme="majorBidi"/>
                <w:spacing w:val="-20"/>
                <w:sz w:val="20"/>
                <w:szCs w:val="20"/>
              </w:rPr>
              <w:t>Полещенко Д. А.</w:t>
            </w:r>
          </w:p>
        </w:tc>
        <w:tc>
          <w:tcPr>
            <w:tcW w:w="637" w:type="dxa"/>
            <w:tcBorders>
              <w:left w:val="single" w:sz="18" w:space="0" w:color="auto"/>
              <w:bottom w:val="single" w:sz="18" w:space="0" w:color="auto"/>
              <w:right w:val="single" w:sz="18" w:space="0" w:color="auto"/>
            </w:tcBorders>
            <w:vAlign w:val="center"/>
          </w:tcPr>
          <w:p w14:paraId="740A8684" w14:textId="77777777" w:rsidR="00B50D01" w:rsidRPr="00D6525B" w:rsidRDefault="00B50D01" w:rsidP="00B50D01">
            <w:pPr>
              <w:ind w:firstLine="0"/>
              <w:jc w:val="center"/>
              <w:rPr>
                <w:rFonts w:asciiTheme="majorBidi" w:hAnsiTheme="majorBidi" w:cstheme="majorBidi"/>
                <w:sz w:val="20"/>
                <w:szCs w:val="20"/>
              </w:rPr>
            </w:pPr>
          </w:p>
        </w:tc>
        <w:tc>
          <w:tcPr>
            <w:tcW w:w="638" w:type="dxa"/>
            <w:tcBorders>
              <w:left w:val="single" w:sz="18" w:space="0" w:color="auto"/>
              <w:bottom w:val="single" w:sz="18" w:space="0" w:color="auto"/>
              <w:right w:val="single" w:sz="18" w:space="0" w:color="auto"/>
            </w:tcBorders>
            <w:vAlign w:val="center"/>
          </w:tcPr>
          <w:p w14:paraId="52D75F00" w14:textId="77777777" w:rsidR="00B50D01" w:rsidRPr="00D6525B" w:rsidRDefault="00B50D01" w:rsidP="00B50D01">
            <w:pPr>
              <w:ind w:firstLine="0"/>
              <w:jc w:val="center"/>
              <w:rPr>
                <w:rFonts w:asciiTheme="majorBidi" w:hAnsiTheme="majorBidi" w:cstheme="majorBidi"/>
                <w:sz w:val="20"/>
                <w:szCs w:val="20"/>
              </w:rPr>
            </w:pPr>
          </w:p>
        </w:tc>
        <w:tc>
          <w:tcPr>
            <w:tcW w:w="3686" w:type="dxa"/>
            <w:vMerge/>
            <w:tcBorders>
              <w:left w:val="single" w:sz="18" w:space="0" w:color="auto"/>
              <w:bottom w:val="single" w:sz="18" w:space="0" w:color="auto"/>
              <w:right w:val="single" w:sz="18" w:space="0" w:color="auto"/>
            </w:tcBorders>
            <w:vAlign w:val="center"/>
          </w:tcPr>
          <w:p w14:paraId="2B647651" w14:textId="77777777" w:rsidR="00B50D01" w:rsidRPr="00D6525B" w:rsidRDefault="00B50D01" w:rsidP="00B50D01">
            <w:pPr>
              <w:ind w:firstLine="0"/>
              <w:rPr>
                <w:rFonts w:asciiTheme="majorBidi" w:hAnsiTheme="majorBidi" w:cstheme="majorBidi"/>
                <w:sz w:val="18"/>
                <w:szCs w:val="18"/>
              </w:rPr>
            </w:pPr>
          </w:p>
        </w:tc>
        <w:tc>
          <w:tcPr>
            <w:tcW w:w="2976" w:type="dxa"/>
            <w:gridSpan w:val="6"/>
            <w:vMerge/>
            <w:tcBorders>
              <w:left w:val="single" w:sz="18" w:space="0" w:color="auto"/>
              <w:bottom w:val="single" w:sz="18" w:space="0" w:color="auto"/>
              <w:right w:val="single" w:sz="18" w:space="0" w:color="auto"/>
            </w:tcBorders>
            <w:vAlign w:val="center"/>
          </w:tcPr>
          <w:p w14:paraId="481BC9CE" w14:textId="77777777" w:rsidR="00B50D01" w:rsidRPr="00D6525B" w:rsidRDefault="00B50D01" w:rsidP="00B50D01">
            <w:pPr>
              <w:ind w:firstLine="0"/>
              <w:jc w:val="center"/>
              <w:rPr>
                <w:rFonts w:asciiTheme="majorBidi" w:hAnsiTheme="majorBidi" w:cstheme="majorBidi"/>
              </w:rPr>
            </w:pPr>
          </w:p>
        </w:tc>
      </w:tr>
    </w:tbl>
    <w:p w14:paraId="75B9D1AF" w14:textId="77777777" w:rsidR="00D4010A" w:rsidRPr="00D6525B" w:rsidRDefault="00D4010A">
      <w:pPr>
        <w:rPr>
          <w:rFonts w:asciiTheme="majorBidi" w:hAnsiTheme="majorBidi" w:cstheme="majorBidi"/>
          <w:sz w:val="28"/>
          <w:szCs w:val="28"/>
          <w:lang w:val="ru-RU"/>
        </w:rPr>
      </w:pPr>
      <w:r w:rsidRPr="00D6525B">
        <w:rPr>
          <w:rFonts w:asciiTheme="majorBidi" w:hAnsiTheme="majorBidi" w:cstheme="majorBidi"/>
          <w:sz w:val="28"/>
          <w:szCs w:val="28"/>
        </w:rPr>
        <w:br w:type="page"/>
      </w:r>
    </w:p>
    <w:p w14:paraId="0FE57885" w14:textId="77777777" w:rsidR="007F37E0" w:rsidRPr="00962072" w:rsidRDefault="007F37E0" w:rsidP="007F37E0">
      <w:pPr>
        <w:spacing w:after="200"/>
        <w:ind w:firstLine="0"/>
        <w:jc w:val="center"/>
        <w:rPr>
          <w:rFonts w:asciiTheme="majorBidi" w:hAnsiTheme="majorBidi" w:cstheme="majorBidi"/>
          <w:sz w:val="28"/>
          <w:szCs w:val="28"/>
          <w:lang w:val="ru-RU"/>
        </w:rPr>
      </w:pPr>
      <w:r w:rsidRPr="00962072">
        <w:rPr>
          <w:rFonts w:asciiTheme="majorBidi" w:hAnsiTheme="majorBidi" w:cstheme="majorBidi"/>
          <w:b/>
          <w:sz w:val="28"/>
          <w:szCs w:val="28"/>
          <w:lang w:val="ru-RU"/>
        </w:rPr>
        <w:lastRenderedPageBreak/>
        <w:t>РЕФЕРАТ</w:t>
      </w:r>
    </w:p>
    <w:p w14:paraId="0F5E8111" w14:textId="16179C41" w:rsidR="007D2EA2" w:rsidRPr="00962072" w:rsidRDefault="007F37E0" w:rsidP="00406667">
      <w:pPr>
        <w:rPr>
          <w:rFonts w:asciiTheme="majorBidi" w:hAnsiTheme="majorBidi" w:cstheme="majorBidi"/>
          <w:rtl/>
          <w:lang w:val="ru-RU"/>
        </w:rPr>
      </w:pPr>
      <w:r w:rsidRPr="00962072">
        <w:rPr>
          <w:rFonts w:asciiTheme="majorBidi" w:hAnsiTheme="majorBidi" w:cstheme="majorBidi"/>
          <w:lang w:val="ru-RU"/>
        </w:rPr>
        <w:t xml:space="preserve">Пояснительная записка содержит </w:t>
      </w:r>
      <w:r w:rsidR="007D2EA2" w:rsidRPr="00962072">
        <w:rPr>
          <w:rFonts w:asciiTheme="majorBidi" w:hAnsiTheme="majorBidi" w:cstheme="majorBidi"/>
          <w:lang w:val="ru-RU"/>
        </w:rPr>
        <w:t>10</w:t>
      </w:r>
      <w:r w:rsidR="006072D0">
        <w:rPr>
          <w:rFonts w:asciiTheme="majorBidi" w:hAnsiTheme="majorBidi" w:cstheme="majorBidi"/>
          <w:lang w:val="ru-RU"/>
        </w:rPr>
        <w:t>4</w:t>
      </w:r>
      <w:r w:rsidR="007D2EA2" w:rsidRPr="00962072">
        <w:rPr>
          <w:rFonts w:asciiTheme="majorBidi" w:hAnsiTheme="majorBidi" w:cstheme="majorBidi"/>
          <w:lang w:val="ru-RU"/>
        </w:rPr>
        <w:t xml:space="preserve"> страниц, </w:t>
      </w:r>
      <w:r w:rsidR="0069553A">
        <w:rPr>
          <w:rFonts w:asciiTheme="majorBidi" w:hAnsiTheme="majorBidi" w:cstheme="majorBidi"/>
          <w:lang w:val="ru-RU"/>
        </w:rPr>
        <w:t>10</w:t>
      </w:r>
      <w:r w:rsidR="007D2EA2" w:rsidRPr="00962072">
        <w:rPr>
          <w:rFonts w:asciiTheme="majorBidi" w:hAnsiTheme="majorBidi" w:cstheme="majorBidi"/>
          <w:lang w:val="ru-RU"/>
        </w:rPr>
        <w:t xml:space="preserve"> формул,</w:t>
      </w:r>
      <w:r w:rsidR="00234380" w:rsidRPr="00962072">
        <w:rPr>
          <w:rFonts w:asciiTheme="majorBidi" w:hAnsiTheme="majorBidi" w:cstheme="majorBidi"/>
          <w:lang w:val="ru-RU"/>
        </w:rPr>
        <w:t xml:space="preserve"> 4</w:t>
      </w:r>
      <w:r w:rsidR="000F0EE6">
        <w:rPr>
          <w:rFonts w:asciiTheme="majorBidi" w:hAnsiTheme="majorBidi" w:cstheme="majorBidi"/>
          <w:lang w:val="ru-RU"/>
        </w:rPr>
        <w:t>3</w:t>
      </w:r>
      <w:r w:rsidR="00234380" w:rsidRPr="00962072">
        <w:rPr>
          <w:rFonts w:asciiTheme="majorBidi" w:hAnsiTheme="majorBidi" w:cstheme="majorBidi"/>
          <w:lang w:val="ru-RU"/>
        </w:rPr>
        <w:t xml:space="preserve"> </w:t>
      </w:r>
      <w:r w:rsidR="007D2EA2" w:rsidRPr="00962072">
        <w:rPr>
          <w:rFonts w:asciiTheme="majorBidi" w:hAnsiTheme="majorBidi" w:cstheme="majorBidi"/>
          <w:lang w:val="ru-RU"/>
        </w:rPr>
        <w:t xml:space="preserve">рисунков, </w:t>
      </w:r>
      <w:r w:rsidR="00234380" w:rsidRPr="00962072">
        <w:rPr>
          <w:rFonts w:asciiTheme="majorBidi" w:hAnsiTheme="majorBidi" w:cstheme="majorBidi"/>
          <w:lang w:val="ru-RU"/>
        </w:rPr>
        <w:t xml:space="preserve">48 </w:t>
      </w:r>
      <w:r w:rsidR="007D2EA2" w:rsidRPr="00962072">
        <w:rPr>
          <w:rFonts w:asciiTheme="majorBidi" w:hAnsiTheme="majorBidi" w:cstheme="majorBidi"/>
          <w:lang w:val="ru-RU"/>
        </w:rPr>
        <w:t>таблицы, 33 использованных источников</w:t>
      </w:r>
      <w:r w:rsidR="000F0EE6">
        <w:rPr>
          <w:rFonts w:asciiTheme="majorBidi" w:hAnsiTheme="majorBidi" w:cstheme="majorBidi"/>
          <w:lang w:val="ru-RU"/>
        </w:rPr>
        <w:t xml:space="preserve"> 4 </w:t>
      </w:r>
      <w:r w:rsidR="000F0EE6" w:rsidRPr="000F0EE6">
        <w:rPr>
          <w:rFonts w:asciiTheme="majorBidi" w:hAnsiTheme="majorBidi" w:cstheme="majorBidi"/>
          <w:lang w:val="ru-RU"/>
        </w:rPr>
        <w:t>приложении</w:t>
      </w:r>
      <w:r w:rsidR="000F0EE6">
        <w:rPr>
          <w:rFonts w:asciiTheme="majorBidi" w:hAnsiTheme="majorBidi" w:cstheme="majorBidi"/>
          <w:lang w:val="ru-RU"/>
        </w:rPr>
        <w:t>.</w:t>
      </w:r>
    </w:p>
    <w:p w14:paraId="02A63372" w14:textId="7C65AF39" w:rsidR="007D2EA2" w:rsidRPr="00962072" w:rsidRDefault="007D2EA2" w:rsidP="00406667">
      <w:pPr>
        <w:rPr>
          <w:lang w:val="ru-RU"/>
        </w:rPr>
      </w:pPr>
      <w:r w:rsidRPr="00962072">
        <w:rPr>
          <w:rFonts w:ascii="Times New Roman" w:eastAsia="Times New Roman" w:hAnsi="Times New Roman" w:cs="Times New Roman"/>
          <w:lang w:val="ru-RU"/>
        </w:rPr>
        <w:t>Графическая часть: 1</w:t>
      </w:r>
      <w:r w:rsidR="005329DB" w:rsidRPr="00962072">
        <w:rPr>
          <w:rFonts w:ascii="Times New Roman" w:eastAsia="Times New Roman" w:hAnsi="Times New Roman" w:cs="Times New Roman"/>
          <w:lang w:val="ru-RU"/>
        </w:rPr>
        <w:t>6</w:t>
      </w:r>
      <w:r w:rsidRPr="00962072">
        <w:rPr>
          <w:rFonts w:ascii="Times New Roman" w:eastAsia="Times New Roman" w:hAnsi="Times New Roman" w:cs="Times New Roman"/>
          <w:lang w:val="ru-RU"/>
        </w:rPr>
        <w:t xml:space="preserve"> листов формата А4 </w:t>
      </w:r>
    </w:p>
    <w:p w14:paraId="378A3262" w14:textId="77777777" w:rsidR="007D2EA2" w:rsidRPr="00962072" w:rsidRDefault="007D2EA2" w:rsidP="00406667">
      <w:pPr>
        <w:ind w:firstLine="0"/>
        <w:rPr>
          <w:rFonts w:asciiTheme="majorBidi" w:hAnsiTheme="majorBidi" w:cstheme="majorBidi"/>
          <w:lang w:val="ru-RU"/>
        </w:rPr>
      </w:pPr>
      <w:r w:rsidRPr="00962072">
        <w:rPr>
          <w:rFonts w:asciiTheme="majorBidi" w:hAnsiTheme="majorBidi" w:cstheme="majorBidi"/>
          <w:lang w:val="ru-RU"/>
        </w:rPr>
        <w:t>КЛЮЧЕВЫЕ СЛОВА: АВТОМАТИЗИРОВАННАЯ ИНФОРМАЦИОННАЯ СИСТЕМА, УЧЕТ ПОСЕЩАЕМОСТИ, СТУДЕНТ, ЗАНЯТИЕ, MICROSOFT SQL SERVER, РОЛЕВАЯ МОДЕЛЬ, QR-РЕГИСТРАЦИЯ, СКУД, 1С: УНИВЕРСИТЕТ, ИНФОРМАЦИОННАЯ БЕЗОПАСНОСТЬ.</w:t>
      </w:r>
    </w:p>
    <w:p w14:paraId="4BBB9ED6" w14:textId="77777777" w:rsidR="007D2EA2" w:rsidRPr="00962072" w:rsidRDefault="007D2EA2" w:rsidP="00406667">
      <w:pPr>
        <w:rPr>
          <w:rFonts w:asciiTheme="majorBidi" w:hAnsiTheme="majorBidi" w:cstheme="majorBidi"/>
          <w:lang w:val="ru-RU"/>
        </w:rPr>
      </w:pPr>
      <w:r w:rsidRPr="00962072">
        <w:rPr>
          <w:rFonts w:asciiTheme="majorBidi" w:hAnsiTheme="majorBidi" w:cstheme="majorBidi"/>
          <w:lang w:val="ru-RU"/>
        </w:rPr>
        <w:t>Объектом разработки является автоматизированная информационная система учета посещаемости занятий студентов СТИ НИТУ «МИСИС». Предмет разработки составляют информационные процессы регистрации присутствия обучающихся, обработки причин отсутствия, формирования отчетности и разграничения доступа к сведениям о посещаемости.</w:t>
      </w:r>
    </w:p>
    <w:p w14:paraId="77C94B49" w14:textId="77777777" w:rsidR="007D2EA2" w:rsidRPr="00962072" w:rsidRDefault="007D2EA2" w:rsidP="00406667">
      <w:pPr>
        <w:rPr>
          <w:rFonts w:asciiTheme="majorBidi" w:hAnsiTheme="majorBidi" w:cstheme="majorBidi"/>
          <w:lang w:val="ru-RU"/>
        </w:rPr>
      </w:pPr>
      <w:r w:rsidRPr="00962072">
        <w:rPr>
          <w:rFonts w:asciiTheme="majorBidi" w:hAnsiTheme="majorBidi" w:cstheme="majorBidi"/>
          <w:lang w:val="ru-RU"/>
        </w:rPr>
        <w:t>Цель работы состоит в разработке проектных решений и программно-информационной структуры АИС, обеспечивающей централизованное ведение сведений о занятиях, отметках посещаемости, пользователях, ролях, QR-сессиях, событиях СКУД, обоснованиях отсутствия и отчетных показателях.</w:t>
      </w:r>
    </w:p>
    <w:p w14:paraId="005A1DAB" w14:textId="77777777" w:rsidR="007D2EA2" w:rsidRPr="00962072" w:rsidRDefault="007D2EA2" w:rsidP="00406667">
      <w:pPr>
        <w:rPr>
          <w:rFonts w:asciiTheme="majorBidi" w:hAnsiTheme="majorBidi" w:cstheme="majorBidi"/>
          <w:lang w:val="ru-RU"/>
        </w:rPr>
      </w:pPr>
      <w:r w:rsidRPr="00962072">
        <w:rPr>
          <w:rFonts w:asciiTheme="majorBidi" w:hAnsiTheme="majorBidi" w:cstheme="majorBidi"/>
          <w:lang w:val="ru-RU"/>
        </w:rPr>
        <w:t>выполнен анализ предметной области, сформулированы требования к системе, разработана инфологическая модель данных, обоснован выбор Microsoft SQL Server, описаны структура базы данных, бизнес-правила, хранимые процедуры и триггеры. Разработаны алгоритмы ключевых операций, архитектура программного обеспечения, интеграционные контуры с 1С: Университет и СКУД, формы ввода-вывода и меры информационной безопасности.</w:t>
      </w:r>
    </w:p>
    <w:p w14:paraId="714D4840" w14:textId="1C30DD33" w:rsidR="001353CD" w:rsidRPr="00962072" w:rsidRDefault="007D2EA2" w:rsidP="00406667">
      <w:pPr>
        <w:rPr>
          <w:rFonts w:asciiTheme="majorBidi" w:hAnsiTheme="majorBidi" w:cstheme="majorBidi"/>
          <w:lang w:val="ru-RU"/>
        </w:rPr>
      </w:pPr>
      <w:r w:rsidRPr="00962072">
        <w:rPr>
          <w:rFonts w:asciiTheme="majorBidi" w:hAnsiTheme="majorBidi" w:cstheme="majorBidi"/>
          <w:lang w:val="ru-RU"/>
        </w:rPr>
        <w:t>Практическая значимость работы заключается в сокращении разрозненного ручного учета, повышении оперативности получения сведений о пропусках, обеспечении единого маршрута обработки отметок и создании проектной основы для внедрения АИС в учебный контур института. В разделе оценки эффективности</w:t>
      </w:r>
    </w:p>
    <w:p w14:paraId="41FCE054" w14:textId="2F254419" w:rsidR="007F37E0" w:rsidRDefault="007F37E0" w:rsidP="00351F99">
      <w:pPr>
        <w:rPr>
          <w:rFonts w:asciiTheme="majorBidi" w:hAnsiTheme="majorBidi" w:cstheme="majorBidi"/>
          <w:sz w:val="28"/>
          <w:szCs w:val="28"/>
          <w:rtl/>
          <w:lang w:val="ru-RU"/>
        </w:rPr>
      </w:pPr>
      <w:r w:rsidRPr="00D6525B">
        <w:rPr>
          <w:rFonts w:asciiTheme="majorBidi" w:hAnsiTheme="majorBidi" w:cstheme="majorBidi"/>
          <w:sz w:val="28"/>
          <w:szCs w:val="28"/>
          <w:lang w:val="ru-RU"/>
        </w:rPr>
        <w:br w:type="page"/>
      </w:r>
    </w:p>
    <w:p w14:paraId="41B96739" w14:textId="64ACB7C7" w:rsidR="007A2F7F" w:rsidRPr="00B5566B" w:rsidRDefault="00B5566B" w:rsidP="00B5566B">
      <w:pPr>
        <w:spacing w:after="200"/>
        <w:ind w:firstLine="0"/>
        <w:jc w:val="center"/>
        <w:rPr>
          <w:rFonts w:asciiTheme="majorBidi" w:hAnsiTheme="majorBidi" w:cstheme="majorBidi"/>
          <w:b/>
          <w:bCs/>
          <w:sz w:val="32"/>
          <w:szCs w:val="32"/>
          <w:lang w:val="ru-RU"/>
        </w:rPr>
      </w:pPr>
      <w:r w:rsidRPr="00B5566B">
        <w:rPr>
          <w:rFonts w:asciiTheme="majorBidi" w:hAnsiTheme="majorBidi" w:cstheme="majorBidi"/>
          <w:b/>
          <w:bCs/>
          <w:sz w:val="32"/>
          <w:szCs w:val="32"/>
          <w:lang w:val="ru-RU"/>
        </w:rPr>
        <w:lastRenderedPageBreak/>
        <w:t>СОДЕРЖАНИЕ</w:t>
      </w:r>
    </w:p>
    <w:bookmarkStart w:id="0" w:name="_Toc231851293" w:displacedByCustomXml="next"/>
    <w:sdt>
      <w:sdtPr>
        <w:rPr>
          <w:rFonts w:asciiTheme="majorBidi" w:eastAsiaTheme="minorHAnsi" w:hAnsiTheme="majorBidi" w:cstheme="minorBidi"/>
          <w:color w:val="auto"/>
          <w:kern w:val="2"/>
          <w:sz w:val="24"/>
          <w:szCs w:val="24"/>
          <w:lang w:val="ru-RU"/>
          <w14:ligatures w14:val="standardContextual"/>
        </w:rPr>
        <w:id w:val="339287779"/>
        <w:docPartObj>
          <w:docPartGallery w:val="Table of Contents"/>
          <w:docPartUnique/>
        </w:docPartObj>
      </w:sdtPr>
      <w:sdtContent>
        <w:bookmarkEnd w:id="0" w:displacedByCustomXml="prev"/>
        <w:p w14:paraId="03411C5D" w14:textId="58C07B4C" w:rsidR="0058732C" w:rsidRPr="00B5566B" w:rsidRDefault="0058732C" w:rsidP="0058732C">
          <w:pPr>
            <w:pStyle w:val="af6"/>
            <w:spacing w:before="0" w:line="240" w:lineRule="auto"/>
            <w:outlineLvl w:val="2"/>
            <w:rPr>
              <w:rFonts w:asciiTheme="majorBidi" w:eastAsiaTheme="minorEastAsia" w:hAnsiTheme="majorBidi"/>
              <w:noProof/>
              <w:sz w:val="26"/>
              <w:szCs w:val="26"/>
            </w:rPr>
          </w:pPr>
          <w:r w:rsidRPr="0058732C">
            <w:rPr>
              <w:rFonts w:asciiTheme="majorBidi" w:hAnsiTheme="majorBidi"/>
              <w:caps/>
              <w:sz w:val="24"/>
              <w:szCs w:val="24"/>
            </w:rPr>
            <w:fldChar w:fldCharType="begin"/>
          </w:r>
          <w:r w:rsidRPr="0058732C">
            <w:rPr>
              <w:rFonts w:asciiTheme="majorBidi" w:hAnsiTheme="majorBidi"/>
              <w:caps/>
              <w:sz w:val="24"/>
              <w:szCs w:val="24"/>
            </w:rPr>
            <w:instrText xml:space="preserve"> TOC \o "1-4" \h \z \u </w:instrText>
          </w:r>
          <w:r w:rsidRPr="0058732C">
            <w:rPr>
              <w:rFonts w:asciiTheme="majorBidi" w:hAnsiTheme="majorBidi"/>
              <w:caps/>
              <w:sz w:val="24"/>
              <w:szCs w:val="24"/>
            </w:rPr>
            <w:fldChar w:fldCharType="separate"/>
          </w:r>
        </w:p>
        <w:p w14:paraId="73E9CA76" w14:textId="475AC411"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294" w:history="1">
            <w:r w:rsidRPr="00B5566B">
              <w:rPr>
                <w:rStyle w:val="af3"/>
                <w:rFonts w:asciiTheme="majorBidi" w:hAnsiTheme="majorBidi" w:cstheme="majorBidi"/>
                <w:b w:val="0"/>
                <w:bCs w:val="0"/>
                <w:noProof/>
                <w:sz w:val="26"/>
                <w:szCs w:val="26"/>
                <w:lang w:val="ru-RU"/>
              </w:rPr>
              <w:t>ВВЕДЕНИЕ</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_Toc231851294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10</w:t>
            </w:r>
            <w:r w:rsidRPr="00B5566B">
              <w:rPr>
                <w:rFonts w:asciiTheme="majorBidi" w:hAnsiTheme="majorBidi" w:cstheme="majorBidi"/>
                <w:b w:val="0"/>
                <w:bCs w:val="0"/>
                <w:noProof/>
                <w:webHidden/>
                <w:sz w:val="26"/>
                <w:szCs w:val="26"/>
              </w:rPr>
              <w:fldChar w:fldCharType="end"/>
            </w:r>
          </w:hyperlink>
        </w:p>
        <w:p w14:paraId="6B09174A" w14:textId="7DBB9D61"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295" w:history="1">
            <w:r w:rsidRPr="00B5566B">
              <w:rPr>
                <w:rStyle w:val="af3"/>
                <w:rFonts w:asciiTheme="majorBidi" w:hAnsiTheme="majorBidi" w:cstheme="majorBidi"/>
                <w:b w:val="0"/>
                <w:bCs w:val="0"/>
                <w:noProof/>
                <w:sz w:val="26"/>
                <w:szCs w:val="26"/>
                <w:lang w:val="ru-RU" w:bidi="ar-EG"/>
              </w:rPr>
              <w:t>1 АНАЛИТИЧЕСКАЯ ЧАСТЬ</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_Toc231851295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12</w:t>
            </w:r>
            <w:r w:rsidRPr="00B5566B">
              <w:rPr>
                <w:rFonts w:asciiTheme="majorBidi" w:hAnsiTheme="majorBidi" w:cstheme="majorBidi"/>
                <w:b w:val="0"/>
                <w:bCs w:val="0"/>
                <w:noProof/>
                <w:webHidden/>
                <w:sz w:val="26"/>
                <w:szCs w:val="26"/>
              </w:rPr>
              <w:fldChar w:fldCharType="end"/>
            </w:r>
          </w:hyperlink>
        </w:p>
        <w:p w14:paraId="56CF5D8E" w14:textId="69D6CBBB"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296" w:history="1">
            <w:r w:rsidRPr="00B5566B">
              <w:rPr>
                <w:rStyle w:val="af3"/>
                <w:rFonts w:asciiTheme="majorBidi" w:hAnsiTheme="majorBidi" w:cstheme="majorBidi"/>
                <w:b w:val="0"/>
                <w:bCs w:val="0"/>
                <w:noProof/>
                <w:sz w:val="26"/>
                <w:szCs w:val="26"/>
                <w:lang w:val="ru-RU" w:bidi="ar-EG"/>
              </w:rPr>
              <w:t>1.1 Технико-экономическая характеристика предметной области и объекта исследования</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_Toc231851296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12</w:t>
            </w:r>
            <w:r w:rsidRPr="00B5566B">
              <w:rPr>
                <w:rFonts w:asciiTheme="majorBidi" w:hAnsiTheme="majorBidi" w:cstheme="majorBidi"/>
                <w:b w:val="0"/>
                <w:bCs w:val="0"/>
                <w:noProof/>
                <w:webHidden/>
                <w:sz w:val="26"/>
                <w:szCs w:val="26"/>
              </w:rPr>
              <w:fldChar w:fldCharType="end"/>
            </w:r>
          </w:hyperlink>
        </w:p>
        <w:p w14:paraId="6C44EB2C" w14:textId="31A6C9CB" w:rsidR="0058732C" w:rsidRPr="00B5566B" w:rsidRDefault="0058732C" w:rsidP="0058732C">
          <w:pPr>
            <w:pStyle w:val="35"/>
            <w:rPr>
              <w:rFonts w:asciiTheme="majorBidi" w:eastAsiaTheme="minorEastAsia" w:hAnsiTheme="majorBidi" w:cstheme="majorBidi"/>
              <w:noProof/>
              <w:sz w:val="26"/>
              <w:szCs w:val="26"/>
            </w:rPr>
          </w:pPr>
          <w:hyperlink w:anchor="_Toc231851297" w:history="1">
            <w:r w:rsidRPr="00B5566B">
              <w:rPr>
                <w:rStyle w:val="af3"/>
                <w:rFonts w:asciiTheme="majorBidi" w:hAnsiTheme="majorBidi" w:cstheme="majorBidi"/>
                <w:noProof/>
                <w:sz w:val="26"/>
                <w:szCs w:val="26"/>
                <w:lang w:bidi="ar-EG"/>
              </w:rPr>
              <w:t>1.1.1 Характеристика объекта и его деятельности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_Toc231851297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12</w:t>
            </w:r>
            <w:r w:rsidRPr="00B5566B">
              <w:rPr>
                <w:rFonts w:asciiTheme="majorBidi" w:hAnsiTheme="majorBidi" w:cstheme="majorBidi"/>
                <w:noProof/>
                <w:webHidden/>
                <w:sz w:val="26"/>
                <w:szCs w:val="26"/>
              </w:rPr>
              <w:fldChar w:fldCharType="end"/>
            </w:r>
          </w:hyperlink>
        </w:p>
        <w:p w14:paraId="2AFEE7FA" w14:textId="7B49EFF9" w:rsidR="0058732C" w:rsidRPr="00B5566B" w:rsidRDefault="0058732C" w:rsidP="0058732C">
          <w:pPr>
            <w:pStyle w:val="35"/>
            <w:rPr>
              <w:rFonts w:asciiTheme="majorBidi" w:eastAsiaTheme="minorEastAsia" w:hAnsiTheme="majorBidi" w:cstheme="majorBidi"/>
              <w:noProof/>
              <w:sz w:val="26"/>
              <w:szCs w:val="26"/>
            </w:rPr>
          </w:pPr>
          <w:hyperlink w:anchor="_Toc231851298" w:history="1">
            <w:r w:rsidRPr="00B5566B">
              <w:rPr>
                <w:rStyle w:val="af3"/>
                <w:rFonts w:asciiTheme="majorBidi" w:hAnsiTheme="majorBidi" w:cstheme="majorBidi"/>
                <w:noProof/>
                <w:sz w:val="26"/>
                <w:szCs w:val="26"/>
                <w:lang w:bidi="ar-EG"/>
              </w:rPr>
              <w:t>1.1.2 Краткая характеристика подразделений, участвующих в учёте посещаемости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_Toc231851298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14</w:t>
            </w:r>
            <w:r w:rsidRPr="00B5566B">
              <w:rPr>
                <w:rFonts w:asciiTheme="majorBidi" w:hAnsiTheme="majorBidi" w:cstheme="majorBidi"/>
                <w:noProof/>
                <w:webHidden/>
                <w:sz w:val="26"/>
                <w:szCs w:val="26"/>
              </w:rPr>
              <w:fldChar w:fldCharType="end"/>
            </w:r>
          </w:hyperlink>
        </w:p>
        <w:p w14:paraId="1016385E" w14:textId="24E17DC5" w:rsidR="0058732C" w:rsidRPr="00B5566B" w:rsidRDefault="0058732C" w:rsidP="0058732C">
          <w:pPr>
            <w:pStyle w:val="35"/>
            <w:rPr>
              <w:rFonts w:asciiTheme="majorBidi" w:eastAsiaTheme="minorEastAsia" w:hAnsiTheme="majorBidi" w:cstheme="majorBidi"/>
              <w:noProof/>
              <w:sz w:val="26"/>
              <w:szCs w:val="26"/>
            </w:rPr>
          </w:pPr>
          <w:hyperlink w:anchor="_Toc231851299" w:history="1">
            <w:r w:rsidRPr="00B5566B">
              <w:rPr>
                <w:rStyle w:val="af3"/>
                <w:rFonts w:asciiTheme="majorBidi" w:hAnsiTheme="majorBidi" w:cstheme="majorBidi"/>
                <w:noProof/>
                <w:sz w:val="26"/>
                <w:szCs w:val="26"/>
                <w:lang w:bidi="ar-EG"/>
              </w:rPr>
              <w:t>1.1.3 Анализ текущих бизнес-процессов (AS-IS)</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_Toc231851299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16</w:t>
            </w:r>
            <w:r w:rsidRPr="00B5566B">
              <w:rPr>
                <w:rFonts w:asciiTheme="majorBidi" w:hAnsiTheme="majorBidi" w:cstheme="majorBidi"/>
                <w:noProof/>
                <w:webHidden/>
                <w:sz w:val="26"/>
                <w:szCs w:val="26"/>
              </w:rPr>
              <w:fldChar w:fldCharType="end"/>
            </w:r>
          </w:hyperlink>
        </w:p>
        <w:p w14:paraId="3F7D19C2" w14:textId="6FC1EB12"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00" w:history="1">
            <w:r w:rsidRPr="00B5566B">
              <w:rPr>
                <w:rStyle w:val="af3"/>
                <w:rFonts w:asciiTheme="majorBidi" w:hAnsiTheme="majorBidi" w:cstheme="majorBidi"/>
                <w:b w:val="0"/>
                <w:bCs w:val="0"/>
                <w:noProof/>
                <w:sz w:val="26"/>
                <w:szCs w:val="26"/>
                <w:lang w:val="ru-RU" w:bidi="ar-EG"/>
              </w:rPr>
              <w:t>1.2 Обоснование необходимости разработки информационной системы</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_Toc231851300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18</w:t>
            </w:r>
            <w:r w:rsidRPr="00B5566B">
              <w:rPr>
                <w:rFonts w:asciiTheme="majorBidi" w:hAnsiTheme="majorBidi" w:cstheme="majorBidi"/>
                <w:b w:val="0"/>
                <w:bCs w:val="0"/>
                <w:noProof/>
                <w:webHidden/>
                <w:sz w:val="26"/>
                <w:szCs w:val="26"/>
              </w:rPr>
              <w:fldChar w:fldCharType="end"/>
            </w:r>
          </w:hyperlink>
        </w:p>
        <w:p w14:paraId="3D51F660" w14:textId="003AD81B" w:rsidR="0058732C" w:rsidRPr="00B5566B" w:rsidRDefault="0058732C" w:rsidP="0058732C">
          <w:pPr>
            <w:pStyle w:val="35"/>
            <w:rPr>
              <w:rFonts w:asciiTheme="majorBidi" w:eastAsiaTheme="minorEastAsia" w:hAnsiTheme="majorBidi" w:cstheme="majorBidi"/>
              <w:noProof/>
              <w:sz w:val="26"/>
              <w:szCs w:val="26"/>
            </w:rPr>
          </w:pPr>
          <w:hyperlink w:anchor="_Toc231851301" w:history="1">
            <w:r w:rsidRPr="00B5566B">
              <w:rPr>
                <w:rStyle w:val="af3"/>
                <w:rFonts w:asciiTheme="majorBidi" w:hAnsiTheme="majorBidi" w:cstheme="majorBidi"/>
                <w:noProof/>
                <w:sz w:val="26"/>
                <w:szCs w:val="26"/>
                <w:lang w:bidi="ar-EG"/>
              </w:rPr>
              <w:t>1.2.1 Описание существующего уровня автоматизации объекта управления</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_Toc231851301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18</w:t>
            </w:r>
            <w:r w:rsidRPr="00B5566B">
              <w:rPr>
                <w:rFonts w:asciiTheme="majorBidi" w:hAnsiTheme="majorBidi" w:cstheme="majorBidi"/>
                <w:noProof/>
                <w:webHidden/>
                <w:sz w:val="26"/>
                <w:szCs w:val="26"/>
              </w:rPr>
              <w:fldChar w:fldCharType="end"/>
            </w:r>
          </w:hyperlink>
        </w:p>
        <w:p w14:paraId="0C65A4FC" w14:textId="345AFB62" w:rsidR="0058732C" w:rsidRPr="00B5566B" w:rsidRDefault="0058732C" w:rsidP="0058732C">
          <w:pPr>
            <w:pStyle w:val="35"/>
            <w:rPr>
              <w:rFonts w:asciiTheme="majorBidi" w:eastAsiaTheme="minorEastAsia" w:hAnsiTheme="majorBidi" w:cstheme="majorBidi"/>
              <w:noProof/>
              <w:sz w:val="26"/>
              <w:szCs w:val="26"/>
            </w:rPr>
          </w:pPr>
          <w:hyperlink w:anchor="_Toc231851302" w:history="1">
            <w:r w:rsidRPr="00B5566B">
              <w:rPr>
                <w:rStyle w:val="af3"/>
                <w:rFonts w:asciiTheme="majorBidi" w:hAnsiTheme="majorBidi" w:cstheme="majorBidi"/>
                <w:noProof/>
                <w:sz w:val="26"/>
                <w:szCs w:val="26"/>
                <w:lang w:bidi="ar-EG"/>
              </w:rPr>
              <w:t>1.2.2 Недостатки существующих бизнес-процессов</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_Toc231851302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19</w:t>
            </w:r>
            <w:r w:rsidRPr="00B5566B">
              <w:rPr>
                <w:rFonts w:asciiTheme="majorBidi" w:hAnsiTheme="majorBidi" w:cstheme="majorBidi"/>
                <w:noProof/>
                <w:webHidden/>
                <w:sz w:val="26"/>
                <w:szCs w:val="26"/>
              </w:rPr>
              <w:fldChar w:fldCharType="end"/>
            </w:r>
          </w:hyperlink>
        </w:p>
        <w:p w14:paraId="3276FE70" w14:textId="1563A209" w:rsidR="0058732C" w:rsidRPr="00B5566B" w:rsidRDefault="0058732C" w:rsidP="0058732C">
          <w:pPr>
            <w:pStyle w:val="35"/>
            <w:rPr>
              <w:rFonts w:asciiTheme="majorBidi" w:eastAsiaTheme="minorEastAsia" w:hAnsiTheme="majorBidi" w:cstheme="majorBidi"/>
              <w:noProof/>
              <w:sz w:val="26"/>
              <w:szCs w:val="26"/>
            </w:rPr>
          </w:pPr>
          <w:hyperlink w:anchor="_Toc231851303" w:history="1">
            <w:r w:rsidRPr="00B5566B">
              <w:rPr>
                <w:rStyle w:val="af3"/>
                <w:rFonts w:asciiTheme="majorBidi" w:hAnsiTheme="majorBidi" w:cstheme="majorBidi"/>
                <w:noProof/>
                <w:sz w:val="26"/>
                <w:szCs w:val="26"/>
                <w:lang w:bidi="ar-EG"/>
              </w:rPr>
              <w:t>1.2.3 Постановка задачи проектирования</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_Toc231851303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20</w:t>
            </w:r>
            <w:r w:rsidRPr="00B5566B">
              <w:rPr>
                <w:rFonts w:asciiTheme="majorBidi" w:hAnsiTheme="majorBidi" w:cstheme="majorBidi"/>
                <w:noProof/>
                <w:webHidden/>
                <w:sz w:val="26"/>
                <w:szCs w:val="26"/>
              </w:rPr>
              <w:fldChar w:fldCharType="end"/>
            </w:r>
          </w:hyperlink>
        </w:p>
        <w:p w14:paraId="1A0BCC95" w14:textId="41078F35"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04" w:history="1">
            <w:r w:rsidRPr="00B5566B">
              <w:rPr>
                <w:rStyle w:val="af3"/>
                <w:rFonts w:asciiTheme="majorBidi" w:hAnsiTheme="majorBidi" w:cstheme="majorBidi"/>
                <w:b w:val="0"/>
                <w:bCs w:val="0"/>
                <w:noProof/>
                <w:sz w:val="26"/>
                <w:szCs w:val="26"/>
                <w:lang w:val="ru-RU"/>
              </w:rPr>
              <w:t>1.3 Обзор современных методов и программных средств для решения поставленной задачи</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_Toc231851304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22</w:t>
            </w:r>
            <w:r w:rsidRPr="00B5566B">
              <w:rPr>
                <w:rFonts w:asciiTheme="majorBidi" w:hAnsiTheme="majorBidi" w:cstheme="majorBidi"/>
                <w:b w:val="0"/>
                <w:bCs w:val="0"/>
                <w:noProof/>
                <w:webHidden/>
                <w:sz w:val="26"/>
                <w:szCs w:val="26"/>
              </w:rPr>
              <w:fldChar w:fldCharType="end"/>
            </w:r>
          </w:hyperlink>
        </w:p>
        <w:p w14:paraId="51B424F4" w14:textId="5DA6E05A"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05" w:history="1">
            <w:r w:rsidRPr="00B5566B">
              <w:rPr>
                <w:rStyle w:val="af3"/>
                <w:rFonts w:asciiTheme="majorBidi" w:hAnsiTheme="majorBidi" w:cstheme="majorBidi"/>
                <w:b w:val="0"/>
                <w:bCs w:val="0"/>
                <w:noProof/>
                <w:sz w:val="26"/>
                <w:szCs w:val="26"/>
                <w:lang w:val="ru-RU" w:bidi="ar-EG"/>
              </w:rPr>
              <w:t>1.4 Требования к разработке информационной системы</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_Toc231851305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23</w:t>
            </w:r>
            <w:r w:rsidRPr="00B5566B">
              <w:rPr>
                <w:rFonts w:asciiTheme="majorBidi" w:hAnsiTheme="majorBidi" w:cstheme="majorBidi"/>
                <w:b w:val="0"/>
                <w:bCs w:val="0"/>
                <w:noProof/>
                <w:webHidden/>
                <w:sz w:val="26"/>
                <w:szCs w:val="26"/>
              </w:rPr>
              <w:fldChar w:fldCharType="end"/>
            </w:r>
          </w:hyperlink>
        </w:p>
        <w:p w14:paraId="06FA80A8" w14:textId="3BB38B36" w:rsidR="0058732C" w:rsidRPr="00B5566B" w:rsidRDefault="0058732C" w:rsidP="0058732C">
          <w:pPr>
            <w:pStyle w:val="35"/>
            <w:rPr>
              <w:rFonts w:asciiTheme="majorBidi" w:eastAsiaTheme="minorEastAsia" w:hAnsiTheme="majorBidi" w:cstheme="majorBidi"/>
              <w:noProof/>
              <w:sz w:val="26"/>
              <w:szCs w:val="26"/>
            </w:rPr>
          </w:pPr>
          <w:hyperlink w:anchor="_Toc231851306" w:history="1">
            <w:r w:rsidRPr="00B5566B">
              <w:rPr>
                <w:rStyle w:val="af3"/>
                <w:rFonts w:asciiTheme="majorBidi" w:hAnsiTheme="majorBidi" w:cstheme="majorBidi"/>
                <w:noProof/>
                <w:sz w:val="26"/>
                <w:szCs w:val="26"/>
                <w:lang w:bidi="ar-EG"/>
              </w:rPr>
              <w:t>1.4.1 Требования к техническому обеспечению</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_Toc231851306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23</w:t>
            </w:r>
            <w:r w:rsidRPr="00B5566B">
              <w:rPr>
                <w:rFonts w:asciiTheme="majorBidi" w:hAnsiTheme="majorBidi" w:cstheme="majorBidi"/>
                <w:noProof/>
                <w:webHidden/>
                <w:sz w:val="26"/>
                <w:szCs w:val="26"/>
              </w:rPr>
              <w:fldChar w:fldCharType="end"/>
            </w:r>
          </w:hyperlink>
        </w:p>
        <w:p w14:paraId="5326629B" w14:textId="3186F9A0" w:rsidR="0058732C" w:rsidRPr="00B5566B" w:rsidRDefault="0058732C" w:rsidP="0058732C">
          <w:pPr>
            <w:pStyle w:val="35"/>
            <w:rPr>
              <w:rFonts w:asciiTheme="majorBidi" w:eastAsiaTheme="minorEastAsia" w:hAnsiTheme="majorBidi" w:cstheme="majorBidi"/>
              <w:noProof/>
              <w:sz w:val="26"/>
              <w:szCs w:val="26"/>
            </w:rPr>
          </w:pPr>
          <w:hyperlink w:anchor="_Toc231851307" w:history="1">
            <w:r w:rsidRPr="00B5566B">
              <w:rPr>
                <w:rStyle w:val="af3"/>
                <w:rFonts w:asciiTheme="majorBidi" w:hAnsiTheme="majorBidi" w:cstheme="majorBidi"/>
                <w:noProof/>
                <w:sz w:val="26"/>
                <w:szCs w:val="26"/>
                <w:lang w:bidi="ar-EG"/>
              </w:rPr>
              <w:t>1.4.2 Требования к программному обеспечению</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_Toc231851307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24</w:t>
            </w:r>
            <w:r w:rsidRPr="00B5566B">
              <w:rPr>
                <w:rFonts w:asciiTheme="majorBidi" w:hAnsiTheme="majorBidi" w:cstheme="majorBidi"/>
                <w:noProof/>
                <w:webHidden/>
                <w:sz w:val="26"/>
                <w:szCs w:val="26"/>
              </w:rPr>
              <w:fldChar w:fldCharType="end"/>
            </w:r>
          </w:hyperlink>
        </w:p>
        <w:p w14:paraId="02A1A948" w14:textId="3A57AF95" w:rsidR="0058732C" w:rsidRPr="00B5566B" w:rsidRDefault="0058732C" w:rsidP="0058732C">
          <w:pPr>
            <w:pStyle w:val="35"/>
            <w:rPr>
              <w:rFonts w:asciiTheme="majorBidi" w:eastAsiaTheme="minorEastAsia" w:hAnsiTheme="majorBidi" w:cstheme="majorBidi"/>
              <w:noProof/>
              <w:sz w:val="26"/>
              <w:szCs w:val="26"/>
            </w:rPr>
          </w:pPr>
          <w:hyperlink w:anchor="_Toc231851308" w:history="1">
            <w:r w:rsidRPr="00B5566B">
              <w:rPr>
                <w:rStyle w:val="af3"/>
                <w:rFonts w:asciiTheme="majorBidi" w:hAnsiTheme="majorBidi" w:cstheme="majorBidi"/>
                <w:noProof/>
                <w:sz w:val="26"/>
                <w:szCs w:val="26"/>
                <w:lang w:bidi="ar-EG"/>
              </w:rPr>
              <w:t>1.4.3 Требования к обеспечению информационной безопасности и защите информации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_Toc231851308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25</w:t>
            </w:r>
            <w:r w:rsidRPr="00B5566B">
              <w:rPr>
                <w:rFonts w:asciiTheme="majorBidi" w:hAnsiTheme="majorBidi" w:cstheme="majorBidi"/>
                <w:noProof/>
                <w:webHidden/>
                <w:sz w:val="26"/>
                <w:szCs w:val="26"/>
              </w:rPr>
              <w:fldChar w:fldCharType="end"/>
            </w:r>
          </w:hyperlink>
        </w:p>
        <w:p w14:paraId="0EE7E1E3" w14:textId="49CA11C0" w:rsidR="0058732C" w:rsidRPr="00B5566B" w:rsidRDefault="0058732C" w:rsidP="0058732C">
          <w:pPr>
            <w:pStyle w:val="35"/>
            <w:rPr>
              <w:rFonts w:asciiTheme="majorBidi" w:eastAsiaTheme="minorEastAsia" w:hAnsiTheme="majorBidi" w:cstheme="majorBidi"/>
              <w:noProof/>
              <w:sz w:val="26"/>
              <w:szCs w:val="26"/>
            </w:rPr>
          </w:pPr>
          <w:hyperlink w:anchor="_Toc231851309" w:history="1">
            <w:r w:rsidRPr="00B5566B">
              <w:rPr>
                <w:rStyle w:val="af3"/>
                <w:rFonts w:asciiTheme="majorBidi" w:hAnsiTheme="majorBidi" w:cstheme="majorBidi"/>
                <w:noProof/>
                <w:sz w:val="26"/>
                <w:szCs w:val="26"/>
                <w:lang w:bidi="ar-EG"/>
              </w:rPr>
              <w:t>1.4.4 Требования к интеграции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_Toc231851309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26</w:t>
            </w:r>
            <w:r w:rsidRPr="00B5566B">
              <w:rPr>
                <w:rFonts w:asciiTheme="majorBidi" w:hAnsiTheme="majorBidi" w:cstheme="majorBidi"/>
                <w:noProof/>
                <w:webHidden/>
                <w:sz w:val="26"/>
                <w:szCs w:val="26"/>
              </w:rPr>
              <w:fldChar w:fldCharType="end"/>
            </w:r>
          </w:hyperlink>
        </w:p>
        <w:p w14:paraId="70D173D1" w14:textId="75807DF8"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10" w:history="1">
            <w:r w:rsidRPr="00B5566B">
              <w:rPr>
                <w:rStyle w:val="af3"/>
                <w:rFonts w:asciiTheme="majorBidi" w:hAnsiTheme="majorBidi" w:cstheme="majorBidi"/>
                <w:b w:val="0"/>
                <w:bCs w:val="0"/>
                <w:noProof/>
                <w:sz w:val="26"/>
                <w:szCs w:val="26"/>
                <w:lang w:val="ru-RU"/>
              </w:rPr>
              <w:t>2 ПРОЕКТНАЯ ЧАСТЬ</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_Toc231851310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27</w:t>
            </w:r>
            <w:r w:rsidRPr="00B5566B">
              <w:rPr>
                <w:rFonts w:asciiTheme="majorBidi" w:hAnsiTheme="majorBidi" w:cstheme="majorBidi"/>
                <w:b w:val="0"/>
                <w:bCs w:val="0"/>
                <w:noProof/>
                <w:webHidden/>
                <w:sz w:val="26"/>
                <w:szCs w:val="26"/>
              </w:rPr>
              <w:fldChar w:fldCharType="end"/>
            </w:r>
          </w:hyperlink>
        </w:p>
        <w:p w14:paraId="2E550C2B" w14:textId="51174C94"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1" w:history="1">
            <w:r w:rsidRPr="00B5566B">
              <w:rPr>
                <w:rStyle w:val="af3"/>
                <w:rFonts w:asciiTheme="majorBidi" w:hAnsiTheme="majorBidi" w:cstheme="majorBidi"/>
                <w:b w:val="0"/>
                <w:bCs w:val="0"/>
                <w:noProof/>
                <w:sz w:val="26"/>
                <w:szCs w:val="26"/>
                <w:lang w:val="ru-RU" w:bidi="ar-EG"/>
              </w:rPr>
              <w:t>2.1 Информационный анализ предметной области и построение инфологической модели данных</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_Toc231851311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27</w:t>
            </w:r>
            <w:r w:rsidRPr="00B5566B">
              <w:rPr>
                <w:rFonts w:asciiTheme="majorBidi" w:hAnsiTheme="majorBidi" w:cstheme="majorBidi"/>
                <w:b w:val="0"/>
                <w:bCs w:val="0"/>
                <w:noProof/>
                <w:webHidden/>
                <w:sz w:val="26"/>
                <w:szCs w:val="26"/>
              </w:rPr>
              <w:fldChar w:fldCharType="end"/>
            </w:r>
          </w:hyperlink>
        </w:p>
        <w:p w14:paraId="0FC08F30" w14:textId="3CAD1EB7"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2" w:history="1">
            <w:r w:rsidRPr="00B5566B">
              <w:rPr>
                <w:rStyle w:val="af3"/>
                <w:rFonts w:asciiTheme="majorBidi" w:hAnsiTheme="majorBidi" w:cstheme="majorBidi"/>
                <w:b w:val="0"/>
                <w:bCs w:val="0"/>
                <w:noProof/>
                <w:sz w:val="26"/>
                <w:szCs w:val="26"/>
                <w:lang w:val="ru-RU" w:bidi="ar-EG"/>
              </w:rPr>
              <w:t>2.2 Выбор СУБД</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_Toc231851312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29</w:t>
            </w:r>
            <w:r w:rsidRPr="00B5566B">
              <w:rPr>
                <w:rFonts w:asciiTheme="majorBidi" w:hAnsiTheme="majorBidi" w:cstheme="majorBidi"/>
                <w:b w:val="0"/>
                <w:bCs w:val="0"/>
                <w:noProof/>
                <w:webHidden/>
                <w:sz w:val="26"/>
                <w:szCs w:val="26"/>
              </w:rPr>
              <w:fldChar w:fldCharType="end"/>
            </w:r>
          </w:hyperlink>
        </w:p>
        <w:p w14:paraId="6941D570" w14:textId="44FDDC52"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3" w:history="1">
            <w:r w:rsidRPr="00B5566B">
              <w:rPr>
                <w:rStyle w:val="af3"/>
                <w:rFonts w:asciiTheme="majorBidi" w:hAnsiTheme="majorBidi" w:cstheme="majorBidi"/>
                <w:b w:val="0"/>
                <w:bCs w:val="0"/>
                <w:noProof/>
                <w:sz w:val="26"/>
                <w:szCs w:val="26"/>
                <w:lang w:val="ru-RU" w:bidi="ar-EG"/>
              </w:rPr>
              <w:t>2.3 Внутримашинная реализация данных</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_Toc231851313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31</w:t>
            </w:r>
            <w:r w:rsidRPr="00B5566B">
              <w:rPr>
                <w:rFonts w:asciiTheme="majorBidi" w:hAnsiTheme="majorBidi" w:cstheme="majorBidi"/>
                <w:b w:val="0"/>
                <w:bCs w:val="0"/>
                <w:noProof/>
                <w:webHidden/>
                <w:sz w:val="26"/>
                <w:szCs w:val="26"/>
              </w:rPr>
              <w:fldChar w:fldCharType="end"/>
            </w:r>
          </w:hyperlink>
        </w:p>
        <w:p w14:paraId="1DA621F3" w14:textId="66EEDF69" w:rsidR="0058732C" w:rsidRPr="00B5566B" w:rsidRDefault="0058732C" w:rsidP="0058732C">
          <w:pPr>
            <w:pStyle w:val="35"/>
            <w:rPr>
              <w:rFonts w:asciiTheme="majorBidi" w:eastAsiaTheme="minorEastAsia" w:hAnsiTheme="majorBidi" w:cstheme="majorBidi"/>
              <w:noProof/>
              <w:sz w:val="26"/>
              <w:szCs w:val="26"/>
            </w:rPr>
          </w:pPr>
          <w:hyperlink w:anchor="_Toc231851314" w:history="1">
            <w:r w:rsidRPr="00B5566B">
              <w:rPr>
                <w:rStyle w:val="af3"/>
                <w:rFonts w:asciiTheme="majorBidi" w:hAnsiTheme="majorBidi" w:cstheme="majorBidi"/>
                <w:noProof/>
                <w:sz w:val="26"/>
                <w:szCs w:val="26"/>
                <w:lang w:bidi="ar-EG"/>
              </w:rPr>
              <w:t>2.3.1 Состав базы данных</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_Toc231851314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32</w:t>
            </w:r>
            <w:r w:rsidRPr="00B5566B">
              <w:rPr>
                <w:rFonts w:asciiTheme="majorBidi" w:hAnsiTheme="majorBidi" w:cstheme="majorBidi"/>
                <w:noProof/>
                <w:webHidden/>
                <w:sz w:val="26"/>
                <w:szCs w:val="26"/>
              </w:rPr>
              <w:fldChar w:fldCharType="end"/>
            </w:r>
          </w:hyperlink>
        </w:p>
        <w:p w14:paraId="09712F36" w14:textId="4474B895" w:rsidR="0058732C" w:rsidRPr="00B5566B" w:rsidRDefault="0058732C" w:rsidP="0058732C">
          <w:pPr>
            <w:pStyle w:val="35"/>
            <w:rPr>
              <w:rFonts w:asciiTheme="majorBidi" w:eastAsiaTheme="minorEastAsia" w:hAnsiTheme="majorBidi" w:cstheme="majorBidi"/>
              <w:noProof/>
              <w:sz w:val="26"/>
              <w:szCs w:val="26"/>
            </w:rPr>
          </w:pPr>
          <w:hyperlink w:anchor="_Toc231851315" w:history="1">
            <w:r w:rsidRPr="00B5566B">
              <w:rPr>
                <w:rStyle w:val="af3"/>
                <w:rFonts w:asciiTheme="majorBidi" w:hAnsiTheme="majorBidi" w:cstheme="majorBidi"/>
                <w:noProof/>
                <w:sz w:val="26"/>
                <w:szCs w:val="26"/>
                <w:lang w:bidi="ar-EG"/>
              </w:rPr>
              <w:t>2.3.2 Ограничения целостности и ключевые связи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_Toc231851315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37</w:t>
            </w:r>
            <w:r w:rsidRPr="00B5566B">
              <w:rPr>
                <w:rFonts w:asciiTheme="majorBidi" w:hAnsiTheme="majorBidi" w:cstheme="majorBidi"/>
                <w:noProof/>
                <w:webHidden/>
                <w:sz w:val="26"/>
                <w:szCs w:val="26"/>
              </w:rPr>
              <w:fldChar w:fldCharType="end"/>
            </w:r>
          </w:hyperlink>
        </w:p>
        <w:p w14:paraId="562CEC7A" w14:textId="64B07AEB" w:rsidR="0058732C" w:rsidRPr="00B5566B" w:rsidRDefault="0058732C" w:rsidP="0058732C">
          <w:pPr>
            <w:pStyle w:val="35"/>
            <w:rPr>
              <w:rFonts w:asciiTheme="majorBidi" w:eastAsiaTheme="minorEastAsia" w:hAnsiTheme="majorBidi" w:cstheme="majorBidi"/>
              <w:noProof/>
              <w:sz w:val="26"/>
              <w:szCs w:val="26"/>
            </w:rPr>
          </w:pPr>
          <w:hyperlink w:anchor="_Toc231851316" w:history="1">
            <w:r w:rsidRPr="00B5566B">
              <w:rPr>
                <w:rStyle w:val="af3"/>
                <w:rFonts w:asciiTheme="majorBidi" w:hAnsiTheme="majorBidi" w:cstheme="majorBidi"/>
                <w:noProof/>
                <w:sz w:val="26"/>
                <w:szCs w:val="26"/>
                <w:lang w:bidi="ar-EG"/>
              </w:rPr>
              <w:t>2.3.3 Бизнес-правила, хранимые процедуры и триггеры базы данных</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_Toc231851316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39</w:t>
            </w:r>
            <w:r w:rsidRPr="00B5566B">
              <w:rPr>
                <w:rFonts w:asciiTheme="majorBidi" w:hAnsiTheme="majorBidi" w:cstheme="majorBidi"/>
                <w:noProof/>
                <w:webHidden/>
                <w:sz w:val="26"/>
                <w:szCs w:val="26"/>
              </w:rPr>
              <w:fldChar w:fldCharType="end"/>
            </w:r>
          </w:hyperlink>
        </w:p>
        <w:p w14:paraId="1478F790" w14:textId="7DA4556C"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7" w:history="1">
            <w:r w:rsidRPr="00B5566B">
              <w:rPr>
                <w:rStyle w:val="af3"/>
                <w:rFonts w:asciiTheme="majorBidi" w:hAnsiTheme="majorBidi" w:cstheme="majorBidi"/>
                <w:b w:val="0"/>
                <w:bCs w:val="0"/>
                <w:noProof/>
                <w:sz w:val="26"/>
                <w:szCs w:val="26"/>
                <w:lang w:val="ru-RU" w:bidi="ar-EG"/>
              </w:rPr>
              <w:t>2.4 Формализация расчетов показателей посещаемости</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_Toc231851317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43</w:t>
            </w:r>
            <w:r w:rsidRPr="00B5566B">
              <w:rPr>
                <w:rFonts w:asciiTheme="majorBidi" w:hAnsiTheme="majorBidi" w:cstheme="majorBidi"/>
                <w:b w:val="0"/>
                <w:bCs w:val="0"/>
                <w:noProof/>
                <w:webHidden/>
                <w:sz w:val="26"/>
                <w:szCs w:val="26"/>
              </w:rPr>
              <w:fldChar w:fldCharType="end"/>
            </w:r>
          </w:hyperlink>
        </w:p>
        <w:p w14:paraId="7FBE10B9" w14:textId="2D45ACC3"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8" w:history="1">
            <w:r w:rsidRPr="00B5566B">
              <w:rPr>
                <w:rStyle w:val="af3"/>
                <w:rFonts w:asciiTheme="majorBidi" w:hAnsiTheme="majorBidi" w:cstheme="majorBidi"/>
                <w:b w:val="0"/>
                <w:bCs w:val="0"/>
                <w:noProof/>
                <w:sz w:val="26"/>
                <w:szCs w:val="26"/>
                <w:lang w:val="ru-RU" w:bidi="ar-EG"/>
              </w:rPr>
              <w:t>2.5 Алгоритмы и технология решения задач</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_Toc231851318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44</w:t>
            </w:r>
            <w:r w:rsidRPr="00B5566B">
              <w:rPr>
                <w:rFonts w:asciiTheme="majorBidi" w:hAnsiTheme="majorBidi" w:cstheme="majorBidi"/>
                <w:b w:val="0"/>
                <w:bCs w:val="0"/>
                <w:noProof/>
                <w:webHidden/>
                <w:sz w:val="26"/>
                <w:szCs w:val="26"/>
              </w:rPr>
              <w:fldChar w:fldCharType="end"/>
            </w:r>
          </w:hyperlink>
        </w:p>
        <w:p w14:paraId="39947900" w14:textId="0863D408"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19" w:history="1">
            <w:r w:rsidRPr="00B5566B">
              <w:rPr>
                <w:rStyle w:val="af3"/>
                <w:rFonts w:asciiTheme="majorBidi" w:hAnsiTheme="majorBidi" w:cstheme="majorBidi"/>
                <w:b w:val="0"/>
                <w:bCs w:val="0"/>
                <w:noProof/>
                <w:sz w:val="26"/>
                <w:szCs w:val="26"/>
                <w:lang w:val="ru-RU" w:bidi="ar-EG"/>
              </w:rPr>
              <w:t>2.6 Обоснование выбора системного обеспечения</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_Toc231851319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62</w:t>
            </w:r>
            <w:r w:rsidRPr="00B5566B">
              <w:rPr>
                <w:rFonts w:asciiTheme="majorBidi" w:hAnsiTheme="majorBidi" w:cstheme="majorBidi"/>
                <w:b w:val="0"/>
                <w:bCs w:val="0"/>
                <w:noProof/>
                <w:webHidden/>
                <w:sz w:val="26"/>
                <w:szCs w:val="26"/>
              </w:rPr>
              <w:fldChar w:fldCharType="end"/>
            </w:r>
          </w:hyperlink>
        </w:p>
        <w:p w14:paraId="0FF2CF24" w14:textId="76E38FBE"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20" w:history="1">
            <w:r w:rsidRPr="00B5566B">
              <w:rPr>
                <w:rStyle w:val="af3"/>
                <w:rFonts w:asciiTheme="majorBidi" w:hAnsiTheme="majorBidi" w:cstheme="majorBidi"/>
                <w:b w:val="0"/>
                <w:bCs w:val="0"/>
                <w:noProof/>
                <w:sz w:val="26"/>
                <w:szCs w:val="26"/>
                <w:lang w:val="ru-RU" w:bidi="ar-EG"/>
              </w:rPr>
              <w:t>2.7 Разработка программного обеспечения</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_Toc231851320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65</w:t>
            </w:r>
            <w:r w:rsidRPr="00B5566B">
              <w:rPr>
                <w:rFonts w:asciiTheme="majorBidi" w:hAnsiTheme="majorBidi" w:cstheme="majorBidi"/>
                <w:b w:val="0"/>
                <w:bCs w:val="0"/>
                <w:noProof/>
                <w:webHidden/>
                <w:sz w:val="26"/>
                <w:szCs w:val="26"/>
              </w:rPr>
              <w:fldChar w:fldCharType="end"/>
            </w:r>
          </w:hyperlink>
        </w:p>
        <w:p w14:paraId="71015F42" w14:textId="2A078E14" w:rsidR="0058732C" w:rsidRPr="00B5566B" w:rsidRDefault="0058732C" w:rsidP="0058732C">
          <w:pPr>
            <w:pStyle w:val="35"/>
            <w:rPr>
              <w:rFonts w:asciiTheme="majorBidi" w:eastAsiaTheme="minorEastAsia" w:hAnsiTheme="majorBidi" w:cstheme="majorBidi"/>
              <w:noProof/>
              <w:sz w:val="26"/>
              <w:szCs w:val="26"/>
            </w:rPr>
          </w:pPr>
          <w:hyperlink w:anchor="_Toc231851321" w:history="1">
            <w:r w:rsidRPr="00B5566B">
              <w:rPr>
                <w:rStyle w:val="af3"/>
                <w:rFonts w:asciiTheme="majorBidi" w:hAnsiTheme="majorBidi" w:cstheme="majorBidi"/>
                <w:noProof/>
                <w:sz w:val="26"/>
                <w:szCs w:val="26"/>
                <w:lang w:bidi="ar-EG"/>
              </w:rPr>
              <w:t>2.7.1 Общая архитектура АИС учета посещаемости</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_Toc231851321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65</w:t>
            </w:r>
            <w:r w:rsidRPr="00B5566B">
              <w:rPr>
                <w:rFonts w:asciiTheme="majorBidi" w:hAnsiTheme="majorBidi" w:cstheme="majorBidi"/>
                <w:noProof/>
                <w:webHidden/>
                <w:sz w:val="26"/>
                <w:szCs w:val="26"/>
              </w:rPr>
              <w:fldChar w:fldCharType="end"/>
            </w:r>
          </w:hyperlink>
        </w:p>
        <w:p w14:paraId="5CB0563E" w14:textId="4EEA1AB2" w:rsidR="0058732C" w:rsidRPr="00B5566B" w:rsidRDefault="0058732C" w:rsidP="0058732C">
          <w:pPr>
            <w:pStyle w:val="35"/>
            <w:rPr>
              <w:rFonts w:asciiTheme="majorBidi" w:eastAsiaTheme="minorEastAsia" w:hAnsiTheme="majorBidi" w:cstheme="majorBidi"/>
              <w:noProof/>
              <w:sz w:val="26"/>
              <w:szCs w:val="26"/>
            </w:rPr>
          </w:pPr>
          <w:hyperlink w:anchor="_Toc231851322" w:history="1">
            <w:r w:rsidRPr="00B5566B">
              <w:rPr>
                <w:rStyle w:val="af3"/>
                <w:rFonts w:asciiTheme="majorBidi" w:hAnsiTheme="majorBidi" w:cstheme="majorBidi"/>
                <w:noProof/>
                <w:sz w:val="26"/>
                <w:szCs w:val="26"/>
                <w:lang w:bidi="ar-EG"/>
              </w:rPr>
              <w:t>2.7.2 Архитектура взаимодействия слоев системы</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_Toc231851322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66</w:t>
            </w:r>
            <w:r w:rsidRPr="00B5566B">
              <w:rPr>
                <w:rFonts w:asciiTheme="majorBidi" w:hAnsiTheme="majorBidi" w:cstheme="majorBidi"/>
                <w:noProof/>
                <w:webHidden/>
                <w:sz w:val="26"/>
                <w:szCs w:val="26"/>
              </w:rPr>
              <w:fldChar w:fldCharType="end"/>
            </w:r>
          </w:hyperlink>
        </w:p>
        <w:p w14:paraId="73E97EAF" w14:textId="0A1D9EFC" w:rsidR="0058732C" w:rsidRPr="00B5566B" w:rsidRDefault="0058732C" w:rsidP="0058732C">
          <w:pPr>
            <w:pStyle w:val="35"/>
            <w:rPr>
              <w:rFonts w:asciiTheme="majorBidi" w:eastAsiaTheme="minorEastAsia" w:hAnsiTheme="majorBidi" w:cstheme="majorBidi"/>
              <w:noProof/>
              <w:sz w:val="26"/>
              <w:szCs w:val="26"/>
            </w:rPr>
          </w:pPr>
          <w:hyperlink w:anchor="_Toc231851323" w:history="1">
            <w:r w:rsidRPr="00B5566B">
              <w:rPr>
                <w:rStyle w:val="af3"/>
                <w:rFonts w:asciiTheme="majorBidi" w:hAnsiTheme="majorBidi" w:cstheme="majorBidi"/>
                <w:noProof/>
                <w:sz w:val="26"/>
                <w:szCs w:val="26"/>
                <w:lang w:bidi="ar-EG"/>
              </w:rPr>
              <w:t>2.7.3 Структура программных модулей</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_Toc231851323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67</w:t>
            </w:r>
            <w:r w:rsidRPr="00B5566B">
              <w:rPr>
                <w:rFonts w:asciiTheme="majorBidi" w:hAnsiTheme="majorBidi" w:cstheme="majorBidi"/>
                <w:noProof/>
                <w:webHidden/>
                <w:sz w:val="26"/>
                <w:szCs w:val="26"/>
              </w:rPr>
              <w:fldChar w:fldCharType="end"/>
            </w:r>
          </w:hyperlink>
        </w:p>
        <w:p w14:paraId="5FADEA92" w14:textId="29AC4F99" w:rsidR="0058732C" w:rsidRPr="00B5566B" w:rsidRDefault="0058732C" w:rsidP="0058732C">
          <w:pPr>
            <w:pStyle w:val="35"/>
            <w:rPr>
              <w:rFonts w:asciiTheme="majorBidi" w:eastAsiaTheme="minorEastAsia" w:hAnsiTheme="majorBidi" w:cstheme="majorBidi"/>
              <w:noProof/>
              <w:sz w:val="26"/>
              <w:szCs w:val="26"/>
            </w:rPr>
          </w:pPr>
          <w:hyperlink w:anchor="_Toc231851324" w:history="1">
            <w:r w:rsidRPr="00B5566B">
              <w:rPr>
                <w:rStyle w:val="af3"/>
                <w:rFonts w:asciiTheme="majorBidi" w:hAnsiTheme="majorBidi" w:cstheme="majorBidi"/>
                <w:noProof/>
                <w:sz w:val="26"/>
                <w:szCs w:val="26"/>
                <w:lang w:bidi="ar-EG"/>
              </w:rPr>
              <w:t>2.7.4 Интеграционные контуры системы</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_Toc231851324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68</w:t>
            </w:r>
            <w:r w:rsidRPr="00B5566B">
              <w:rPr>
                <w:rFonts w:asciiTheme="majorBidi" w:hAnsiTheme="majorBidi" w:cstheme="majorBidi"/>
                <w:noProof/>
                <w:webHidden/>
                <w:sz w:val="26"/>
                <w:szCs w:val="26"/>
              </w:rPr>
              <w:fldChar w:fldCharType="end"/>
            </w:r>
          </w:hyperlink>
        </w:p>
        <w:p w14:paraId="2E0CCB91" w14:textId="21DC859B"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25" w:history="1">
            <w:r w:rsidRPr="00B5566B">
              <w:rPr>
                <w:rStyle w:val="af3"/>
                <w:rFonts w:asciiTheme="majorBidi" w:hAnsiTheme="majorBidi" w:cstheme="majorBidi"/>
                <w:b w:val="0"/>
                <w:bCs w:val="0"/>
                <w:noProof/>
                <w:sz w:val="26"/>
                <w:szCs w:val="26"/>
                <w:lang w:val="ru-RU"/>
              </w:rPr>
              <w:t>2.8 Обоснование выбора технического обеспечения для функционирования</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_Toc231851325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68</w:t>
            </w:r>
            <w:r w:rsidRPr="00B5566B">
              <w:rPr>
                <w:rFonts w:asciiTheme="majorBidi" w:hAnsiTheme="majorBidi" w:cstheme="majorBidi"/>
                <w:b w:val="0"/>
                <w:bCs w:val="0"/>
                <w:noProof/>
                <w:webHidden/>
                <w:sz w:val="26"/>
                <w:szCs w:val="26"/>
              </w:rPr>
              <w:fldChar w:fldCharType="end"/>
            </w:r>
          </w:hyperlink>
        </w:p>
        <w:p w14:paraId="3BEA3C10" w14:textId="6C4B3039"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26" w:history="1">
            <w:r w:rsidRPr="00B5566B">
              <w:rPr>
                <w:rStyle w:val="af3"/>
                <w:rFonts w:asciiTheme="majorBidi" w:hAnsiTheme="majorBidi" w:cstheme="majorBidi"/>
                <w:b w:val="0"/>
                <w:bCs w:val="0"/>
                <w:noProof/>
                <w:sz w:val="26"/>
                <w:szCs w:val="26"/>
                <w:lang w:val="ru-RU"/>
              </w:rPr>
              <w:t>2.9 Построение форм ввода-вывода информации</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_Toc231851326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71</w:t>
            </w:r>
            <w:r w:rsidRPr="00B5566B">
              <w:rPr>
                <w:rFonts w:asciiTheme="majorBidi" w:hAnsiTheme="majorBidi" w:cstheme="majorBidi"/>
                <w:b w:val="0"/>
                <w:bCs w:val="0"/>
                <w:noProof/>
                <w:webHidden/>
                <w:sz w:val="26"/>
                <w:szCs w:val="26"/>
              </w:rPr>
              <w:fldChar w:fldCharType="end"/>
            </w:r>
          </w:hyperlink>
        </w:p>
        <w:p w14:paraId="240F091B" w14:textId="7BC427BC"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27" w:history="1">
            <w:r w:rsidRPr="00B5566B">
              <w:rPr>
                <w:rStyle w:val="af3"/>
                <w:rFonts w:asciiTheme="majorBidi" w:hAnsiTheme="majorBidi" w:cstheme="majorBidi"/>
                <w:b w:val="0"/>
                <w:bCs w:val="0"/>
                <w:noProof/>
                <w:sz w:val="26"/>
                <w:szCs w:val="26"/>
                <w:lang w:val="ru-RU"/>
              </w:rPr>
              <w:t>3 ИНФОРМАЦИОННАЯ БЕЗОПАСНОСТЬ</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_Toc231851327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81</w:t>
            </w:r>
            <w:r w:rsidRPr="00B5566B">
              <w:rPr>
                <w:rFonts w:asciiTheme="majorBidi" w:hAnsiTheme="majorBidi" w:cstheme="majorBidi"/>
                <w:b w:val="0"/>
                <w:bCs w:val="0"/>
                <w:noProof/>
                <w:webHidden/>
                <w:sz w:val="26"/>
                <w:szCs w:val="26"/>
              </w:rPr>
              <w:fldChar w:fldCharType="end"/>
            </w:r>
          </w:hyperlink>
        </w:p>
        <w:p w14:paraId="6FDD1BBC" w14:textId="2DB52C73"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28" w:history="1">
            <w:r w:rsidRPr="00B5566B">
              <w:rPr>
                <w:rStyle w:val="af3"/>
                <w:rFonts w:asciiTheme="majorBidi" w:hAnsiTheme="majorBidi" w:cstheme="majorBidi"/>
                <w:b w:val="0"/>
                <w:bCs w:val="0"/>
                <w:noProof/>
                <w:sz w:val="26"/>
                <w:szCs w:val="26"/>
                <w:lang w:val="ru-RU"/>
              </w:rPr>
              <w:t>3.1 Защита от внутренних угроз</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_Toc231851328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81</w:t>
            </w:r>
            <w:r w:rsidRPr="00B5566B">
              <w:rPr>
                <w:rFonts w:asciiTheme="majorBidi" w:hAnsiTheme="majorBidi" w:cstheme="majorBidi"/>
                <w:b w:val="0"/>
                <w:bCs w:val="0"/>
                <w:noProof/>
                <w:webHidden/>
                <w:sz w:val="26"/>
                <w:szCs w:val="26"/>
              </w:rPr>
              <w:fldChar w:fldCharType="end"/>
            </w:r>
          </w:hyperlink>
        </w:p>
        <w:p w14:paraId="107DEDB7" w14:textId="64E8CC33" w:rsidR="0058732C" w:rsidRPr="00B5566B" w:rsidRDefault="0058732C" w:rsidP="0058732C">
          <w:pPr>
            <w:pStyle w:val="35"/>
            <w:rPr>
              <w:rFonts w:asciiTheme="majorBidi" w:eastAsiaTheme="minorEastAsia" w:hAnsiTheme="majorBidi" w:cstheme="majorBidi"/>
              <w:noProof/>
              <w:sz w:val="26"/>
              <w:szCs w:val="26"/>
            </w:rPr>
          </w:pPr>
          <w:hyperlink w:anchor="_Toc231851329" w:history="1">
            <w:r w:rsidRPr="00B5566B">
              <w:rPr>
                <w:rStyle w:val="af3"/>
                <w:rFonts w:asciiTheme="majorBidi" w:hAnsiTheme="majorBidi" w:cstheme="majorBidi"/>
                <w:noProof/>
                <w:sz w:val="26"/>
                <w:szCs w:val="26"/>
                <w:lang w:bidi="ar-EG"/>
              </w:rPr>
              <w:t>3.1.1 Разграничение ответственности пользователей</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_Toc231851329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82</w:t>
            </w:r>
            <w:r w:rsidRPr="00B5566B">
              <w:rPr>
                <w:rFonts w:asciiTheme="majorBidi" w:hAnsiTheme="majorBidi" w:cstheme="majorBidi"/>
                <w:noProof/>
                <w:webHidden/>
                <w:sz w:val="26"/>
                <w:szCs w:val="26"/>
              </w:rPr>
              <w:fldChar w:fldCharType="end"/>
            </w:r>
          </w:hyperlink>
        </w:p>
        <w:p w14:paraId="4A15470B" w14:textId="4A31B37C" w:rsidR="0058732C" w:rsidRPr="00B5566B" w:rsidRDefault="0058732C" w:rsidP="0058732C">
          <w:pPr>
            <w:pStyle w:val="35"/>
            <w:rPr>
              <w:rFonts w:asciiTheme="majorBidi" w:eastAsiaTheme="minorEastAsia" w:hAnsiTheme="majorBidi" w:cstheme="majorBidi"/>
              <w:noProof/>
              <w:sz w:val="26"/>
              <w:szCs w:val="26"/>
            </w:rPr>
          </w:pPr>
          <w:hyperlink w:anchor="_Toc231851330" w:history="1">
            <w:r w:rsidRPr="00B5566B">
              <w:rPr>
                <w:rStyle w:val="af3"/>
                <w:rFonts w:asciiTheme="majorBidi" w:hAnsiTheme="majorBidi" w:cstheme="majorBidi"/>
                <w:noProof/>
                <w:sz w:val="26"/>
                <w:szCs w:val="26"/>
                <w:lang w:bidi="ar-EG"/>
              </w:rPr>
              <w:t>3.1.2 Контроль учетных записей, паролей и сессий</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_Toc231851330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83</w:t>
            </w:r>
            <w:r w:rsidRPr="00B5566B">
              <w:rPr>
                <w:rFonts w:asciiTheme="majorBidi" w:hAnsiTheme="majorBidi" w:cstheme="majorBidi"/>
                <w:noProof/>
                <w:webHidden/>
                <w:sz w:val="26"/>
                <w:szCs w:val="26"/>
              </w:rPr>
              <w:fldChar w:fldCharType="end"/>
            </w:r>
          </w:hyperlink>
        </w:p>
        <w:p w14:paraId="2D53485D" w14:textId="1D850960" w:rsidR="0058732C" w:rsidRPr="00B5566B" w:rsidRDefault="0058732C" w:rsidP="0058732C">
          <w:pPr>
            <w:pStyle w:val="35"/>
            <w:rPr>
              <w:rFonts w:asciiTheme="majorBidi" w:eastAsiaTheme="minorEastAsia" w:hAnsiTheme="majorBidi" w:cstheme="majorBidi"/>
              <w:noProof/>
              <w:sz w:val="26"/>
              <w:szCs w:val="26"/>
            </w:rPr>
          </w:pPr>
          <w:hyperlink w:anchor="_Toc231851331" w:history="1">
            <w:r w:rsidRPr="00B5566B">
              <w:rPr>
                <w:rStyle w:val="af3"/>
                <w:rFonts w:asciiTheme="majorBidi" w:hAnsiTheme="majorBidi" w:cstheme="majorBidi"/>
                <w:noProof/>
                <w:sz w:val="26"/>
                <w:szCs w:val="26"/>
                <w:lang w:bidi="ar-EG"/>
              </w:rPr>
              <w:t>3.1.3 Журналирование действий пользователей</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_Toc231851331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84</w:t>
            </w:r>
            <w:r w:rsidRPr="00B5566B">
              <w:rPr>
                <w:rFonts w:asciiTheme="majorBidi" w:hAnsiTheme="majorBidi" w:cstheme="majorBidi"/>
                <w:noProof/>
                <w:webHidden/>
                <w:sz w:val="26"/>
                <w:szCs w:val="26"/>
              </w:rPr>
              <w:fldChar w:fldCharType="end"/>
            </w:r>
          </w:hyperlink>
        </w:p>
        <w:p w14:paraId="6F0BE9AE" w14:textId="16179451"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32" w:history="1">
            <w:r w:rsidRPr="00B5566B">
              <w:rPr>
                <w:rStyle w:val="af3"/>
                <w:rFonts w:asciiTheme="majorBidi" w:hAnsiTheme="majorBidi" w:cstheme="majorBidi"/>
                <w:b w:val="0"/>
                <w:bCs w:val="0"/>
                <w:noProof/>
                <w:sz w:val="26"/>
                <w:szCs w:val="26"/>
                <w:lang w:val="ru-RU" w:bidi="ar-EG"/>
              </w:rPr>
              <w:t>3.2 Защита от внешних угроз</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_Toc231851332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85</w:t>
            </w:r>
            <w:r w:rsidRPr="00B5566B">
              <w:rPr>
                <w:rFonts w:asciiTheme="majorBidi" w:hAnsiTheme="majorBidi" w:cstheme="majorBidi"/>
                <w:b w:val="0"/>
                <w:bCs w:val="0"/>
                <w:noProof/>
                <w:webHidden/>
                <w:sz w:val="26"/>
                <w:szCs w:val="26"/>
              </w:rPr>
              <w:fldChar w:fldCharType="end"/>
            </w:r>
          </w:hyperlink>
        </w:p>
        <w:p w14:paraId="3710A682" w14:textId="5272428D" w:rsidR="0058732C" w:rsidRPr="00B5566B" w:rsidRDefault="0058732C" w:rsidP="0058732C">
          <w:pPr>
            <w:pStyle w:val="35"/>
            <w:rPr>
              <w:rFonts w:asciiTheme="majorBidi" w:eastAsiaTheme="minorEastAsia" w:hAnsiTheme="majorBidi" w:cstheme="majorBidi"/>
              <w:noProof/>
              <w:sz w:val="26"/>
              <w:szCs w:val="26"/>
            </w:rPr>
          </w:pPr>
          <w:hyperlink w:anchor="_Toc231851333" w:history="1">
            <w:r w:rsidRPr="00B5566B">
              <w:rPr>
                <w:rStyle w:val="af3"/>
                <w:rFonts w:asciiTheme="majorBidi" w:hAnsiTheme="majorBidi" w:cstheme="majorBidi"/>
                <w:noProof/>
                <w:sz w:val="26"/>
                <w:szCs w:val="26"/>
                <w:lang w:bidi="ar-EG"/>
              </w:rPr>
              <w:t>3.2.1 Ограничение доступа к базе данных и защита от SQL-инъекций</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_Toc231851333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85</w:t>
            </w:r>
            <w:r w:rsidRPr="00B5566B">
              <w:rPr>
                <w:rFonts w:asciiTheme="majorBidi" w:hAnsiTheme="majorBidi" w:cstheme="majorBidi"/>
                <w:noProof/>
                <w:webHidden/>
                <w:sz w:val="26"/>
                <w:szCs w:val="26"/>
              </w:rPr>
              <w:fldChar w:fldCharType="end"/>
            </w:r>
          </w:hyperlink>
        </w:p>
        <w:p w14:paraId="14D08B17" w14:textId="5749EAC6" w:rsidR="0058732C" w:rsidRPr="00B5566B" w:rsidRDefault="0058732C" w:rsidP="0058732C">
          <w:pPr>
            <w:pStyle w:val="35"/>
            <w:rPr>
              <w:rFonts w:asciiTheme="majorBidi" w:eastAsiaTheme="minorEastAsia" w:hAnsiTheme="majorBidi" w:cstheme="majorBidi"/>
              <w:noProof/>
              <w:sz w:val="26"/>
              <w:szCs w:val="26"/>
            </w:rPr>
          </w:pPr>
          <w:hyperlink w:anchor="_Toc231851334" w:history="1">
            <w:r w:rsidRPr="00B5566B">
              <w:rPr>
                <w:rStyle w:val="af3"/>
                <w:rFonts w:asciiTheme="majorBidi" w:hAnsiTheme="majorBidi" w:cstheme="majorBidi"/>
                <w:noProof/>
                <w:sz w:val="26"/>
                <w:szCs w:val="26"/>
                <w:lang w:bidi="ar-EG"/>
              </w:rPr>
              <w:t>3.2.2 Контроль внешних данных СКУД и CSV-обмена</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_Toc231851334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86</w:t>
            </w:r>
            <w:r w:rsidRPr="00B5566B">
              <w:rPr>
                <w:rFonts w:asciiTheme="majorBidi" w:hAnsiTheme="majorBidi" w:cstheme="majorBidi"/>
                <w:noProof/>
                <w:webHidden/>
                <w:sz w:val="26"/>
                <w:szCs w:val="26"/>
              </w:rPr>
              <w:fldChar w:fldCharType="end"/>
            </w:r>
          </w:hyperlink>
        </w:p>
        <w:p w14:paraId="1F74BE3C" w14:textId="7D9ABA67" w:rsidR="0058732C" w:rsidRPr="00B5566B" w:rsidRDefault="0058732C" w:rsidP="0058732C">
          <w:pPr>
            <w:pStyle w:val="35"/>
            <w:rPr>
              <w:rFonts w:asciiTheme="majorBidi" w:eastAsiaTheme="minorEastAsia" w:hAnsiTheme="majorBidi" w:cstheme="majorBidi"/>
              <w:noProof/>
              <w:sz w:val="26"/>
              <w:szCs w:val="26"/>
            </w:rPr>
          </w:pPr>
          <w:hyperlink w:anchor="_Toc231851335" w:history="1">
            <w:r w:rsidRPr="00B5566B">
              <w:rPr>
                <w:rStyle w:val="af3"/>
                <w:rFonts w:asciiTheme="majorBidi" w:hAnsiTheme="majorBidi" w:cstheme="majorBidi"/>
                <w:noProof/>
                <w:sz w:val="26"/>
                <w:szCs w:val="26"/>
                <w:lang w:bidi="ar-EG"/>
              </w:rPr>
              <w:t>3.2.3 Защита целостности и доступности данных</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_Toc231851335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87</w:t>
            </w:r>
            <w:r w:rsidRPr="00B5566B">
              <w:rPr>
                <w:rFonts w:asciiTheme="majorBidi" w:hAnsiTheme="majorBidi" w:cstheme="majorBidi"/>
                <w:noProof/>
                <w:webHidden/>
                <w:sz w:val="26"/>
                <w:szCs w:val="26"/>
              </w:rPr>
              <w:fldChar w:fldCharType="end"/>
            </w:r>
          </w:hyperlink>
        </w:p>
        <w:p w14:paraId="5CB2C535" w14:textId="4C3148F9"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36" w:history="1">
            <w:r w:rsidRPr="00B5566B">
              <w:rPr>
                <w:rStyle w:val="af3"/>
                <w:rFonts w:asciiTheme="majorBidi" w:hAnsiTheme="majorBidi" w:cstheme="majorBidi"/>
                <w:b w:val="0"/>
                <w:bCs w:val="0"/>
                <w:noProof/>
                <w:sz w:val="26"/>
                <w:szCs w:val="26"/>
                <w:lang w:val="ru-RU" w:bidi="ar-EG"/>
              </w:rPr>
              <w:t>3.3 Обоснование выбранной политики безопасности</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_Toc231851336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88</w:t>
            </w:r>
            <w:r w:rsidRPr="00B5566B">
              <w:rPr>
                <w:rFonts w:asciiTheme="majorBidi" w:hAnsiTheme="majorBidi" w:cstheme="majorBidi"/>
                <w:b w:val="0"/>
                <w:bCs w:val="0"/>
                <w:noProof/>
                <w:webHidden/>
                <w:sz w:val="26"/>
                <w:szCs w:val="26"/>
              </w:rPr>
              <w:fldChar w:fldCharType="end"/>
            </w:r>
          </w:hyperlink>
        </w:p>
        <w:p w14:paraId="5144720C" w14:textId="5E833B75" w:rsidR="0058732C" w:rsidRPr="00B5566B" w:rsidRDefault="0058732C" w:rsidP="0058732C">
          <w:pPr>
            <w:pStyle w:val="35"/>
            <w:rPr>
              <w:rFonts w:asciiTheme="majorBidi" w:eastAsiaTheme="minorEastAsia" w:hAnsiTheme="majorBidi" w:cstheme="majorBidi"/>
              <w:noProof/>
              <w:sz w:val="26"/>
              <w:szCs w:val="26"/>
            </w:rPr>
          </w:pPr>
          <w:hyperlink w:anchor="_Toc231851337" w:history="1">
            <w:r w:rsidRPr="00B5566B">
              <w:rPr>
                <w:rStyle w:val="af3"/>
                <w:rFonts w:asciiTheme="majorBidi" w:hAnsiTheme="majorBidi" w:cstheme="majorBidi"/>
                <w:noProof/>
                <w:sz w:val="26"/>
                <w:szCs w:val="26"/>
                <w:lang w:bidi="ar-EG"/>
              </w:rPr>
              <w:t>3.3.1 Схема защитных контуров АИС</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_Toc231851337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88</w:t>
            </w:r>
            <w:r w:rsidRPr="00B5566B">
              <w:rPr>
                <w:rFonts w:asciiTheme="majorBidi" w:hAnsiTheme="majorBidi" w:cstheme="majorBidi"/>
                <w:noProof/>
                <w:webHidden/>
                <w:sz w:val="26"/>
                <w:szCs w:val="26"/>
              </w:rPr>
              <w:fldChar w:fldCharType="end"/>
            </w:r>
          </w:hyperlink>
        </w:p>
        <w:p w14:paraId="49D8107F" w14:textId="159DFF41" w:rsidR="0058732C" w:rsidRPr="00B5566B" w:rsidRDefault="0058732C" w:rsidP="0058732C">
          <w:pPr>
            <w:pStyle w:val="35"/>
            <w:rPr>
              <w:rFonts w:asciiTheme="majorBidi" w:eastAsiaTheme="minorEastAsia" w:hAnsiTheme="majorBidi" w:cstheme="majorBidi"/>
              <w:noProof/>
              <w:sz w:val="26"/>
              <w:szCs w:val="26"/>
            </w:rPr>
          </w:pPr>
          <w:hyperlink w:anchor="_Toc231851338" w:history="1">
            <w:r w:rsidRPr="00B5566B">
              <w:rPr>
                <w:rStyle w:val="af3"/>
                <w:rFonts w:asciiTheme="majorBidi" w:hAnsiTheme="majorBidi" w:cstheme="majorBidi"/>
                <w:noProof/>
                <w:sz w:val="26"/>
                <w:szCs w:val="26"/>
                <w:lang w:bidi="ar-EG"/>
              </w:rPr>
              <w:t>3.3.2 Обоснование модели Thick Database для защиты данных</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_Toc231851338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90</w:t>
            </w:r>
            <w:r w:rsidRPr="00B5566B">
              <w:rPr>
                <w:rFonts w:asciiTheme="majorBidi" w:hAnsiTheme="majorBidi" w:cstheme="majorBidi"/>
                <w:noProof/>
                <w:webHidden/>
                <w:sz w:val="26"/>
                <w:szCs w:val="26"/>
              </w:rPr>
              <w:fldChar w:fldCharType="end"/>
            </w:r>
          </w:hyperlink>
        </w:p>
        <w:p w14:paraId="00FDC5B0" w14:textId="277E3A52" w:rsidR="0058732C" w:rsidRPr="00B5566B" w:rsidRDefault="0058732C" w:rsidP="0058732C">
          <w:pPr>
            <w:pStyle w:val="35"/>
            <w:rPr>
              <w:rFonts w:asciiTheme="majorBidi" w:eastAsiaTheme="minorEastAsia" w:hAnsiTheme="majorBidi" w:cstheme="majorBidi"/>
              <w:noProof/>
              <w:sz w:val="26"/>
              <w:szCs w:val="26"/>
            </w:rPr>
          </w:pPr>
          <w:hyperlink w:anchor="_Toc231851339" w:history="1">
            <w:r w:rsidRPr="00B5566B">
              <w:rPr>
                <w:rStyle w:val="af3"/>
                <w:rFonts w:asciiTheme="majorBidi" w:hAnsiTheme="majorBidi" w:cstheme="majorBidi"/>
                <w:noProof/>
                <w:sz w:val="26"/>
                <w:szCs w:val="26"/>
                <w:lang w:bidi="ar-EG"/>
              </w:rPr>
              <w:t>3.3.3 Остаточные риски и организационные меры</w:t>
            </w:r>
            <w:r w:rsidRPr="00B5566B">
              <w:rPr>
                <w:rFonts w:asciiTheme="majorBidi" w:hAnsiTheme="majorBidi" w:cstheme="majorBidi"/>
                <w:noProof/>
                <w:webHidden/>
                <w:sz w:val="26"/>
                <w:szCs w:val="26"/>
              </w:rPr>
              <w:tab/>
            </w:r>
            <w:r w:rsidRPr="00B5566B">
              <w:rPr>
                <w:rFonts w:asciiTheme="majorBidi" w:hAnsiTheme="majorBidi" w:cstheme="majorBidi"/>
                <w:noProof/>
                <w:webHidden/>
                <w:sz w:val="26"/>
                <w:szCs w:val="26"/>
              </w:rPr>
              <w:fldChar w:fldCharType="begin"/>
            </w:r>
            <w:r w:rsidRPr="00B5566B">
              <w:rPr>
                <w:rFonts w:asciiTheme="majorBidi" w:hAnsiTheme="majorBidi" w:cstheme="majorBidi"/>
                <w:noProof/>
                <w:webHidden/>
                <w:sz w:val="26"/>
                <w:szCs w:val="26"/>
              </w:rPr>
              <w:instrText xml:space="preserve"> PAGEREF _Toc231851339 \h </w:instrText>
            </w:r>
            <w:r w:rsidRPr="00B5566B">
              <w:rPr>
                <w:rFonts w:asciiTheme="majorBidi" w:hAnsiTheme="majorBidi" w:cstheme="majorBidi"/>
                <w:noProof/>
                <w:webHidden/>
                <w:sz w:val="26"/>
                <w:szCs w:val="26"/>
              </w:rPr>
            </w:r>
            <w:r w:rsidRPr="00B5566B">
              <w:rPr>
                <w:rFonts w:asciiTheme="majorBidi" w:hAnsiTheme="majorBidi" w:cstheme="majorBidi"/>
                <w:noProof/>
                <w:webHidden/>
                <w:sz w:val="26"/>
                <w:szCs w:val="26"/>
              </w:rPr>
              <w:fldChar w:fldCharType="separate"/>
            </w:r>
            <w:r w:rsidRPr="00B5566B">
              <w:rPr>
                <w:rFonts w:asciiTheme="majorBidi" w:hAnsiTheme="majorBidi" w:cstheme="majorBidi"/>
                <w:noProof/>
                <w:webHidden/>
                <w:sz w:val="26"/>
                <w:szCs w:val="26"/>
              </w:rPr>
              <w:t>91</w:t>
            </w:r>
            <w:r w:rsidRPr="00B5566B">
              <w:rPr>
                <w:rFonts w:asciiTheme="majorBidi" w:hAnsiTheme="majorBidi" w:cstheme="majorBidi"/>
                <w:noProof/>
                <w:webHidden/>
                <w:sz w:val="26"/>
                <w:szCs w:val="26"/>
              </w:rPr>
              <w:fldChar w:fldCharType="end"/>
            </w:r>
          </w:hyperlink>
        </w:p>
        <w:p w14:paraId="2295937B" w14:textId="251BCD8B"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0" w:history="1">
            <w:r w:rsidRPr="00B5566B">
              <w:rPr>
                <w:rStyle w:val="af3"/>
                <w:rFonts w:asciiTheme="majorBidi" w:hAnsiTheme="majorBidi" w:cstheme="majorBidi"/>
                <w:b w:val="0"/>
                <w:bCs w:val="0"/>
                <w:noProof/>
                <w:sz w:val="26"/>
                <w:szCs w:val="26"/>
                <w:lang w:val="ru-RU"/>
              </w:rPr>
              <w:t>4</w:t>
            </w:r>
            <w:r w:rsidRPr="00B5566B">
              <w:rPr>
                <w:rStyle w:val="af3"/>
                <w:rFonts w:asciiTheme="majorBidi" w:hAnsiTheme="majorBidi" w:cstheme="majorBidi"/>
                <w:b w:val="0"/>
                <w:bCs w:val="0"/>
                <w:noProof/>
                <w:sz w:val="26"/>
                <w:szCs w:val="26"/>
                <w:rtl/>
                <w:lang w:val="ru-RU"/>
              </w:rPr>
              <w:t xml:space="preserve"> </w:t>
            </w:r>
            <w:r w:rsidRPr="00B5566B">
              <w:rPr>
                <w:rStyle w:val="af3"/>
                <w:rFonts w:asciiTheme="majorBidi" w:hAnsiTheme="majorBidi" w:cstheme="majorBidi"/>
                <w:b w:val="0"/>
                <w:bCs w:val="0"/>
                <w:noProof/>
                <w:sz w:val="26"/>
                <w:szCs w:val="26"/>
                <w:lang w:val="ru-RU"/>
              </w:rPr>
              <w:t>ЭКОНОМИЧЕСКАЯ ЭФФЕКТИВНОСТЬ ПРОЕКТА</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_Toc231851340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92</w:t>
            </w:r>
            <w:r w:rsidRPr="00B5566B">
              <w:rPr>
                <w:rFonts w:asciiTheme="majorBidi" w:hAnsiTheme="majorBidi" w:cstheme="majorBidi"/>
                <w:b w:val="0"/>
                <w:bCs w:val="0"/>
                <w:noProof/>
                <w:webHidden/>
                <w:sz w:val="26"/>
                <w:szCs w:val="26"/>
              </w:rPr>
              <w:fldChar w:fldCharType="end"/>
            </w:r>
          </w:hyperlink>
        </w:p>
        <w:p w14:paraId="5F47A568" w14:textId="11C72662"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41" w:history="1">
            <w:r w:rsidRPr="00B5566B">
              <w:rPr>
                <w:rStyle w:val="af3"/>
                <w:rFonts w:asciiTheme="majorBidi" w:hAnsiTheme="majorBidi" w:cstheme="majorBidi"/>
                <w:b w:val="0"/>
                <w:bCs w:val="0"/>
                <w:noProof/>
                <w:sz w:val="26"/>
                <w:szCs w:val="26"/>
                <w:lang w:val="ru-RU" w:bidi="ar-EG"/>
              </w:rPr>
              <w:t>4.1</w:t>
            </w:r>
            <w:r w:rsidRPr="00B5566B">
              <w:rPr>
                <w:rStyle w:val="af3"/>
                <w:rFonts w:asciiTheme="majorBidi" w:hAnsiTheme="majorBidi" w:cstheme="majorBidi"/>
                <w:b w:val="0"/>
                <w:bCs w:val="0"/>
                <w:noProof/>
                <w:sz w:val="26"/>
                <w:szCs w:val="26"/>
                <w:rtl/>
                <w:lang w:val="ru-RU" w:bidi="ar-EG"/>
              </w:rPr>
              <w:t xml:space="preserve"> </w:t>
            </w:r>
            <w:r w:rsidRPr="00B5566B">
              <w:rPr>
                <w:rStyle w:val="af3"/>
                <w:rFonts w:asciiTheme="majorBidi" w:hAnsiTheme="majorBidi" w:cstheme="majorBidi"/>
                <w:b w:val="0"/>
                <w:bCs w:val="0"/>
                <w:noProof/>
                <w:sz w:val="26"/>
                <w:szCs w:val="26"/>
                <w:lang w:val="ru-RU" w:bidi="ar-EG"/>
              </w:rPr>
              <w:t>Исходные данные и расчетные</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_Toc231851341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92</w:t>
            </w:r>
            <w:r w:rsidRPr="00B5566B">
              <w:rPr>
                <w:rFonts w:asciiTheme="majorBidi" w:hAnsiTheme="majorBidi" w:cstheme="majorBidi"/>
                <w:b w:val="0"/>
                <w:bCs w:val="0"/>
                <w:noProof/>
                <w:webHidden/>
                <w:sz w:val="26"/>
                <w:szCs w:val="26"/>
              </w:rPr>
              <w:fldChar w:fldCharType="end"/>
            </w:r>
          </w:hyperlink>
        </w:p>
        <w:p w14:paraId="5AA17650" w14:textId="5D308624"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42" w:history="1">
            <w:r w:rsidRPr="00B5566B">
              <w:rPr>
                <w:rStyle w:val="af3"/>
                <w:rFonts w:asciiTheme="majorBidi" w:hAnsiTheme="majorBidi" w:cstheme="majorBidi"/>
                <w:b w:val="0"/>
                <w:bCs w:val="0"/>
                <w:noProof/>
                <w:sz w:val="26"/>
                <w:szCs w:val="26"/>
                <w:lang w:val="ru-RU" w:bidi="ar-EG"/>
              </w:rPr>
              <w:t>4.2</w:t>
            </w:r>
            <w:r w:rsidRPr="00B5566B">
              <w:rPr>
                <w:rStyle w:val="af3"/>
                <w:rFonts w:asciiTheme="majorBidi" w:hAnsiTheme="majorBidi" w:cstheme="majorBidi"/>
                <w:b w:val="0"/>
                <w:bCs w:val="0"/>
                <w:noProof/>
                <w:sz w:val="26"/>
                <w:szCs w:val="26"/>
                <w:rtl/>
                <w:lang w:val="ru-RU" w:bidi="ar-EG"/>
              </w:rPr>
              <w:t xml:space="preserve"> </w:t>
            </w:r>
            <w:r w:rsidRPr="00B5566B">
              <w:rPr>
                <w:rStyle w:val="af3"/>
                <w:rFonts w:asciiTheme="majorBidi" w:hAnsiTheme="majorBidi" w:cstheme="majorBidi"/>
                <w:b w:val="0"/>
                <w:bCs w:val="0"/>
                <w:noProof/>
                <w:sz w:val="26"/>
                <w:szCs w:val="26"/>
                <w:lang w:val="ru-RU" w:bidi="ar-EG"/>
              </w:rPr>
              <w:t>Затраты на разработку и эксплуатацию проекта</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_Toc231851342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93</w:t>
            </w:r>
            <w:r w:rsidRPr="00B5566B">
              <w:rPr>
                <w:rFonts w:asciiTheme="majorBidi" w:hAnsiTheme="majorBidi" w:cstheme="majorBidi"/>
                <w:b w:val="0"/>
                <w:bCs w:val="0"/>
                <w:noProof/>
                <w:webHidden/>
                <w:sz w:val="26"/>
                <w:szCs w:val="26"/>
              </w:rPr>
              <w:fldChar w:fldCharType="end"/>
            </w:r>
          </w:hyperlink>
        </w:p>
        <w:p w14:paraId="7F44B007" w14:textId="1F53764D" w:rsidR="0058732C" w:rsidRPr="00B5566B" w:rsidRDefault="0058732C" w:rsidP="0058732C">
          <w:pPr>
            <w:pStyle w:val="27"/>
            <w:rPr>
              <w:rFonts w:asciiTheme="majorBidi" w:eastAsiaTheme="minorEastAsia" w:hAnsiTheme="majorBidi" w:cstheme="majorBidi"/>
              <w:b w:val="0"/>
              <w:bCs w:val="0"/>
              <w:noProof/>
              <w:sz w:val="26"/>
              <w:szCs w:val="26"/>
            </w:rPr>
          </w:pPr>
          <w:hyperlink w:anchor="_Toc231851343" w:history="1">
            <w:r w:rsidRPr="00B5566B">
              <w:rPr>
                <w:rStyle w:val="af3"/>
                <w:rFonts w:asciiTheme="majorBidi" w:hAnsiTheme="majorBidi" w:cstheme="majorBidi"/>
                <w:b w:val="0"/>
                <w:bCs w:val="0"/>
                <w:noProof/>
                <w:sz w:val="26"/>
                <w:szCs w:val="26"/>
                <w:lang w:val="ru-RU" w:bidi="ar-EG"/>
              </w:rPr>
              <w:t>4.3</w:t>
            </w:r>
            <w:r w:rsidRPr="00B5566B">
              <w:rPr>
                <w:rStyle w:val="af3"/>
                <w:rFonts w:asciiTheme="majorBidi" w:hAnsiTheme="majorBidi" w:cstheme="majorBidi"/>
                <w:b w:val="0"/>
                <w:bCs w:val="0"/>
                <w:noProof/>
                <w:sz w:val="26"/>
                <w:szCs w:val="26"/>
                <w:rtl/>
                <w:lang w:val="ru-RU" w:bidi="ar-EG"/>
              </w:rPr>
              <w:t xml:space="preserve"> </w:t>
            </w:r>
            <w:r w:rsidRPr="00B5566B">
              <w:rPr>
                <w:rStyle w:val="af3"/>
                <w:rFonts w:asciiTheme="majorBidi" w:hAnsiTheme="majorBidi" w:cstheme="majorBidi"/>
                <w:b w:val="0"/>
                <w:bCs w:val="0"/>
                <w:noProof/>
                <w:sz w:val="26"/>
                <w:szCs w:val="26"/>
                <w:lang w:val="ru-RU" w:bidi="ar-EG"/>
              </w:rPr>
              <w:t>Определение экономического эффекта и срока окупаемости проекта</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_Toc231851343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94</w:t>
            </w:r>
            <w:r w:rsidRPr="00B5566B">
              <w:rPr>
                <w:rFonts w:asciiTheme="majorBidi" w:hAnsiTheme="majorBidi" w:cstheme="majorBidi"/>
                <w:b w:val="0"/>
                <w:bCs w:val="0"/>
                <w:noProof/>
                <w:webHidden/>
                <w:sz w:val="26"/>
                <w:szCs w:val="26"/>
              </w:rPr>
              <w:fldChar w:fldCharType="end"/>
            </w:r>
          </w:hyperlink>
        </w:p>
        <w:p w14:paraId="0921FC00" w14:textId="50E42B4E"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4" w:history="1">
            <w:r w:rsidRPr="00B5566B">
              <w:rPr>
                <w:rStyle w:val="af3"/>
                <w:rFonts w:asciiTheme="majorBidi" w:hAnsiTheme="majorBidi" w:cstheme="majorBidi"/>
                <w:b w:val="0"/>
                <w:bCs w:val="0"/>
                <w:noProof/>
                <w:sz w:val="26"/>
                <w:szCs w:val="26"/>
                <w:lang w:val="ru-RU"/>
              </w:rPr>
              <w:t>ЗАКЛЮЧЕНИЕ</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_Toc231851344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100</w:t>
            </w:r>
            <w:r w:rsidRPr="00B5566B">
              <w:rPr>
                <w:rFonts w:asciiTheme="majorBidi" w:hAnsiTheme="majorBidi" w:cstheme="majorBidi"/>
                <w:b w:val="0"/>
                <w:bCs w:val="0"/>
                <w:noProof/>
                <w:webHidden/>
                <w:sz w:val="26"/>
                <w:szCs w:val="26"/>
              </w:rPr>
              <w:fldChar w:fldCharType="end"/>
            </w:r>
          </w:hyperlink>
        </w:p>
        <w:p w14:paraId="77CD3E6C" w14:textId="2455A9E6"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5" w:history="1">
            <w:r w:rsidRPr="00B5566B">
              <w:rPr>
                <w:rStyle w:val="af3"/>
                <w:rFonts w:asciiTheme="majorBidi" w:hAnsiTheme="majorBidi" w:cstheme="majorBidi"/>
                <w:b w:val="0"/>
                <w:bCs w:val="0"/>
                <w:noProof/>
                <w:sz w:val="26"/>
                <w:szCs w:val="26"/>
              </w:rPr>
              <w:t>СПИСОК ИСПОЛЬЗОВАННЫХ ИСТОЧНИКОВ</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_Toc231851345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102</w:t>
            </w:r>
            <w:r w:rsidRPr="00B5566B">
              <w:rPr>
                <w:rFonts w:asciiTheme="majorBidi" w:hAnsiTheme="majorBidi" w:cstheme="majorBidi"/>
                <w:b w:val="0"/>
                <w:bCs w:val="0"/>
                <w:noProof/>
                <w:webHidden/>
                <w:sz w:val="26"/>
                <w:szCs w:val="26"/>
              </w:rPr>
              <w:fldChar w:fldCharType="end"/>
            </w:r>
          </w:hyperlink>
        </w:p>
        <w:p w14:paraId="17E0BECE" w14:textId="5BE922EA"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6" w:history="1">
            <w:r w:rsidRPr="00B5566B">
              <w:rPr>
                <w:rStyle w:val="af3"/>
                <w:rFonts w:asciiTheme="majorBidi" w:eastAsia="Times New Roman" w:hAnsiTheme="majorBidi" w:cstheme="majorBidi"/>
                <w:b w:val="0"/>
                <w:bCs w:val="0"/>
                <w:noProof/>
                <w:sz w:val="26"/>
                <w:szCs w:val="26"/>
              </w:rPr>
              <w:t>ПРИЛОЖЕНИЕ А</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_Toc231851346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107</w:t>
            </w:r>
            <w:r w:rsidRPr="00B5566B">
              <w:rPr>
                <w:rFonts w:asciiTheme="majorBidi" w:hAnsiTheme="majorBidi" w:cstheme="majorBidi"/>
                <w:b w:val="0"/>
                <w:bCs w:val="0"/>
                <w:noProof/>
                <w:webHidden/>
                <w:sz w:val="26"/>
                <w:szCs w:val="26"/>
              </w:rPr>
              <w:fldChar w:fldCharType="end"/>
            </w:r>
          </w:hyperlink>
        </w:p>
        <w:p w14:paraId="2404AB32" w14:textId="42B5999E"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7" w:history="1">
            <w:r w:rsidRPr="00B5566B">
              <w:rPr>
                <w:rStyle w:val="af3"/>
                <w:rFonts w:asciiTheme="majorBidi" w:hAnsiTheme="majorBidi" w:cstheme="majorBidi"/>
                <w:b w:val="0"/>
                <w:bCs w:val="0"/>
                <w:noProof/>
                <w:sz w:val="26"/>
                <w:szCs w:val="26"/>
              </w:rPr>
              <w:t>ПРИЛОЖЕНИЕ Б</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_Toc231851347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149</w:t>
            </w:r>
            <w:r w:rsidRPr="00B5566B">
              <w:rPr>
                <w:rFonts w:asciiTheme="majorBidi" w:hAnsiTheme="majorBidi" w:cstheme="majorBidi"/>
                <w:b w:val="0"/>
                <w:bCs w:val="0"/>
                <w:noProof/>
                <w:webHidden/>
                <w:sz w:val="26"/>
                <w:szCs w:val="26"/>
              </w:rPr>
              <w:fldChar w:fldCharType="end"/>
            </w:r>
          </w:hyperlink>
        </w:p>
        <w:p w14:paraId="62286624" w14:textId="7F22887B" w:rsidR="0058732C" w:rsidRPr="00B5566B" w:rsidRDefault="0058732C" w:rsidP="0058732C">
          <w:pPr>
            <w:pStyle w:val="15"/>
            <w:rPr>
              <w:rFonts w:asciiTheme="majorBidi" w:eastAsiaTheme="minorEastAsia" w:hAnsiTheme="majorBidi" w:cstheme="majorBidi"/>
              <w:b w:val="0"/>
              <w:bCs w:val="0"/>
              <w:noProof/>
              <w:sz w:val="26"/>
              <w:szCs w:val="26"/>
            </w:rPr>
          </w:pPr>
          <w:hyperlink w:anchor="_Toc231851348" w:history="1">
            <w:r w:rsidRPr="00B5566B">
              <w:rPr>
                <w:rStyle w:val="af3"/>
                <w:rFonts w:asciiTheme="majorBidi" w:hAnsiTheme="majorBidi" w:cstheme="majorBidi"/>
                <w:b w:val="0"/>
                <w:bCs w:val="0"/>
                <w:noProof/>
                <w:sz w:val="26"/>
                <w:szCs w:val="26"/>
              </w:rPr>
              <w:t>ПРИЛОЖЕНИЕ В</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_Toc231851348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152</w:t>
            </w:r>
            <w:r w:rsidRPr="00B5566B">
              <w:rPr>
                <w:rFonts w:asciiTheme="majorBidi" w:hAnsiTheme="majorBidi" w:cstheme="majorBidi"/>
                <w:b w:val="0"/>
                <w:bCs w:val="0"/>
                <w:noProof/>
                <w:webHidden/>
                <w:sz w:val="26"/>
                <w:szCs w:val="26"/>
              </w:rPr>
              <w:fldChar w:fldCharType="end"/>
            </w:r>
          </w:hyperlink>
        </w:p>
        <w:p w14:paraId="42E37022" w14:textId="6810D89B" w:rsidR="0058732C" w:rsidRPr="0058732C" w:rsidRDefault="0058732C" w:rsidP="0058732C">
          <w:pPr>
            <w:pStyle w:val="15"/>
            <w:rPr>
              <w:rFonts w:asciiTheme="majorBidi" w:eastAsiaTheme="minorEastAsia" w:hAnsiTheme="majorBidi" w:cstheme="majorBidi"/>
              <w:b w:val="0"/>
              <w:bCs w:val="0"/>
              <w:noProof/>
              <w:szCs w:val="24"/>
            </w:rPr>
          </w:pPr>
          <w:hyperlink w:anchor="_Toc231851349" w:history="1">
            <w:r w:rsidRPr="00B5566B">
              <w:rPr>
                <w:rStyle w:val="af3"/>
                <w:rFonts w:asciiTheme="majorBidi" w:hAnsiTheme="majorBidi" w:cstheme="majorBidi"/>
                <w:b w:val="0"/>
                <w:bCs w:val="0"/>
                <w:noProof/>
                <w:sz w:val="26"/>
                <w:szCs w:val="26"/>
              </w:rPr>
              <w:t>ПРИЛОЖЕНИЕ Г</w:t>
            </w:r>
            <w:r w:rsidRPr="00B5566B">
              <w:rPr>
                <w:rFonts w:asciiTheme="majorBidi" w:hAnsiTheme="majorBidi" w:cstheme="majorBidi"/>
                <w:b w:val="0"/>
                <w:bCs w:val="0"/>
                <w:noProof/>
                <w:webHidden/>
                <w:sz w:val="26"/>
                <w:szCs w:val="26"/>
              </w:rPr>
              <w:tab/>
            </w:r>
            <w:r w:rsidRPr="00B5566B">
              <w:rPr>
                <w:rFonts w:asciiTheme="majorBidi" w:hAnsiTheme="majorBidi" w:cstheme="majorBidi"/>
                <w:b w:val="0"/>
                <w:bCs w:val="0"/>
                <w:noProof/>
                <w:webHidden/>
                <w:sz w:val="26"/>
                <w:szCs w:val="26"/>
              </w:rPr>
              <w:fldChar w:fldCharType="begin"/>
            </w:r>
            <w:r w:rsidRPr="00B5566B">
              <w:rPr>
                <w:rFonts w:asciiTheme="majorBidi" w:hAnsiTheme="majorBidi" w:cstheme="majorBidi"/>
                <w:b w:val="0"/>
                <w:bCs w:val="0"/>
                <w:noProof/>
                <w:webHidden/>
                <w:sz w:val="26"/>
                <w:szCs w:val="26"/>
              </w:rPr>
              <w:instrText xml:space="preserve"> PAGEREF _Toc231851349 \h </w:instrText>
            </w:r>
            <w:r w:rsidRPr="00B5566B">
              <w:rPr>
                <w:rFonts w:asciiTheme="majorBidi" w:hAnsiTheme="majorBidi" w:cstheme="majorBidi"/>
                <w:b w:val="0"/>
                <w:bCs w:val="0"/>
                <w:noProof/>
                <w:webHidden/>
                <w:sz w:val="26"/>
                <w:szCs w:val="26"/>
              </w:rPr>
            </w:r>
            <w:r w:rsidRPr="00B5566B">
              <w:rPr>
                <w:rFonts w:asciiTheme="majorBidi" w:hAnsiTheme="majorBidi" w:cstheme="majorBidi"/>
                <w:b w:val="0"/>
                <w:bCs w:val="0"/>
                <w:noProof/>
                <w:webHidden/>
                <w:sz w:val="26"/>
                <w:szCs w:val="26"/>
              </w:rPr>
              <w:fldChar w:fldCharType="separate"/>
            </w:r>
            <w:r w:rsidRPr="00B5566B">
              <w:rPr>
                <w:rFonts w:asciiTheme="majorBidi" w:hAnsiTheme="majorBidi" w:cstheme="majorBidi"/>
                <w:b w:val="0"/>
                <w:bCs w:val="0"/>
                <w:noProof/>
                <w:webHidden/>
                <w:sz w:val="26"/>
                <w:szCs w:val="26"/>
              </w:rPr>
              <w:t>155</w:t>
            </w:r>
            <w:r w:rsidRPr="00B5566B">
              <w:rPr>
                <w:rFonts w:asciiTheme="majorBidi" w:hAnsiTheme="majorBidi" w:cstheme="majorBidi"/>
                <w:b w:val="0"/>
                <w:bCs w:val="0"/>
                <w:noProof/>
                <w:webHidden/>
                <w:sz w:val="26"/>
                <w:szCs w:val="26"/>
              </w:rPr>
              <w:fldChar w:fldCharType="end"/>
            </w:r>
          </w:hyperlink>
        </w:p>
        <w:p w14:paraId="7725BBB0" w14:textId="2A51A843" w:rsidR="0094428E" w:rsidRDefault="0058732C" w:rsidP="0058732C">
          <w:pPr>
            <w:spacing w:line="240" w:lineRule="auto"/>
            <w:ind w:firstLine="0"/>
            <w:jc w:val="left"/>
            <w:outlineLvl w:val="2"/>
          </w:pPr>
          <w:r w:rsidRPr="0058732C">
            <w:rPr>
              <w:rFonts w:asciiTheme="majorBidi" w:hAnsiTheme="majorBidi" w:cstheme="majorBidi"/>
              <w:caps/>
            </w:rPr>
            <w:fldChar w:fldCharType="end"/>
          </w:r>
        </w:p>
      </w:sdtContent>
    </w:sdt>
    <w:p w14:paraId="1585442C" w14:textId="77777777" w:rsidR="00FF6F51" w:rsidRDefault="0098605E">
      <w:pPr>
        <w:rPr>
          <w:sz w:val="28"/>
          <w:szCs w:val="28"/>
        </w:rPr>
      </w:pPr>
      <w:r w:rsidRPr="00D6525B">
        <w:rPr>
          <w:sz w:val="28"/>
          <w:szCs w:val="28"/>
          <w:lang w:val="ru-RU"/>
        </w:rPr>
        <w:br w:type="page"/>
      </w:r>
      <w:bookmarkStart w:id="1" w:name="_Toc230617100"/>
    </w:p>
    <w:p w14:paraId="00CBC9F6" w14:textId="04533E8B" w:rsidR="00765442" w:rsidRPr="00765442" w:rsidRDefault="0016296E" w:rsidP="00765442">
      <w:pPr>
        <w:pStyle w:val="1"/>
        <w:spacing w:after="200"/>
        <w:ind w:firstLine="0"/>
        <w:jc w:val="center"/>
        <w:rPr>
          <w:sz w:val="32"/>
          <w:szCs w:val="32"/>
          <w:lang w:val="ru-RU"/>
        </w:rPr>
      </w:pPr>
      <w:bookmarkStart w:id="2" w:name="_Toc231851294"/>
      <w:r w:rsidRPr="00B6145F">
        <w:rPr>
          <w:sz w:val="32"/>
          <w:szCs w:val="32"/>
          <w:lang w:val="ru-RU"/>
        </w:rPr>
        <w:lastRenderedPageBreak/>
        <w:t>ВВЕДЕНИЕ</w:t>
      </w:r>
      <w:bookmarkEnd w:id="2"/>
    </w:p>
    <w:p w14:paraId="629DE982" w14:textId="08930D3A"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Учет посещаемости аудиторных занятий является частью организационного сопровождения учебного процесса и используется преподавателями, кураторами, сотрудниками студенческого офиса и администрацией института при контроле учебной дисциплины, рассмотрении причин отсутствия и подготовке отчетных сведений. В условиях раздельного хранения данных о расписании, учебных группах, занятиях, отметках посещаемости и событиях пропускного режима возрастает трудоемкость сопоставления сведений и снижается оперативность выявления систематических пропусков.</w:t>
      </w:r>
    </w:p>
    <w:p w14:paraId="21E3A0E5" w14:textId="0C6F1C6D"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 xml:space="preserve">Актуальность темы выпускной квалификационной работы обусловлена необходимостью разработки специализированного контура автоматизированной обработки сведений о посещаемости занятий студентов СТИ НИТУ «МИСИС». Проектируемая система не заменяет действующие информационные ресурсы университета, а связывает учебно-организационные данные, отметки посещаемости, </w:t>
      </w:r>
      <w:r w:rsidRPr="00765442">
        <w:rPr>
          <w:rFonts w:asciiTheme="majorBidi" w:hAnsiTheme="majorBidi" w:cstheme="majorBidi"/>
          <w:sz w:val="28"/>
          <w:szCs w:val="28"/>
        </w:rPr>
        <w:t>QR</w:t>
      </w:r>
      <w:r w:rsidRPr="00765442">
        <w:rPr>
          <w:rFonts w:asciiTheme="majorBidi" w:hAnsiTheme="majorBidi" w:cstheme="majorBidi"/>
          <w:sz w:val="28"/>
          <w:szCs w:val="28"/>
          <w:lang w:val="ru-RU"/>
        </w:rPr>
        <w:t>-регистрацию, события СКУД, обоснования отсутствия, уведомления и отчетные показатели в единую структуру обработки.</w:t>
      </w:r>
    </w:p>
    <w:p w14:paraId="02549BA3" w14:textId="1DA23779"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Объектом разработки является автоматизированная информационная система учета посещаемости занятий студентов СТИ НИТУ «МИСИС». Предметом разработки являются информационные процессы регистрации присутствия обучающихся, обработки отсутствий, сопоставления сведений с расписанием и событиями СКУД, формирования уведомлений, отчетности и разграничения доступа пользователей.</w:t>
      </w:r>
    </w:p>
    <w:p w14:paraId="6A12AD0B" w14:textId="7336E76F"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 xml:space="preserve">Цель работы состоит в разработке проектных решений и программно-информационной структуры АИС учета посещаемости, обеспечивающей централизованное ведение сведений о занятиях, студентах, отметках посещаемости, </w:t>
      </w:r>
      <w:r w:rsidRPr="00765442">
        <w:rPr>
          <w:rFonts w:asciiTheme="majorBidi" w:hAnsiTheme="majorBidi" w:cstheme="majorBidi"/>
          <w:sz w:val="28"/>
          <w:szCs w:val="28"/>
        </w:rPr>
        <w:t>QR</w:t>
      </w:r>
      <w:r w:rsidRPr="00765442">
        <w:rPr>
          <w:rFonts w:asciiTheme="majorBidi" w:hAnsiTheme="majorBidi" w:cstheme="majorBidi"/>
          <w:sz w:val="28"/>
          <w:szCs w:val="28"/>
          <w:lang w:val="ru-RU"/>
        </w:rPr>
        <w:t>-сессиях, событиях СКУД, обоснованиях отсутствия и результатах обработки данных.</w:t>
      </w:r>
    </w:p>
    <w:p w14:paraId="3D70F91B" w14:textId="1C597C4C"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lastRenderedPageBreak/>
        <w:t xml:space="preserve">Для достижения цели выполнены следующие задачи: проведен анализ предметной области и действующего порядка учета посещаемости; выявлены недостатки существующей обработки сведений; сформированы требования к системе; разработаны инфологическая и внутримашинная модели данных; обоснован выбор </w:t>
      </w:r>
      <w:r w:rsidRPr="00765442">
        <w:rPr>
          <w:rFonts w:asciiTheme="majorBidi" w:hAnsiTheme="majorBidi" w:cstheme="majorBidi"/>
          <w:sz w:val="28"/>
          <w:szCs w:val="28"/>
        </w:rPr>
        <w:t>Microsoft</w:t>
      </w:r>
      <w:r w:rsidRPr="00765442">
        <w:rPr>
          <w:rFonts w:asciiTheme="majorBidi" w:hAnsiTheme="majorBidi" w:cstheme="majorBidi"/>
          <w:sz w:val="28"/>
          <w:szCs w:val="28"/>
          <w:lang w:val="ru-RU"/>
        </w:rPr>
        <w:t xml:space="preserve"> </w:t>
      </w:r>
      <w:r w:rsidRPr="00765442">
        <w:rPr>
          <w:rFonts w:asciiTheme="majorBidi" w:hAnsiTheme="majorBidi" w:cstheme="majorBidi"/>
          <w:sz w:val="28"/>
          <w:szCs w:val="28"/>
        </w:rPr>
        <w:t>SQL</w:t>
      </w:r>
      <w:r w:rsidRPr="00765442">
        <w:rPr>
          <w:rFonts w:asciiTheme="majorBidi" w:hAnsiTheme="majorBidi" w:cstheme="majorBidi"/>
          <w:sz w:val="28"/>
          <w:szCs w:val="28"/>
          <w:lang w:val="ru-RU"/>
        </w:rPr>
        <w:t xml:space="preserve"> </w:t>
      </w:r>
      <w:r w:rsidRPr="00765442">
        <w:rPr>
          <w:rFonts w:asciiTheme="majorBidi" w:hAnsiTheme="majorBidi" w:cstheme="majorBidi"/>
          <w:sz w:val="28"/>
          <w:szCs w:val="28"/>
        </w:rPr>
        <w:t>Server</w:t>
      </w:r>
      <w:r w:rsidRPr="00765442">
        <w:rPr>
          <w:rFonts w:asciiTheme="majorBidi" w:hAnsiTheme="majorBidi" w:cstheme="majorBidi"/>
          <w:sz w:val="28"/>
          <w:szCs w:val="28"/>
          <w:lang w:val="ru-RU"/>
        </w:rPr>
        <w:t>; определены таблицы, связи, ограничения целостности, хранимые процедуры и триггеры; описаны алгоритмы основных операций; разработаны архитектура АИС, интеграционные контуры, формы ввода-вывода и меры информационной безопасности; выполнена оценка результата внедрения проекта.</w:t>
      </w:r>
    </w:p>
    <w:p w14:paraId="5C7C5EBF" w14:textId="30022389" w:rsidR="00765442"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В работе использованы методы системного анализа предметной области, структурного моделирования потоков данных, инфологического и даталогического проектирования, алгоритмизации процессов, проектирования реляционной базы данных и анализа мер информационной безопасности.</w:t>
      </w:r>
    </w:p>
    <w:p w14:paraId="36FA6CFA" w14:textId="2A4BA7D8" w:rsidR="00FF6F51" w:rsidRPr="00765442" w:rsidRDefault="00765442" w:rsidP="00765442">
      <w:pPr>
        <w:rPr>
          <w:rFonts w:asciiTheme="majorBidi" w:hAnsiTheme="majorBidi" w:cstheme="majorBidi"/>
          <w:sz w:val="28"/>
          <w:szCs w:val="28"/>
          <w:lang w:val="ru-RU"/>
        </w:rPr>
      </w:pPr>
      <w:r w:rsidRPr="00765442">
        <w:rPr>
          <w:rFonts w:asciiTheme="majorBidi" w:hAnsiTheme="majorBidi" w:cstheme="majorBidi"/>
          <w:sz w:val="28"/>
          <w:szCs w:val="28"/>
          <w:lang w:val="ru-RU"/>
        </w:rPr>
        <w:t>Практическая значимость работы заключается в создании проектной основы АИС, позволяющей сократить ручное сопоставление сведений, обеспечить единый порядок обработки отметок посещаемости, повысить прозрачность рассмотрения отсутствий и сформировать проверяемую информационную базу для контроля учебного процесса.</w:t>
      </w:r>
    </w:p>
    <w:p w14:paraId="662A688B" w14:textId="575D7265" w:rsidR="00FF6F51" w:rsidRDefault="00FF6F51">
      <w:pPr>
        <w:rPr>
          <w:rFonts w:asciiTheme="majorBidi" w:eastAsiaTheme="majorEastAsia" w:hAnsiTheme="majorBidi" w:cstheme="majorBidi"/>
          <w:b/>
          <w:color w:val="000000" w:themeColor="text1"/>
          <w:sz w:val="28"/>
          <w:szCs w:val="28"/>
          <w:lang w:val="ru-RU" w:eastAsia="ru-RU"/>
        </w:rPr>
      </w:pPr>
      <w:r>
        <w:rPr>
          <w:sz w:val="28"/>
          <w:szCs w:val="28"/>
          <w:lang w:val="ru-RU"/>
        </w:rPr>
        <w:br w:type="page"/>
      </w:r>
    </w:p>
    <w:p w14:paraId="3D88892B" w14:textId="5137D670" w:rsidR="0098605E" w:rsidRPr="00D6525B" w:rsidRDefault="0098605E" w:rsidP="0098605E">
      <w:pPr>
        <w:pStyle w:val="1"/>
        <w:ind w:firstLine="0"/>
        <w:jc w:val="center"/>
        <w:rPr>
          <w:sz w:val="32"/>
          <w:szCs w:val="32"/>
          <w:lang w:val="ru-RU" w:bidi="ar-EG"/>
        </w:rPr>
      </w:pPr>
      <w:bookmarkStart w:id="3" w:name="_Toc231851295"/>
      <w:r w:rsidRPr="00D6525B">
        <w:rPr>
          <w:sz w:val="32"/>
          <w:szCs w:val="32"/>
          <w:lang w:val="ru-RU" w:bidi="ar-EG"/>
        </w:rPr>
        <w:lastRenderedPageBreak/>
        <w:t>1 АНАЛИТИЧЕСКАЯ ЧАСТЬ</w:t>
      </w:r>
      <w:bookmarkEnd w:id="1"/>
      <w:bookmarkEnd w:id="3"/>
    </w:p>
    <w:p w14:paraId="3A030B24" w14:textId="77777777" w:rsidR="0098605E" w:rsidRPr="00D6525B" w:rsidRDefault="0098605E" w:rsidP="0098605E">
      <w:pPr>
        <w:pStyle w:val="21"/>
        <w:spacing w:after="200"/>
        <w:rPr>
          <w:sz w:val="28"/>
          <w:szCs w:val="28"/>
          <w:lang w:val="ru-RU" w:bidi="ar-EG"/>
        </w:rPr>
      </w:pPr>
      <w:bookmarkStart w:id="4" w:name="_Toc230617101"/>
      <w:bookmarkStart w:id="5" w:name="_Toc231851296"/>
      <w:r w:rsidRPr="00D6525B">
        <w:rPr>
          <w:sz w:val="28"/>
          <w:szCs w:val="28"/>
          <w:lang w:val="ru-RU" w:bidi="ar-EG"/>
        </w:rPr>
        <w:t>1.1 Технико-экономическая характеристика предметной области и объекта исследования</w:t>
      </w:r>
      <w:bookmarkEnd w:id="4"/>
      <w:bookmarkEnd w:id="5"/>
    </w:p>
    <w:p w14:paraId="21CF39B9" w14:textId="77777777" w:rsidR="0098605E" w:rsidRPr="00D6525B" w:rsidRDefault="0098605E" w:rsidP="00AF5256">
      <w:pPr>
        <w:pStyle w:val="31"/>
        <w:rPr>
          <w:rtl/>
        </w:rPr>
      </w:pPr>
      <w:bookmarkStart w:id="6" w:name="_Toc230617102"/>
      <w:bookmarkStart w:id="7" w:name="_Toc231851297"/>
      <w:r w:rsidRPr="00D6525B">
        <w:t>1.1.1 Характеристика объекта и его деятельности</w:t>
      </w:r>
      <w:bookmarkEnd w:id="6"/>
      <w:bookmarkEnd w:id="7"/>
    </w:p>
    <w:p w14:paraId="2FC826AC" w14:textId="189E684A"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Старооскольский технологический институт им. </w:t>
      </w:r>
      <w:r w:rsidR="00FB2F8D" w:rsidRPr="00D6525B">
        <w:rPr>
          <w:rFonts w:asciiTheme="majorBidi" w:hAnsiTheme="majorBidi" w:cstheme="majorBidi"/>
          <w:sz w:val="28"/>
          <w:szCs w:val="28"/>
          <w:lang w:val="ru-RU" w:eastAsia="ru-RU" w:bidi="ar-EG"/>
        </w:rPr>
        <w:t>А. А.</w:t>
      </w:r>
      <w:r w:rsidRPr="00D6525B">
        <w:rPr>
          <w:rFonts w:asciiTheme="majorBidi" w:hAnsiTheme="majorBidi" w:cstheme="majorBidi"/>
          <w:sz w:val="28"/>
          <w:szCs w:val="28"/>
          <w:lang w:val="ru-RU" w:eastAsia="ru-RU" w:bidi="ar-EG"/>
        </w:rPr>
        <w:t xml:space="preserve"> Угарова является филиалом федерального государственного автономного образовательного учреждения высшего образования «Национальный исследовательский технологический университет «МИСИС». Институт расположен в городе Старый Оскол Белгородской области и осуществляет образовательную деятельность на основании действующей лицензии и свидетельства о государственной аккредитации [14].</w:t>
      </w:r>
    </w:p>
    <w:p w14:paraId="548E4969" w14:textId="43065C48"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СТИ НИТУ «МИСИС» ведет историю с 1979 года. Создание института было связано с подготовкой инженерных кадров для промышленного региона. В настоящее время институт функционирует как филиал НИТУ «МИСИС» и реализует образовательные программы в составе университетской системы [14].</w:t>
      </w:r>
    </w:p>
    <w:p w14:paraId="1CBE9FA6" w14:textId="594B90FF"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Основное назначение института состоит в подготовке квалифицированных специалистов для производственной, инженерной, управленческой и информационно-технологической сфер. В материалах самообследования среди задач филиала указаны получение обучающимися профессионального образования, подготовка специалистов и научно-педагогических кадров, повышение квалификации работников, развитие образовательной деятельности в регионе и распространение знаний среди населения [14].</w:t>
      </w:r>
    </w:p>
    <w:p w14:paraId="3D8C8E5A" w14:textId="77777777" w:rsidR="0004121F"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Образовательная деятельность института включает программы высшего образования, среднего профессионального образования, подготовки кадров высшей квалификации, дополнительного образования и профессионального обучения [14].</w:t>
      </w:r>
    </w:p>
    <w:p w14:paraId="7A5D8091" w14:textId="69F6D66A"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lastRenderedPageBreak/>
        <w:t xml:space="preserve"> В системе высшего образования реализуются программы бакалавриата, специалитета, магистратуры и аспирантуры. Среднее профессиональное образование представлено программами Оскольского политехнического колледжа, входящего в структуру филиала [14].</w:t>
      </w:r>
    </w:p>
    <w:p w14:paraId="36B0F9C0" w14:textId="4DB33B60"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Подготовка ведется по инженерным, технологическим, экономическим и информационным направлениям. К числу направлений, представленных в образовательной деятельности института, относятся информационные системы и технологии, автоматизация технологических процессов и производств, электроэнергетика и электротехника, теплоэнергетика, металлургия, строительство, экономика, менеджмент и горное дело [14].</w:t>
      </w:r>
    </w:p>
    <w:p w14:paraId="02AB2450" w14:textId="46556F26"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По программам высшего образования в институте обучается около двух тысяч студентов. Контингент включает обучающихся очной форм</w:t>
      </w:r>
      <w:r w:rsidR="00202401" w:rsidRPr="00D6525B">
        <w:rPr>
          <w:rFonts w:asciiTheme="majorBidi" w:hAnsiTheme="majorBidi" w:cstheme="majorBidi"/>
          <w:sz w:val="28"/>
          <w:szCs w:val="28"/>
          <w:lang w:val="ru-RU" w:eastAsia="ru-RU" w:bidi="ar-EG"/>
        </w:rPr>
        <w:t>ой</w:t>
      </w:r>
      <w:r w:rsidRPr="00D6525B">
        <w:rPr>
          <w:rFonts w:asciiTheme="majorBidi" w:hAnsiTheme="majorBidi" w:cstheme="majorBidi"/>
          <w:sz w:val="28"/>
          <w:szCs w:val="28"/>
          <w:lang w:val="ru-RU" w:eastAsia="ru-RU" w:bidi="ar-EG"/>
        </w:rPr>
        <w:t xml:space="preserve"> обучения. Учебный процесс организуется по учебным годам и семестрам, с использованием календарных учебных графиков, расписания занятий, рабочих программ дисциплин, практик, текущего контроля и промежуточной аттестации [10].</w:t>
      </w:r>
    </w:p>
    <w:p w14:paraId="684BC28F" w14:textId="77777777" w:rsidR="0004121F"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В образовательном процессе проводятся лекционные, семинарские, практические и лабораторные занятия. Эти виды занятий относятся к обязательным аудиторным занятиям и проводятся в соответствии с утвержденным расписанием [10]. </w:t>
      </w:r>
    </w:p>
    <w:p w14:paraId="6B43B2C5" w14:textId="543DF779"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Посещение занятий студентами учитывается в рамках текущего контроля посещения аудиторных занятий, установленного локальными нормативными актами университета [10].</w:t>
      </w:r>
    </w:p>
    <w:p w14:paraId="485EBC29" w14:textId="7C8DB203"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Институт использует учебно-методическое, кадровое, материально-техническое и информационное обеспечение образовательной деятельности. В отчете о самообследовании отражены сведения о реализуемых образовательных программах, практической подготовке обучающихся, системе оценки качества подготовки, учебно-методическом обеспечении и применении информационных технологий в учебном процессе [14].</w:t>
      </w:r>
    </w:p>
    <w:p w14:paraId="75654A81" w14:textId="1E9E9FE2"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lastRenderedPageBreak/>
        <w:t>На рисунке 1 представлена организационная структура СТИ НИТУ МИСИС.</w:t>
      </w:r>
    </w:p>
    <w:p w14:paraId="49E8405B" w14:textId="5C3BF86E" w:rsidR="00B211BC" w:rsidRPr="00D6525B" w:rsidRDefault="00B211BC" w:rsidP="00B211BC">
      <w:pPr>
        <w:spacing w:line="240" w:lineRule="auto"/>
        <w:ind w:firstLine="0"/>
        <w:jc w:val="center"/>
        <w:rPr>
          <w:rFonts w:asciiTheme="majorBidi" w:hAnsiTheme="majorBidi" w:cstheme="majorBidi"/>
          <w:sz w:val="28"/>
          <w:szCs w:val="28"/>
          <w:lang w:val="ru-RU" w:eastAsia="ru-RU" w:bidi="ar-EG"/>
        </w:rPr>
      </w:pPr>
      <w:r w:rsidRPr="00D6525B">
        <w:rPr>
          <w:rFonts w:asciiTheme="majorBidi" w:hAnsiTheme="majorBidi" w:cstheme="majorBidi"/>
          <w:noProof/>
          <w:sz w:val="28"/>
          <w:szCs w:val="28"/>
          <w:lang w:val="ru-RU" w:eastAsia="ru-RU" w:bidi="ar-EG"/>
        </w:rPr>
        <w:drawing>
          <wp:inline distT="0" distB="0" distL="0" distR="0" wp14:anchorId="03B6694F" wp14:editId="07F2AAE8">
            <wp:extent cx="3745383" cy="5239292"/>
            <wp:effectExtent l="0" t="0" r="7620" b="0"/>
            <wp:docPr id="1997676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7360" cy="5256047"/>
                    </a:xfrm>
                    <a:prstGeom prst="rect">
                      <a:avLst/>
                    </a:prstGeom>
                    <a:noFill/>
                    <a:ln>
                      <a:noFill/>
                    </a:ln>
                  </pic:spPr>
                </pic:pic>
              </a:graphicData>
            </a:graphic>
          </wp:inline>
        </w:drawing>
      </w:r>
    </w:p>
    <w:p w14:paraId="32B1900A" w14:textId="289AB702" w:rsidR="006F7BC6" w:rsidRPr="00D6525B" w:rsidRDefault="00B211BC" w:rsidP="0004121F">
      <w:pPr>
        <w:spacing w:after="200"/>
        <w:ind w:firstLine="0"/>
        <w:jc w:val="center"/>
        <w:rPr>
          <w:rFonts w:asciiTheme="majorBidi" w:hAnsiTheme="majorBidi" w:cstheme="majorBidi"/>
          <w:lang w:val="ru-RU" w:eastAsia="ru-RU" w:bidi="ar-EG"/>
        </w:rPr>
      </w:pPr>
      <w:r w:rsidRPr="00D6525B">
        <w:rPr>
          <w:rFonts w:asciiTheme="majorBidi" w:hAnsiTheme="majorBidi" w:cstheme="majorBidi"/>
          <w:lang w:val="ru-RU" w:eastAsia="ru-RU" w:bidi="ar-EG"/>
        </w:rPr>
        <w:t>Рисунок 1 – Организационная структура СТИ НИТУ «</w:t>
      </w:r>
      <w:r w:rsidR="00A34D20" w:rsidRPr="00D6525B">
        <w:rPr>
          <w:rFonts w:asciiTheme="majorBidi" w:hAnsiTheme="majorBidi" w:cstheme="majorBidi"/>
          <w:lang w:val="ru-RU" w:eastAsia="ru-RU" w:bidi="ar-EG"/>
        </w:rPr>
        <w:t>МИСИС» [</w:t>
      </w:r>
      <w:r w:rsidR="00C54016" w:rsidRPr="00D6525B">
        <w:rPr>
          <w:rFonts w:asciiTheme="majorBidi" w:hAnsiTheme="majorBidi" w:cstheme="majorBidi"/>
          <w:lang w:val="ru-RU" w:eastAsia="ru-RU" w:bidi="ar-EG"/>
        </w:rPr>
        <w:t>]</w:t>
      </w:r>
    </w:p>
    <w:p w14:paraId="706DCDB6" w14:textId="77777777" w:rsidR="00073B03" w:rsidRPr="00D6525B" w:rsidRDefault="00073B03" w:rsidP="00AF5256">
      <w:pPr>
        <w:pStyle w:val="31"/>
        <w:rPr>
          <w:rtl/>
        </w:rPr>
      </w:pPr>
      <w:bookmarkStart w:id="8" w:name="_Toc230617103"/>
      <w:bookmarkStart w:id="9" w:name="_Toc231851298"/>
      <w:r w:rsidRPr="00D6525B">
        <w:t>1.1.2 Краткая характеристика подразделений, участвующих в учёте посещаемости</w:t>
      </w:r>
      <w:bookmarkEnd w:id="8"/>
      <w:bookmarkEnd w:id="9"/>
    </w:p>
    <w:p w14:paraId="28522E8D" w14:textId="47306CBB" w:rsidR="00B211BC" w:rsidRPr="00D6525B" w:rsidRDefault="00C16F95"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Учебно-</w:t>
      </w:r>
      <w:r w:rsidR="0004121F" w:rsidRPr="00D6525B">
        <w:rPr>
          <w:rFonts w:asciiTheme="majorBidi" w:hAnsiTheme="majorBidi" w:cstheme="majorBidi"/>
          <w:sz w:val="28"/>
          <w:szCs w:val="28"/>
          <w:lang w:val="ru-RU" w:bidi="ar-EG"/>
        </w:rPr>
        <w:t>с</w:t>
      </w:r>
      <w:r w:rsidRPr="00D6525B">
        <w:rPr>
          <w:rFonts w:asciiTheme="majorBidi" w:hAnsiTheme="majorBidi" w:cstheme="majorBidi"/>
          <w:sz w:val="28"/>
          <w:szCs w:val="28"/>
          <w:lang w:val="ru-RU"/>
        </w:rPr>
        <w:t>туденческий</w:t>
      </w:r>
      <w:r w:rsidR="00B211BC" w:rsidRPr="00D6525B">
        <w:rPr>
          <w:rFonts w:asciiTheme="majorBidi" w:hAnsiTheme="majorBidi" w:cstheme="majorBidi"/>
          <w:sz w:val="28"/>
          <w:szCs w:val="28"/>
          <w:lang w:val="ru-RU" w:eastAsia="ru-RU" w:bidi="ar-EG"/>
        </w:rPr>
        <w:t xml:space="preserve"> офис и </w:t>
      </w:r>
      <w:r w:rsidR="0004121F" w:rsidRPr="00D6525B">
        <w:rPr>
          <w:rFonts w:asciiTheme="majorBidi" w:hAnsiTheme="majorBidi" w:cstheme="majorBidi"/>
          <w:sz w:val="28"/>
          <w:szCs w:val="28"/>
          <w:lang w:val="ru-RU" w:eastAsia="ru-RU" w:bidi="ar-EG"/>
        </w:rPr>
        <w:t>у</w:t>
      </w:r>
      <w:r w:rsidR="00B211BC" w:rsidRPr="00D6525B">
        <w:rPr>
          <w:rFonts w:asciiTheme="majorBidi" w:hAnsiTheme="majorBidi" w:cstheme="majorBidi"/>
          <w:sz w:val="28"/>
          <w:szCs w:val="28"/>
          <w:lang w:val="ru-RU" w:eastAsia="ru-RU" w:bidi="ar-EG"/>
        </w:rPr>
        <w:t>чебный отдел обеспечивают организационное сопровождение учебного процесса. В рамках учета посещаемости эти подразделения принимают сведения от преподавателей, старост, кураторов и студентов, используют данные расписания, журналы занятий, ведомости, заявления и служебные записки [10].</w:t>
      </w:r>
    </w:p>
    <w:p w14:paraId="47D7BEBA" w14:textId="77777777" w:rsidR="00B211BC" w:rsidRPr="00D6525B" w:rsidRDefault="00B211BC" w:rsidP="00B211BC">
      <w:pPr>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lastRenderedPageBreak/>
        <w:t xml:space="preserve">Студенческий офис работает с документами, связанными с обучающимися: личными делами, заявлениями, приказами, материалами по академическим задолженностям и дисциплинарным взысканиям [10]. </w:t>
      </w:r>
    </w:p>
    <w:p w14:paraId="73D0A751" w14:textId="7C89A6FA"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Для процесса учета посещаемости СтО получает сведения о пропусках, обоснования отсутствия и предложения кураторов, после чего формирует документы для дальнейшего административного рассмотрения.</w:t>
      </w:r>
    </w:p>
    <w:p w14:paraId="7915CDA3" w14:textId="77777777" w:rsidR="00B211BC" w:rsidRPr="00D6525B" w:rsidRDefault="00B211BC" w:rsidP="00B211BC">
      <w:pPr>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t xml:space="preserve">Учебный отдел обеспечивает планирование и сопровождение учебного процесса. К его информационным объектам относятся расписание занятий, календарные графики, учебные планы, журналы учебных занятий и аттестационные ведомости [10]. </w:t>
      </w:r>
    </w:p>
    <w:p w14:paraId="26AFD54C" w14:textId="3ABCD3CA"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Эти данные задают учебный контекст, без которого отметка посещаемости не может быть связана с конкретной группой, дисциплиной, преподавателем и датой занятия.</w:t>
      </w:r>
    </w:p>
    <w:p w14:paraId="022D3A00" w14:textId="77777777" w:rsidR="0004121F"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Контекст взаимодействия </w:t>
      </w:r>
      <w:r w:rsidR="0004121F" w:rsidRPr="00D6525B">
        <w:rPr>
          <w:rFonts w:asciiTheme="majorBidi" w:hAnsiTheme="majorBidi" w:cstheme="majorBidi"/>
          <w:sz w:val="28"/>
          <w:szCs w:val="28"/>
          <w:lang w:val="ru-RU" w:eastAsia="ru-RU" w:bidi="ar-EG"/>
        </w:rPr>
        <w:t>с</w:t>
      </w:r>
      <w:r w:rsidRPr="00D6525B">
        <w:rPr>
          <w:rFonts w:asciiTheme="majorBidi" w:hAnsiTheme="majorBidi" w:cstheme="majorBidi"/>
          <w:sz w:val="28"/>
          <w:szCs w:val="28"/>
          <w:lang w:val="ru-RU" w:eastAsia="ru-RU" w:bidi="ar-EG"/>
        </w:rPr>
        <w:t xml:space="preserve">туденческого офиса и </w:t>
      </w:r>
      <w:r w:rsidR="0004121F" w:rsidRPr="00D6525B">
        <w:rPr>
          <w:rFonts w:asciiTheme="majorBidi" w:hAnsiTheme="majorBidi" w:cstheme="majorBidi"/>
          <w:sz w:val="28"/>
          <w:szCs w:val="28"/>
          <w:lang w:val="ru-RU" w:eastAsia="ru-RU" w:bidi="ar-EG"/>
        </w:rPr>
        <w:t>у</w:t>
      </w:r>
      <w:r w:rsidRPr="00D6525B">
        <w:rPr>
          <w:rFonts w:asciiTheme="majorBidi" w:hAnsiTheme="majorBidi" w:cstheme="majorBidi"/>
          <w:sz w:val="28"/>
          <w:szCs w:val="28"/>
          <w:lang w:val="ru-RU" w:eastAsia="ru-RU" w:bidi="ar-EG"/>
        </w:rPr>
        <w:t xml:space="preserve">чебного отдела с участниками учебного процесса представлен на рисунке 2. </w:t>
      </w:r>
    </w:p>
    <w:p w14:paraId="549381C3" w14:textId="77777777" w:rsidR="0004121F" w:rsidRPr="00D6525B" w:rsidRDefault="00B211BC" w:rsidP="0004121F">
      <w:pPr>
        <w:ind w:firstLine="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Диаграмма фиксирует внешние источники и получателей данных: </w:t>
      </w:r>
    </w:p>
    <w:p w14:paraId="2FA8963F" w14:textId="6B69CABC"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кафедры </w:t>
      </w:r>
    </w:p>
    <w:p w14:paraId="0CF79DA5" w14:textId="49A2C793"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преподавателей,</w:t>
      </w:r>
    </w:p>
    <w:p w14:paraId="2425D057" w14:textId="77777777"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старост, </w:t>
      </w:r>
    </w:p>
    <w:p w14:paraId="460D7E62" w14:textId="77777777"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кураторов, </w:t>
      </w:r>
    </w:p>
    <w:p w14:paraId="00551348" w14:textId="77777777"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студентов, </w:t>
      </w:r>
    </w:p>
    <w:p w14:paraId="2F339F56" w14:textId="77777777"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отдел АСУ, </w:t>
      </w:r>
    </w:p>
    <w:p w14:paraId="0EF89E9E" w14:textId="77777777" w:rsidR="0004121F" w:rsidRPr="00D6525B" w:rsidRDefault="00B211BC" w:rsidP="0004121F">
      <w:pPr>
        <w:pStyle w:val="a9"/>
        <w:numPr>
          <w:ilvl w:val="0"/>
          <w:numId w:val="10"/>
        </w:numPr>
        <w:ind w:left="0" w:firstLine="709"/>
        <w:contextualSpacing w:val="0"/>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бухгалтерию, </w:t>
      </w:r>
    </w:p>
    <w:p w14:paraId="6C863443" w14:textId="0F1992AC" w:rsidR="004627EC" w:rsidRPr="00D6525B" w:rsidRDefault="00B211BC" w:rsidP="0004121F">
      <w:pPr>
        <w:pStyle w:val="a9"/>
        <w:numPr>
          <w:ilvl w:val="0"/>
          <w:numId w:val="10"/>
        </w:numPr>
        <w:ind w:left="0" w:firstLine="709"/>
        <w:contextualSpacing w:val="0"/>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t xml:space="preserve">дирекцию и </w:t>
      </w:r>
      <w:r w:rsidR="0004121F" w:rsidRPr="00D6525B">
        <w:rPr>
          <w:rFonts w:asciiTheme="majorBidi" w:hAnsiTheme="majorBidi" w:cstheme="majorBidi"/>
          <w:sz w:val="28"/>
          <w:szCs w:val="28"/>
          <w:lang w:val="ru-RU" w:eastAsia="ru-RU" w:bidi="ar-EG"/>
        </w:rPr>
        <w:t>у</w:t>
      </w:r>
      <w:r w:rsidRPr="00D6525B">
        <w:rPr>
          <w:rFonts w:asciiTheme="majorBidi" w:hAnsiTheme="majorBidi" w:cstheme="majorBidi"/>
          <w:sz w:val="28"/>
          <w:szCs w:val="28"/>
          <w:lang w:val="ru-RU" w:eastAsia="ru-RU" w:bidi="ar-EG"/>
        </w:rPr>
        <w:t>ченый совет.</w:t>
      </w:r>
    </w:p>
    <w:p w14:paraId="6A1911FC" w14:textId="00E658F6" w:rsidR="00B211BC" w:rsidRPr="00D6525B" w:rsidRDefault="00B211BC" w:rsidP="00B211BC">
      <w:pPr>
        <w:spacing w:line="240" w:lineRule="auto"/>
        <w:ind w:firstLine="0"/>
        <w:jc w:val="center"/>
        <w:rPr>
          <w:rFonts w:asciiTheme="majorBidi" w:hAnsiTheme="majorBidi" w:cstheme="majorBidi"/>
          <w:sz w:val="28"/>
          <w:szCs w:val="28"/>
          <w:rtl/>
          <w:lang w:val="ru-RU" w:eastAsia="ru-RU" w:bidi="ar-EG"/>
        </w:rPr>
      </w:pPr>
      <w:r w:rsidRPr="00D6525B">
        <w:rPr>
          <w:rFonts w:asciiTheme="majorBidi" w:hAnsiTheme="majorBidi" w:cstheme="majorBidi"/>
          <w:noProof/>
          <w:sz w:val="28"/>
          <w:szCs w:val="28"/>
          <w:lang w:val="ru-RU" w:eastAsia="ru-RU" w:bidi="ar-EG"/>
        </w:rPr>
        <w:lastRenderedPageBreak/>
        <w:drawing>
          <wp:inline distT="0" distB="0" distL="0" distR="0" wp14:anchorId="33BA6D04" wp14:editId="77A7E57D">
            <wp:extent cx="5925185" cy="4118610"/>
            <wp:effectExtent l="0" t="0" r="6985" b="0"/>
            <wp:docPr id="1462907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5185" cy="4118610"/>
                    </a:xfrm>
                    <a:prstGeom prst="rect">
                      <a:avLst/>
                    </a:prstGeom>
                    <a:noFill/>
                    <a:ln>
                      <a:noFill/>
                    </a:ln>
                  </pic:spPr>
                </pic:pic>
              </a:graphicData>
            </a:graphic>
          </wp:inline>
        </w:drawing>
      </w:r>
    </w:p>
    <w:p w14:paraId="2EC911A5" w14:textId="313EDC5F" w:rsidR="00B211BC" w:rsidRPr="00D6525B" w:rsidRDefault="00B211BC" w:rsidP="00FE41D2">
      <w:pPr>
        <w:spacing w:after="200"/>
        <w:ind w:firstLine="0"/>
        <w:jc w:val="center"/>
        <w:rPr>
          <w:rFonts w:asciiTheme="majorBidi" w:hAnsiTheme="majorBidi" w:cstheme="majorBidi"/>
          <w:lang w:val="ru-RU" w:eastAsia="ru-RU" w:bidi="ar-EG"/>
        </w:rPr>
      </w:pPr>
      <w:r w:rsidRPr="00D6525B">
        <w:rPr>
          <w:rFonts w:asciiTheme="majorBidi" w:hAnsiTheme="majorBidi" w:cstheme="majorBidi"/>
          <w:lang w:val="ru-RU" w:eastAsia="ru-RU" w:bidi="ar-EG"/>
        </w:rPr>
        <w:t>Рисунок 2 –</w:t>
      </w:r>
      <w:r w:rsidR="00622ADA" w:rsidRPr="00D6525B">
        <w:rPr>
          <w:rFonts w:asciiTheme="majorBidi" w:hAnsiTheme="majorBidi" w:cstheme="majorBidi"/>
          <w:lang w:val="ru-RU" w:eastAsia="ru-RU" w:bidi="ar-EG"/>
        </w:rPr>
        <w:t xml:space="preserve">Схема </w:t>
      </w:r>
      <w:r w:rsidRPr="00D6525B">
        <w:rPr>
          <w:rFonts w:asciiTheme="majorBidi" w:hAnsiTheme="majorBidi" w:cstheme="majorBidi"/>
          <w:lang w:val="ru-RU" w:eastAsia="ru-RU" w:bidi="ar-EG"/>
        </w:rPr>
        <w:t xml:space="preserve">потоков данных </w:t>
      </w:r>
      <w:r w:rsidR="00A120F5" w:rsidRPr="00D6525B">
        <w:rPr>
          <w:rFonts w:asciiTheme="majorBidi" w:hAnsiTheme="majorBidi" w:cstheme="majorBidi"/>
          <w:lang w:val="ru-RU" w:eastAsia="ru-RU" w:bidi="ar-EG"/>
        </w:rPr>
        <w:t>с</w:t>
      </w:r>
      <w:r w:rsidRPr="00D6525B">
        <w:rPr>
          <w:rFonts w:asciiTheme="majorBidi" w:hAnsiTheme="majorBidi" w:cstheme="majorBidi"/>
          <w:lang w:val="ru-RU" w:eastAsia="ru-RU" w:bidi="ar-EG"/>
        </w:rPr>
        <w:t xml:space="preserve">туденческого офиса и </w:t>
      </w:r>
      <w:r w:rsidR="00A120F5" w:rsidRPr="00D6525B">
        <w:rPr>
          <w:rFonts w:asciiTheme="majorBidi" w:hAnsiTheme="majorBidi" w:cstheme="majorBidi"/>
          <w:lang w:val="ru-RU" w:eastAsia="ru-RU" w:bidi="ar-EG"/>
        </w:rPr>
        <w:t>у</w:t>
      </w:r>
      <w:r w:rsidRPr="00D6525B">
        <w:rPr>
          <w:rFonts w:asciiTheme="majorBidi" w:hAnsiTheme="majorBidi" w:cstheme="majorBidi"/>
          <w:lang w:val="ru-RU" w:eastAsia="ru-RU" w:bidi="ar-EG"/>
        </w:rPr>
        <w:t>чебного отдела</w:t>
      </w:r>
    </w:p>
    <w:p w14:paraId="220737E1" w14:textId="72B6A80D" w:rsidR="00B211BC" w:rsidRPr="00D6525B" w:rsidRDefault="00B211BC" w:rsidP="0004121F">
      <w:pPr>
        <w:spacing w:after="200"/>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t>Контекстная диаграмма показывает, что сведения о посещаемости не являются локальным документом одного подразделения. Они используются при ведении журналов, подготовке отчетности, рассмотрении причин отсутствия, формировании сведений о задолженностях и подготовке управленческих решений.</w:t>
      </w:r>
    </w:p>
    <w:p w14:paraId="3B7BEAAD" w14:textId="51B93287" w:rsidR="00073B03" w:rsidRPr="00D6525B" w:rsidRDefault="00073B03" w:rsidP="00AF5256">
      <w:pPr>
        <w:pStyle w:val="31"/>
        <w:rPr>
          <w:rtl/>
        </w:rPr>
      </w:pPr>
      <w:bookmarkStart w:id="10" w:name="_Toc230617104"/>
      <w:bookmarkStart w:id="11" w:name="_Toc231851299"/>
      <w:r w:rsidRPr="00D6525B">
        <w:t xml:space="preserve">1.1.3 </w:t>
      </w:r>
      <w:r w:rsidR="00B211BC" w:rsidRPr="00D6525B">
        <w:t>Анализ текущих бизнес-процессов (</w:t>
      </w:r>
      <w:r w:rsidR="00B211BC" w:rsidRPr="00D6525B">
        <w:rPr>
          <w:lang w:val="en-US"/>
        </w:rPr>
        <w:t>AS</w:t>
      </w:r>
      <w:r w:rsidR="00B211BC" w:rsidRPr="00D6525B">
        <w:t>-</w:t>
      </w:r>
      <w:r w:rsidR="00B211BC" w:rsidRPr="00D6525B">
        <w:rPr>
          <w:lang w:val="en-US"/>
        </w:rPr>
        <w:t>IS</w:t>
      </w:r>
      <w:r w:rsidR="00B211BC" w:rsidRPr="00D6525B">
        <w:t>)</w:t>
      </w:r>
      <w:bookmarkEnd w:id="10"/>
      <w:bookmarkEnd w:id="11"/>
    </w:p>
    <w:p w14:paraId="214D5C67" w14:textId="09646A20" w:rsidR="00B211BC" w:rsidRPr="00D6525B" w:rsidRDefault="00B211BC" w:rsidP="00711A23">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Действующая обработка данных учебного процесса включает пять взаимосвязанных процессов: управление личными делами и приказами, учет успеваемости и посещаемости, планирование и составление расписания, подготовку отчетности и аналитики, обработку дисциплинарных взысканий.</w:t>
      </w:r>
    </w:p>
    <w:p w14:paraId="42E03277" w14:textId="2FDE9770" w:rsidR="00B211BC" w:rsidRPr="00D6525B" w:rsidRDefault="00B211BC" w:rsidP="00711A23">
      <w:pPr>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t>Детализация действующей обработки данных представлена на рисунке 3. Диаграмма показывает состав процессов, участвующие источники данных и документы, которые передаются между подразделениями и участниками учебного процесса.</w:t>
      </w:r>
    </w:p>
    <w:p w14:paraId="22B90108" w14:textId="521B71CB" w:rsidR="00B211BC" w:rsidRPr="00D6525B" w:rsidRDefault="00711A23" w:rsidP="00711A23">
      <w:pPr>
        <w:spacing w:line="240" w:lineRule="auto"/>
        <w:ind w:firstLine="0"/>
        <w:jc w:val="center"/>
        <w:rPr>
          <w:rFonts w:asciiTheme="majorBidi" w:hAnsiTheme="majorBidi" w:cstheme="majorBidi"/>
          <w:sz w:val="28"/>
          <w:szCs w:val="28"/>
          <w:rtl/>
          <w:lang w:val="ru-RU" w:eastAsia="ru-RU" w:bidi="ar-EG"/>
        </w:rPr>
      </w:pPr>
      <w:r w:rsidRPr="00D6525B">
        <w:rPr>
          <w:rFonts w:asciiTheme="majorBidi" w:hAnsiTheme="majorBidi" w:cstheme="majorBidi"/>
          <w:noProof/>
          <w:sz w:val="28"/>
          <w:szCs w:val="28"/>
          <w:lang w:val="ru-RU" w:eastAsia="ru-RU" w:bidi="ar-EG"/>
        </w:rPr>
        <w:lastRenderedPageBreak/>
        <w:drawing>
          <wp:inline distT="0" distB="0" distL="0" distR="0" wp14:anchorId="13237001" wp14:editId="22137D53">
            <wp:extent cx="6372536" cy="5318760"/>
            <wp:effectExtent l="0" t="0" r="9525" b="0"/>
            <wp:docPr id="1480730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7889" cy="5381652"/>
                    </a:xfrm>
                    <a:prstGeom prst="rect">
                      <a:avLst/>
                    </a:prstGeom>
                    <a:noFill/>
                    <a:ln>
                      <a:noFill/>
                    </a:ln>
                  </pic:spPr>
                </pic:pic>
              </a:graphicData>
            </a:graphic>
          </wp:inline>
        </w:drawing>
      </w:r>
    </w:p>
    <w:p w14:paraId="7BD19C23" w14:textId="0D7E8298" w:rsidR="00B211BC" w:rsidRPr="00D6525B" w:rsidRDefault="00B211BC" w:rsidP="00FE41D2">
      <w:pPr>
        <w:spacing w:after="200"/>
        <w:ind w:firstLine="0"/>
        <w:jc w:val="center"/>
        <w:rPr>
          <w:rFonts w:asciiTheme="majorBidi" w:hAnsiTheme="majorBidi" w:cstheme="majorBidi"/>
          <w:lang w:val="ru-RU" w:eastAsia="ru-RU" w:bidi="ar-EG"/>
        </w:rPr>
      </w:pPr>
      <w:r w:rsidRPr="00D6525B">
        <w:rPr>
          <w:rFonts w:asciiTheme="majorBidi" w:hAnsiTheme="majorBidi" w:cstheme="majorBidi"/>
          <w:lang w:val="ru-RU" w:eastAsia="ru-RU" w:bidi="ar-EG"/>
        </w:rPr>
        <w:t xml:space="preserve">Рисунок 3 – </w:t>
      </w:r>
      <w:r w:rsidR="00622ADA" w:rsidRPr="00D6525B">
        <w:rPr>
          <w:rFonts w:asciiTheme="majorBidi" w:hAnsiTheme="majorBidi" w:cstheme="majorBidi"/>
          <w:lang w:val="ru-RU" w:eastAsia="ru-RU" w:bidi="ar-EG"/>
        </w:rPr>
        <w:t>Схема</w:t>
      </w:r>
      <w:r w:rsidRPr="00D6525B">
        <w:rPr>
          <w:rFonts w:asciiTheme="majorBidi" w:hAnsiTheme="majorBidi" w:cstheme="majorBidi"/>
          <w:lang w:val="ru-RU" w:eastAsia="ru-RU" w:bidi="ar-EG"/>
        </w:rPr>
        <w:t xml:space="preserve"> основных процессов обработки данных</w:t>
      </w:r>
      <w:r w:rsidR="00622ADA" w:rsidRPr="00D6525B">
        <w:rPr>
          <w:rFonts w:asciiTheme="majorBidi" w:hAnsiTheme="majorBidi" w:cstheme="majorBidi"/>
          <w:lang w:val="ru-RU" w:eastAsia="ru-RU" w:bidi="ar-EG"/>
        </w:rPr>
        <w:t xml:space="preserve"> в учебном процессе</w:t>
      </w:r>
    </w:p>
    <w:p w14:paraId="335FF3E9" w14:textId="77777777"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Процесс планирования и составления расписания формирует исходную основу для учета посещаемости. В нем используются учебные планы, календарные графики, сведения о студентах, преподавателях, аудиториях и дисциплинах. Результатом процесса являются расписания занятий и экзаменов, которые далее используются преподавателями, студентами, Студенческим офисом и Учебным отделом [10].</w:t>
      </w:r>
    </w:p>
    <w:p w14:paraId="031CFB9A" w14:textId="77777777" w:rsidR="00B211BC" w:rsidRPr="00D6525B" w:rsidRDefault="00B211BC" w:rsidP="00B211BC">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 xml:space="preserve">Процесс учета успеваемости и посещаемости принимает сведения от преподавателей и старост. К входным данным относятся журналы занятий, журналы посещаемости, ведомости текущего контроля, сведения о задолженностях и изменения в расписании [10]. Результаты используются </w:t>
      </w:r>
      <w:r w:rsidRPr="00D6525B">
        <w:rPr>
          <w:rFonts w:asciiTheme="majorBidi" w:hAnsiTheme="majorBidi" w:cstheme="majorBidi"/>
          <w:sz w:val="28"/>
          <w:szCs w:val="28"/>
          <w:lang w:val="ru-RU" w:eastAsia="ru-RU" w:bidi="ar-EG"/>
        </w:rPr>
        <w:lastRenderedPageBreak/>
        <w:t>кураторами, студентами, кафедрами, Студенческим офисом и Учебным отделом.</w:t>
      </w:r>
    </w:p>
    <w:p w14:paraId="13DE9A5C" w14:textId="09ED0124" w:rsidR="00B211BC" w:rsidRPr="00D6525B" w:rsidRDefault="00B211BC" w:rsidP="00B211BC">
      <w:pPr>
        <w:rPr>
          <w:rFonts w:asciiTheme="majorBidi" w:hAnsiTheme="majorBidi" w:cstheme="majorBidi"/>
          <w:sz w:val="28"/>
          <w:szCs w:val="28"/>
          <w:rtl/>
          <w:lang w:val="ru-RU" w:eastAsia="ru-RU" w:bidi="ar-EG"/>
        </w:rPr>
      </w:pPr>
      <w:r w:rsidRPr="00D6525B">
        <w:rPr>
          <w:rFonts w:asciiTheme="majorBidi" w:hAnsiTheme="majorBidi" w:cstheme="majorBidi"/>
          <w:sz w:val="28"/>
          <w:szCs w:val="28"/>
          <w:lang w:val="ru-RU" w:eastAsia="ru-RU" w:bidi="ar-EG"/>
        </w:rPr>
        <w:t>Процесс управления личными делами и приказами связан с заявлениями студентов, оправдательными документами, сведениями о переводах, отчислениях, стипендиях и изменениях статуса обучающегося [10]. Данные этого процесса используются при подготовке приказов и при проверке обстоятельств, влияющих на учет посещаемости.</w:t>
      </w:r>
    </w:p>
    <w:p w14:paraId="68DC6217" w14:textId="77777777" w:rsidR="00711A23" w:rsidRPr="00D6525B" w:rsidRDefault="00711A23" w:rsidP="00711A23">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Процесс обработки дисциплинарных взысканий получает сведения о пропусках, результаты проверки причин отсутствия и предложения кураторов [10]. Его результатом являются материалы для принятия административного решения.</w:t>
      </w:r>
    </w:p>
    <w:p w14:paraId="69AC0789" w14:textId="77777777" w:rsidR="00711A23" w:rsidRPr="00D6525B" w:rsidRDefault="00711A23" w:rsidP="00711A23">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Процесс подготовки отчетности и аналитики использует данные журналов, приказов, сведений о посещаемости, задолженностях и результатах аттестации. Отчетные материалы передаются дирекции, Ученому совету, кураторам и другим получателям внутри учебного контура.</w:t>
      </w:r>
    </w:p>
    <w:p w14:paraId="64439AA6" w14:textId="184C7583" w:rsidR="00073B03" w:rsidRPr="00D6525B" w:rsidRDefault="00711A23" w:rsidP="00CF5682">
      <w:pPr>
        <w:rPr>
          <w:rFonts w:asciiTheme="majorBidi" w:hAnsiTheme="majorBidi" w:cstheme="majorBidi"/>
          <w:sz w:val="28"/>
          <w:szCs w:val="28"/>
          <w:lang w:val="ru-RU" w:eastAsia="ru-RU" w:bidi="ar-EG"/>
        </w:rPr>
      </w:pPr>
      <w:r w:rsidRPr="00D6525B">
        <w:rPr>
          <w:rFonts w:asciiTheme="majorBidi" w:hAnsiTheme="majorBidi" w:cstheme="majorBidi"/>
          <w:sz w:val="28"/>
          <w:szCs w:val="28"/>
          <w:lang w:val="ru-RU" w:eastAsia="ru-RU" w:bidi="ar-EG"/>
        </w:rPr>
        <w:t>Декомпозиция показывает, что учет посещаемости связан с расписанием, журналами, заявлениями, служебными записками, приказами и отчетностью. Поэтому дальнейший анализ уровня автоматизации должен рассматривать не отдельный журнал посещаемости, а весь контур движения данных, в котором формируется и используется отметка обучающегося.</w:t>
      </w:r>
    </w:p>
    <w:p w14:paraId="4844EB32" w14:textId="77777777" w:rsidR="00CF5682" w:rsidRPr="00D6525B" w:rsidRDefault="00CF5682" w:rsidP="004A65C1">
      <w:pPr>
        <w:pStyle w:val="21"/>
        <w:rPr>
          <w:sz w:val="28"/>
          <w:szCs w:val="28"/>
          <w:lang w:val="ru-RU" w:bidi="ar-EG"/>
        </w:rPr>
      </w:pPr>
      <w:bookmarkStart w:id="12" w:name="_Toc230617105"/>
      <w:bookmarkStart w:id="13" w:name="_Toc231851300"/>
      <w:r w:rsidRPr="00D6525B">
        <w:rPr>
          <w:sz w:val="28"/>
          <w:szCs w:val="28"/>
          <w:lang w:val="ru-RU" w:bidi="ar-EG"/>
        </w:rPr>
        <w:t>1.2 Обоснование необходимости разработки информационной системы</w:t>
      </w:r>
      <w:bookmarkEnd w:id="12"/>
      <w:bookmarkEnd w:id="13"/>
    </w:p>
    <w:p w14:paraId="16FFB761" w14:textId="77777777" w:rsidR="00CF5682" w:rsidRPr="00D6525B" w:rsidRDefault="00CF5682" w:rsidP="00AF5256">
      <w:pPr>
        <w:pStyle w:val="31"/>
      </w:pPr>
      <w:bookmarkStart w:id="14" w:name="_Toc230617106"/>
      <w:bookmarkStart w:id="15" w:name="_Toc231851301"/>
      <w:r w:rsidRPr="00D6525B">
        <w:t>1.2.1 Описание существующего уровня автоматизации объекта управления</w:t>
      </w:r>
      <w:bookmarkEnd w:id="14"/>
      <w:bookmarkEnd w:id="15"/>
    </w:p>
    <w:p w14:paraId="0F367DB7" w14:textId="77777777" w:rsidR="0004121F" w:rsidRPr="00D6525B" w:rsidRDefault="00786D75" w:rsidP="0004121F">
      <w:pPr>
        <w:pStyle w:val="a9"/>
        <w:ind w:left="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В действующем порядке автоматизированы отдельные источники организационных данных учебного процесса [18]. </w:t>
      </w:r>
    </w:p>
    <w:p w14:paraId="5F109269" w14:textId="77777777" w:rsidR="0004121F" w:rsidRPr="00D6525B" w:rsidRDefault="00786D75" w:rsidP="0004121F">
      <w:pPr>
        <w:pStyle w:val="a9"/>
        <w:ind w:left="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К ним относятся расписание занятий, сведения учетной системы учебного процесса и данные пропускного режима. </w:t>
      </w:r>
    </w:p>
    <w:p w14:paraId="79AAC21C" w14:textId="60BBA667" w:rsidR="0004121F" w:rsidRPr="00D6525B" w:rsidRDefault="00786D75" w:rsidP="00A55DE1">
      <w:pPr>
        <w:pStyle w:val="a9"/>
        <w:ind w:left="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Фиксация посещаемости конкретного аудиторного занятия выполняется через учебные журналы и действия участников процесса [10].</w:t>
      </w:r>
    </w:p>
    <w:p w14:paraId="35EFA5AB" w14:textId="486C3143" w:rsidR="00073B03" w:rsidRPr="00D6525B" w:rsidRDefault="00786D75" w:rsidP="00786D75">
      <w:pPr>
        <w:ind w:firstLine="0"/>
        <w:rPr>
          <w:rFonts w:asciiTheme="majorBidi" w:hAnsiTheme="majorBidi" w:cstheme="majorBidi"/>
          <w:sz w:val="28"/>
          <w:szCs w:val="28"/>
          <w:lang w:val="ru-RU"/>
        </w:rPr>
      </w:pPr>
      <w:r w:rsidRPr="00D6525B">
        <w:rPr>
          <w:rFonts w:asciiTheme="majorBidi" w:hAnsiTheme="majorBidi" w:cstheme="majorBidi"/>
          <w:sz w:val="28"/>
          <w:szCs w:val="28"/>
          <w:lang w:val="ru-RU"/>
        </w:rPr>
        <w:t>Таблица 1 – Уровень автоматизации операций учета посещаемости</w:t>
      </w:r>
    </w:p>
    <w:tbl>
      <w:tblPr>
        <w:tblStyle w:val="ae"/>
        <w:tblW w:w="8773" w:type="dxa"/>
        <w:tblLook w:val="04A0" w:firstRow="1" w:lastRow="0" w:firstColumn="1" w:lastColumn="0" w:noHBand="0" w:noVBand="1"/>
      </w:tblPr>
      <w:tblGrid>
        <w:gridCol w:w="2961"/>
        <w:gridCol w:w="5812"/>
      </w:tblGrid>
      <w:tr w:rsidR="00786D75" w:rsidRPr="00D6525B" w14:paraId="7B11F91A" w14:textId="77777777" w:rsidTr="00786D75">
        <w:tc>
          <w:tcPr>
            <w:tcW w:w="2961" w:type="dxa"/>
          </w:tcPr>
          <w:p w14:paraId="79857D54"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Операция процесса</w:t>
            </w:r>
          </w:p>
        </w:tc>
        <w:tc>
          <w:tcPr>
            <w:tcW w:w="5812" w:type="dxa"/>
          </w:tcPr>
          <w:p w14:paraId="1126081D"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Характер выполнения</w:t>
            </w:r>
          </w:p>
        </w:tc>
      </w:tr>
      <w:tr w:rsidR="00786D75" w:rsidRPr="00DE372E" w14:paraId="66ED6543" w14:textId="77777777" w:rsidTr="00786D75">
        <w:tc>
          <w:tcPr>
            <w:tcW w:w="2961" w:type="dxa"/>
          </w:tcPr>
          <w:p w14:paraId="7B8E5FF7"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Формирование расписания занятий</w:t>
            </w:r>
          </w:p>
        </w:tc>
        <w:tc>
          <w:tcPr>
            <w:tcW w:w="5812" w:type="dxa"/>
          </w:tcPr>
          <w:p w14:paraId="20047AF2"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Выполняется с использованием информационных ресурсов учебного процесса</w:t>
            </w:r>
          </w:p>
        </w:tc>
      </w:tr>
      <w:tr w:rsidR="00786D75" w:rsidRPr="00DE372E" w14:paraId="327655FC" w14:textId="77777777" w:rsidTr="00786D75">
        <w:tc>
          <w:tcPr>
            <w:tcW w:w="2961" w:type="dxa"/>
          </w:tcPr>
          <w:p w14:paraId="3C52A2E4"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Проведение занятия</w:t>
            </w:r>
          </w:p>
        </w:tc>
        <w:tc>
          <w:tcPr>
            <w:tcW w:w="5812" w:type="dxa"/>
          </w:tcPr>
          <w:p w14:paraId="493FDFB7"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Выполняется в аудиторной форме по утвержденному расписанию</w:t>
            </w:r>
          </w:p>
        </w:tc>
      </w:tr>
      <w:tr w:rsidR="00786D75" w:rsidRPr="00DE372E" w14:paraId="2FBBAC79" w14:textId="77777777" w:rsidTr="00786D75">
        <w:tc>
          <w:tcPr>
            <w:tcW w:w="2961" w:type="dxa"/>
          </w:tcPr>
          <w:p w14:paraId="00CD6A9C"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Первичная отметка посещаемости</w:t>
            </w:r>
          </w:p>
        </w:tc>
        <w:tc>
          <w:tcPr>
            <w:tcW w:w="5812" w:type="dxa"/>
          </w:tcPr>
          <w:p w14:paraId="637F8FC7"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Фиксируется в журнале учебных занятий или журнале посещаемости</w:t>
            </w:r>
          </w:p>
        </w:tc>
      </w:tr>
      <w:tr w:rsidR="00786D75" w:rsidRPr="00DE372E" w14:paraId="4D54F4A1" w14:textId="77777777" w:rsidTr="00786D75">
        <w:tc>
          <w:tcPr>
            <w:tcW w:w="2961" w:type="dxa"/>
          </w:tcPr>
          <w:p w14:paraId="4DD46178"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Подтверждение корректности отметок</w:t>
            </w:r>
          </w:p>
        </w:tc>
        <w:tc>
          <w:tcPr>
            <w:tcW w:w="5812" w:type="dxa"/>
          </w:tcPr>
          <w:p w14:paraId="67AC0551"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Выполняется преподавателем после заполнения журнала</w:t>
            </w:r>
          </w:p>
        </w:tc>
      </w:tr>
      <w:tr w:rsidR="00786D75" w:rsidRPr="00DE372E" w14:paraId="64A6CABE" w14:textId="77777777" w:rsidTr="00786D75">
        <w:tc>
          <w:tcPr>
            <w:tcW w:w="2961" w:type="dxa"/>
          </w:tcPr>
          <w:p w14:paraId="4F399629"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Передача сведений куратору</w:t>
            </w:r>
          </w:p>
        </w:tc>
        <w:tc>
          <w:tcPr>
            <w:tcW w:w="5812" w:type="dxa"/>
          </w:tcPr>
          <w:p w14:paraId="6F427C48"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Выполняется организационно на основании данных журнала</w:t>
            </w:r>
          </w:p>
        </w:tc>
      </w:tr>
      <w:tr w:rsidR="00786D75" w:rsidRPr="00DE372E" w14:paraId="2386BC1F" w14:textId="77777777" w:rsidTr="00786D75">
        <w:tc>
          <w:tcPr>
            <w:tcW w:w="2961" w:type="dxa"/>
          </w:tcPr>
          <w:p w14:paraId="6DBCCD23"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Уточнение причины отсутствия</w:t>
            </w:r>
          </w:p>
        </w:tc>
        <w:tc>
          <w:tcPr>
            <w:tcW w:w="5812" w:type="dxa"/>
          </w:tcPr>
          <w:p w14:paraId="7F16AA0D"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Основано на объяснении обучающегося и подтверждающих документах</w:t>
            </w:r>
          </w:p>
        </w:tc>
      </w:tr>
      <w:tr w:rsidR="00786D75" w:rsidRPr="00DE372E" w14:paraId="2B636997" w14:textId="77777777" w:rsidTr="00786D75">
        <w:tc>
          <w:tcPr>
            <w:tcW w:w="2961" w:type="dxa"/>
          </w:tcPr>
          <w:p w14:paraId="02EBAD6F"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Подготовка материалов студенческим офисом</w:t>
            </w:r>
          </w:p>
        </w:tc>
        <w:tc>
          <w:tcPr>
            <w:tcW w:w="5812" w:type="dxa"/>
          </w:tcPr>
          <w:p w14:paraId="26692955" w14:textId="77777777" w:rsidR="00786D75" w:rsidRPr="00D6525B" w:rsidRDefault="00786D75" w:rsidP="001917F0">
            <w:pPr>
              <w:pStyle w:val="a9"/>
              <w:ind w:left="0" w:firstLine="0"/>
              <w:rPr>
                <w:rFonts w:asciiTheme="majorBidi" w:hAnsiTheme="majorBidi" w:cstheme="majorBidi"/>
                <w:lang w:val="ru-RU"/>
              </w:rPr>
            </w:pPr>
            <w:r w:rsidRPr="00D6525B">
              <w:rPr>
                <w:rFonts w:asciiTheme="majorBidi" w:hAnsiTheme="majorBidi" w:cstheme="majorBidi"/>
                <w:lang w:val="ru-RU"/>
              </w:rPr>
              <w:t>Выполняется после получения подтвержденных сведений</w:t>
            </w:r>
          </w:p>
        </w:tc>
      </w:tr>
      <w:tr w:rsidR="00786D75" w:rsidRPr="00D6525B" w14:paraId="20BB918F" w14:textId="77777777" w:rsidTr="00786D75">
        <w:tc>
          <w:tcPr>
            <w:tcW w:w="2961" w:type="dxa"/>
          </w:tcPr>
          <w:p w14:paraId="1FD689D1" w14:textId="77777777" w:rsidR="00786D75" w:rsidRPr="00D6525B" w:rsidRDefault="00786D75" w:rsidP="00FE41D2">
            <w:pPr>
              <w:pStyle w:val="a9"/>
              <w:ind w:left="0" w:firstLine="0"/>
              <w:contextualSpacing w:val="0"/>
              <w:rPr>
                <w:rFonts w:asciiTheme="majorBidi" w:hAnsiTheme="majorBidi" w:cstheme="majorBidi"/>
                <w:lang w:val="ru-RU"/>
              </w:rPr>
            </w:pPr>
            <w:r w:rsidRPr="00D6525B">
              <w:rPr>
                <w:rFonts w:asciiTheme="majorBidi" w:hAnsiTheme="majorBidi" w:cstheme="majorBidi"/>
                <w:lang w:val="ru-RU"/>
              </w:rPr>
              <w:t>Фиксация прохода в здание</w:t>
            </w:r>
          </w:p>
        </w:tc>
        <w:tc>
          <w:tcPr>
            <w:tcW w:w="5812" w:type="dxa"/>
          </w:tcPr>
          <w:p w14:paraId="0471E71A" w14:textId="77777777" w:rsidR="00786D75" w:rsidRPr="00D6525B" w:rsidRDefault="00786D75" w:rsidP="00FE41D2">
            <w:pPr>
              <w:pStyle w:val="a9"/>
              <w:ind w:left="0" w:firstLine="0"/>
              <w:contextualSpacing w:val="0"/>
              <w:rPr>
                <w:rFonts w:asciiTheme="majorBidi" w:hAnsiTheme="majorBidi" w:cstheme="majorBidi"/>
                <w:lang w:val="ru-RU"/>
              </w:rPr>
            </w:pPr>
            <w:r w:rsidRPr="00D6525B">
              <w:rPr>
                <w:rFonts w:asciiTheme="majorBidi" w:hAnsiTheme="majorBidi" w:cstheme="majorBidi"/>
                <w:lang w:val="ru-RU"/>
              </w:rPr>
              <w:t>Выполняется средствами пропускного режима</w:t>
            </w:r>
          </w:p>
        </w:tc>
      </w:tr>
    </w:tbl>
    <w:p w14:paraId="50F28555" w14:textId="18314DE9" w:rsidR="00073B03" w:rsidRPr="00D6525B" w:rsidRDefault="00AB7E63" w:rsidP="00E51C5C">
      <w:pPr>
        <w:pStyle w:val="a9"/>
        <w:spacing w:before="200"/>
        <w:ind w:left="0"/>
        <w:contextualSpacing w:val="0"/>
        <w:rPr>
          <w:rFonts w:asciiTheme="majorBidi" w:hAnsiTheme="majorBidi" w:cstheme="majorBidi"/>
          <w:sz w:val="28"/>
          <w:szCs w:val="28"/>
          <w:lang w:val="ru-RU"/>
        </w:rPr>
      </w:pPr>
      <w:r w:rsidRPr="00D6525B">
        <w:rPr>
          <w:rFonts w:asciiTheme="majorBidi" w:hAnsiTheme="majorBidi" w:cstheme="majorBidi"/>
          <w:color w:val="171717" w:themeColor="background2" w:themeShade="1A"/>
          <w:sz w:val="28"/>
          <w:szCs w:val="28"/>
          <w:lang w:val="ru-RU"/>
        </w:rPr>
        <w:t xml:space="preserve">Процесс учета посещаемости в СТИ автоматизирован частично: исходные данные участия в учебном процессе и прохода в здание фиксируются отдельными средствами, но отметка посещаемости </w:t>
      </w:r>
      <w:r w:rsidR="00786D75" w:rsidRPr="00D6525B">
        <w:rPr>
          <w:rFonts w:asciiTheme="majorBidi" w:hAnsiTheme="majorBidi" w:cstheme="majorBidi"/>
          <w:sz w:val="28"/>
          <w:szCs w:val="28"/>
          <w:lang w:val="ru-RU"/>
        </w:rPr>
        <w:t>по конкретному занятию не формируется в едином автоматизированном контуре [10, 18].</w:t>
      </w:r>
    </w:p>
    <w:p w14:paraId="08A7EF71" w14:textId="77777777" w:rsidR="00786D75" w:rsidRPr="00D6525B" w:rsidRDefault="00786D75" w:rsidP="00AF5256">
      <w:pPr>
        <w:pStyle w:val="31"/>
        <w:rPr>
          <w:rtl/>
        </w:rPr>
      </w:pPr>
      <w:bookmarkStart w:id="16" w:name="_Toc230617107"/>
      <w:bookmarkStart w:id="17" w:name="_Toc231851302"/>
      <w:r w:rsidRPr="00D6525B">
        <w:t>1.2.2 Недостатки существующих бизнес-процессов</w:t>
      </w:r>
      <w:bookmarkEnd w:id="16"/>
      <w:bookmarkEnd w:id="17"/>
    </w:p>
    <w:p w14:paraId="011F439C" w14:textId="0E2BFDFB" w:rsidR="00123331" w:rsidRPr="00D6525B" w:rsidRDefault="00123331" w:rsidP="00C16F95">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Основные недостатки существующего процесса учета посещаемости приведены в таблице 2.</w:t>
      </w:r>
    </w:p>
    <w:p w14:paraId="16224635" w14:textId="27715D83" w:rsidR="00073B03" w:rsidRPr="00D6525B" w:rsidRDefault="00123331" w:rsidP="00123331">
      <w:pPr>
        <w:pStyle w:val="a9"/>
        <w:ind w:left="0" w:firstLine="0"/>
        <w:contextualSpacing w:val="0"/>
        <w:rPr>
          <w:rFonts w:asciiTheme="majorBidi" w:hAnsiTheme="majorBidi" w:cstheme="majorBidi"/>
          <w:sz w:val="20"/>
          <w:szCs w:val="20"/>
          <w:lang w:val="ru-RU"/>
        </w:rPr>
      </w:pPr>
      <w:r w:rsidRPr="00D6525B">
        <w:rPr>
          <w:rFonts w:asciiTheme="majorBidi" w:hAnsiTheme="majorBidi" w:cstheme="majorBidi"/>
          <w:sz w:val="20"/>
          <w:szCs w:val="20"/>
          <w:lang w:val="ru-RU"/>
        </w:rPr>
        <w:t>Таблица 2 – Недостатки существующих бизнес-процессов учета посещаемости</w:t>
      </w:r>
    </w:p>
    <w:tbl>
      <w:tblPr>
        <w:tblStyle w:val="ae"/>
        <w:tblW w:w="0" w:type="auto"/>
        <w:tblLook w:val="04A0" w:firstRow="1" w:lastRow="0" w:firstColumn="1" w:lastColumn="0" w:noHBand="0" w:noVBand="1"/>
      </w:tblPr>
      <w:tblGrid>
        <w:gridCol w:w="2122"/>
        <w:gridCol w:w="3969"/>
        <w:gridCol w:w="3253"/>
      </w:tblGrid>
      <w:tr w:rsidR="00123331" w:rsidRPr="00D6525B" w14:paraId="732FBC4D" w14:textId="77777777" w:rsidTr="00123331">
        <w:tc>
          <w:tcPr>
            <w:tcW w:w="2122" w:type="dxa"/>
          </w:tcPr>
          <w:p w14:paraId="5CE76C73"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Недостаток</w:t>
            </w:r>
          </w:p>
        </w:tc>
        <w:tc>
          <w:tcPr>
            <w:tcW w:w="3969" w:type="dxa"/>
          </w:tcPr>
          <w:p w14:paraId="35384E9F"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Проявление в действующем процессе</w:t>
            </w:r>
          </w:p>
        </w:tc>
        <w:tc>
          <w:tcPr>
            <w:tcW w:w="3253" w:type="dxa"/>
          </w:tcPr>
          <w:p w14:paraId="4C2CF13E"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Последствие для учета посещаемости</w:t>
            </w:r>
          </w:p>
        </w:tc>
      </w:tr>
      <w:tr w:rsidR="00123331" w:rsidRPr="00DE372E" w14:paraId="347B5A7F" w14:textId="77777777" w:rsidTr="00123331">
        <w:tc>
          <w:tcPr>
            <w:tcW w:w="2122" w:type="dxa"/>
          </w:tcPr>
          <w:p w14:paraId="0957BB94"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Распределенность сведений</w:t>
            </w:r>
          </w:p>
        </w:tc>
        <w:tc>
          <w:tcPr>
            <w:tcW w:w="3969" w:type="dxa"/>
          </w:tcPr>
          <w:p w14:paraId="05C3DBEF"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Данные о занятиях, посещаемости, причинах отсутствия и проходе в здание формируются в разных контурах</w:t>
            </w:r>
          </w:p>
        </w:tc>
        <w:tc>
          <w:tcPr>
            <w:tcW w:w="3253" w:type="dxa"/>
          </w:tcPr>
          <w:p w14:paraId="45D91805"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Требуется сопоставление сведений из нескольких источников</w:t>
            </w:r>
          </w:p>
        </w:tc>
      </w:tr>
      <w:tr w:rsidR="00123331" w:rsidRPr="00DE372E" w14:paraId="6E02B644" w14:textId="77777777" w:rsidTr="00123331">
        <w:tc>
          <w:tcPr>
            <w:tcW w:w="2122" w:type="dxa"/>
          </w:tcPr>
          <w:p w14:paraId="7B4B9C70"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Зависимость от ручной фиксации</w:t>
            </w:r>
          </w:p>
        </w:tc>
        <w:tc>
          <w:tcPr>
            <w:tcW w:w="3969" w:type="dxa"/>
          </w:tcPr>
          <w:p w14:paraId="1EBD80E1"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Первичная отметка посещаемости выполняется преподавателем или старостой в журнале</w:t>
            </w:r>
          </w:p>
        </w:tc>
        <w:tc>
          <w:tcPr>
            <w:tcW w:w="3253" w:type="dxa"/>
          </w:tcPr>
          <w:p w14:paraId="67060BE1"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Возрастает нагрузка на участников занятия и сохраняется риск неточностей</w:t>
            </w:r>
          </w:p>
        </w:tc>
      </w:tr>
      <w:tr w:rsidR="00123331" w:rsidRPr="00DE372E" w14:paraId="296857E5" w14:textId="77777777" w:rsidTr="00123331">
        <w:tc>
          <w:tcPr>
            <w:tcW w:w="2122" w:type="dxa"/>
          </w:tcPr>
          <w:p w14:paraId="79172E62"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Повторная обработка данных</w:t>
            </w:r>
          </w:p>
        </w:tc>
        <w:tc>
          <w:tcPr>
            <w:tcW w:w="3969" w:type="dxa"/>
          </w:tcPr>
          <w:p w14:paraId="095B6429"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Сведения из журналов используются повторно при работе куратора и студенческого офиса</w:t>
            </w:r>
          </w:p>
        </w:tc>
        <w:tc>
          <w:tcPr>
            <w:tcW w:w="3253" w:type="dxa"/>
          </w:tcPr>
          <w:p w14:paraId="121E246E"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Увеличивается время подготовки сводной информации</w:t>
            </w:r>
          </w:p>
        </w:tc>
      </w:tr>
      <w:tr w:rsidR="00123331" w:rsidRPr="00DE372E" w14:paraId="191B18F3" w14:textId="77777777" w:rsidTr="00123331">
        <w:tc>
          <w:tcPr>
            <w:tcW w:w="2122" w:type="dxa"/>
          </w:tcPr>
          <w:p w14:paraId="2300AE0E"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Отсутствие оперативной картины по группе</w:t>
            </w:r>
          </w:p>
        </w:tc>
        <w:tc>
          <w:tcPr>
            <w:tcW w:w="3969" w:type="dxa"/>
          </w:tcPr>
          <w:p w14:paraId="6C221BF6"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Информация о пропусках становится доступной после заполнения и передачи журналов</w:t>
            </w:r>
          </w:p>
        </w:tc>
        <w:tc>
          <w:tcPr>
            <w:tcW w:w="3253" w:type="dxa"/>
          </w:tcPr>
          <w:p w14:paraId="73979424"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Контроль посещаемости выполняется с задержкой</w:t>
            </w:r>
          </w:p>
        </w:tc>
      </w:tr>
      <w:tr w:rsidR="00123331" w:rsidRPr="00DE372E" w14:paraId="7871E43D" w14:textId="77777777" w:rsidTr="00123331">
        <w:tc>
          <w:tcPr>
            <w:tcW w:w="2122" w:type="dxa"/>
          </w:tcPr>
          <w:p w14:paraId="3F98DD19"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Раздельность учебного и пропускного контуров</w:t>
            </w:r>
          </w:p>
        </w:tc>
        <w:tc>
          <w:tcPr>
            <w:tcW w:w="3969" w:type="dxa"/>
          </w:tcPr>
          <w:p w14:paraId="6666D21C"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Система контроля доступа фиксирует проход в здание, но не фиксирует присутствие на конкретном занятии</w:t>
            </w:r>
          </w:p>
        </w:tc>
        <w:tc>
          <w:tcPr>
            <w:tcW w:w="3253" w:type="dxa"/>
          </w:tcPr>
          <w:p w14:paraId="119767B2"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Данные пропускного режима не заменяют учебный учет посещаемости</w:t>
            </w:r>
          </w:p>
        </w:tc>
      </w:tr>
      <w:tr w:rsidR="00123331" w:rsidRPr="00DE372E" w14:paraId="2F36E198" w14:textId="77777777" w:rsidTr="00123331">
        <w:tc>
          <w:tcPr>
            <w:tcW w:w="2122" w:type="dxa"/>
          </w:tcPr>
          <w:p w14:paraId="444DEA6D"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Ограниченная прозрачность для участников</w:t>
            </w:r>
          </w:p>
        </w:tc>
        <w:tc>
          <w:tcPr>
            <w:tcW w:w="3969" w:type="dxa"/>
          </w:tcPr>
          <w:p w14:paraId="7C273195"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Обучающийся, куратор и сотрудник студенческого офиса получают сведения в разных формах и в разное время</w:t>
            </w:r>
          </w:p>
        </w:tc>
        <w:tc>
          <w:tcPr>
            <w:tcW w:w="3253" w:type="dxa"/>
          </w:tcPr>
          <w:p w14:paraId="06A6271B"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Затрудняется единообразное представление состояния посещаемости</w:t>
            </w:r>
          </w:p>
        </w:tc>
      </w:tr>
      <w:tr w:rsidR="00123331" w:rsidRPr="00DE372E" w14:paraId="092B5C7F" w14:textId="77777777" w:rsidTr="00123331">
        <w:tc>
          <w:tcPr>
            <w:tcW w:w="2122" w:type="dxa"/>
          </w:tcPr>
          <w:p w14:paraId="67795331"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Недостаточная формализация аналитической отчетности</w:t>
            </w:r>
          </w:p>
        </w:tc>
        <w:tc>
          <w:tcPr>
            <w:tcW w:w="3969" w:type="dxa"/>
          </w:tcPr>
          <w:p w14:paraId="347969E0"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Сведения о посещаемости используются после дополнительной подготовки</w:t>
            </w:r>
          </w:p>
        </w:tc>
        <w:tc>
          <w:tcPr>
            <w:tcW w:w="3253" w:type="dxa"/>
          </w:tcPr>
          <w:p w14:paraId="30DF7F82" w14:textId="77777777" w:rsidR="00123331" w:rsidRPr="00D6525B" w:rsidRDefault="00123331" w:rsidP="00123331">
            <w:pPr>
              <w:pStyle w:val="a9"/>
              <w:ind w:left="0" w:firstLine="0"/>
              <w:contextualSpacing w:val="0"/>
              <w:rPr>
                <w:rFonts w:asciiTheme="majorBidi" w:hAnsiTheme="majorBidi" w:cstheme="majorBidi"/>
                <w:sz w:val="16"/>
                <w:szCs w:val="16"/>
                <w:lang w:val="ru-RU"/>
              </w:rPr>
            </w:pPr>
            <w:r w:rsidRPr="00D6525B">
              <w:rPr>
                <w:rFonts w:asciiTheme="majorBidi" w:hAnsiTheme="majorBidi" w:cstheme="majorBidi"/>
                <w:sz w:val="16"/>
                <w:szCs w:val="16"/>
                <w:lang w:val="ru-RU"/>
              </w:rPr>
              <w:t>Формирование отчетов зависит от полноты и согласованности исходных данных</w:t>
            </w:r>
          </w:p>
        </w:tc>
      </w:tr>
    </w:tbl>
    <w:p w14:paraId="1A1254F3" w14:textId="77777777" w:rsidR="00123331" w:rsidRPr="00D6525B" w:rsidRDefault="00123331" w:rsidP="00AF5256">
      <w:pPr>
        <w:pStyle w:val="31"/>
        <w:rPr>
          <w:rtl/>
        </w:rPr>
      </w:pPr>
      <w:bookmarkStart w:id="18" w:name="_Toc230617108"/>
      <w:bookmarkStart w:id="19" w:name="_Toc231851303"/>
      <w:r w:rsidRPr="00D6525B">
        <w:lastRenderedPageBreak/>
        <w:t>1.2.3 Постановка задачи проектирования</w:t>
      </w:r>
      <w:bookmarkEnd w:id="18"/>
      <w:bookmarkEnd w:id="19"/>
    </w:p>
    <w:p w14:paraId="0BB27766" w14:textId="762DABF6" w:rsidR="00C16F95" w:rsidRPr="00D6525B" w:rsidRDefault="00C16F95" w:rsidP="00C16F95">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На основании анализа действующего порядка учета посещаемости и выявленных недостатков требуется автоматизировать процесс регистрации присутствия обучающихся на обязательных аудиторных занятиях. Автоматизация должна быть направлена на устранение разрозненного хранения данных, сокращение ручного ввода, исключение повторного переноса сведений между журналами и повышение оперативности получения отчетной информации.</w:t>
      </w:r>
    </w:p>
    <w:p w14:paraId="573DBC1A" w14:textId="3BDE888F" w:rsidR="00C16F95" w:rsidRPr="00D6525B" w:rsidRDefault="00C16F95" w:rsidP="00C16F95">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Объектом автоматизации является учет посещаемости занятий студентами СТИ НИТУ «МИСИС». В границы задачи входят фиксация факта посещения занятия, учет отсутствия, обработка подтверждающих документов, получение сведений для кураторов и студенческого офиса, а также подготовка отчетных данных для управленческого контроля.</w:t>
      </w:r>
    </w:p>
    <w:p w14:paraId="441F1D71" w14:textId="3DD19951" w:rsidR="00C16F95" w:rsidRPr="00D6525B" w:rsidRDefault="00C16F95" w:rsidP="00C16F95">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Для решения выявленных проблем предлагается разработать автоматизированную информационную систему, которая должна обеспечить:</w:t>
      </w:r>
    </w:p>
    <w:p w14:paraId="78B94D17"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ведение единого массива сведений о занятиях и отметках посещаемости;</w:t>
      </w:r>
    </w:p>
    <w:p w14:paraId="77CF71C6"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регистрацию посещаемости с привязкой к студенту, учебной группе, дисциплине, преподавателю и дате занятия;</w:t>
      </w:r>
    </w:p>
    <w:p w14:paraId="6C4CB409"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снижение доли ручных операций при фиксации отметок;</w:t>
      </w:r>
    </w:p>
    <w:p w14:paraId="55A3A7E4" w14:textId="5889BCAD"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оперативное получение сведений о </w:t>
      </w:r>
      <w:r w:rsidR="00A86C3D" w:rsidRPr="00D6525B">
        <w:rPr>
          <w:rFonts w:asciiTheme="majorBidi" w:hAnsiTheme="majorBidi" w:cstheme="majorBidi"/>
          <w:sz w:val="28"/>
          <w:szCs w:val="28"/>
          <w:lang w:val="ru-RU"/>
        </w:rPr>
        <w:t>пропусках;</w:t>
      </w:r>
    </w:p>
    <w:p w14:paraId="026CC1F4"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учет и рассмотрение причин отсутствия обучающихся;</w:t>
      </w:r>
    </w:p>
    <w:p w14:paraId="2159653D"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подготовку отчетов по студентам, группам, дисциплинам, преподавателям и периодам;</w:t>
      </w:r>
    </w:p>
    <w:p w14:paraId="7D8DA675"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разграничение доступа к данным в зависимости от функций пользователя;</w:t>
      </w:r>
    </w:p>
    <w:p w14:paraId="3E37CA6B" w14:textId="77777777" w:rsidR="00C16F95" w:rsidRPr="00D6525B" w:rsidRDefault="00C16F95" w:rsidP="00C16F95">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использование сведений СКУД как дополнительного источника проверки присутствия обучающегося на территории института;</w:t>
      </w:r>
    </w:p>
    <w:p w14:paraId="4580A125" w14:textId="296EAD66" w:rsidR="004A4B4E" w:rsidRPr="00D6525B" w:rsidRDefault="00C16F95" w:rsidP="004A4B4E">
      <w:pPr>
        <w:pStyle w:val="a9"/>
        <w:numPr>
          <w:ilvl w:val="0"/>
          <w:numId w:val="9"/>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обмен учебно-организационными данными с системой 1С: Университет.</w:t>
      </w:r>
    </w:p>
    <w:p w14:paraId="72B2D6BD" w14:textId="2C6A7F6B" w:rsidR="004A4B4E" w:rsidRPr="00D6525B" w:rsidRDefault="004A4B4E" w:rsidP="004A4B4E">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D5304">
        <w:rPr>
          <w:rFonts w:asciiTheme="majorBidi" w:hAnsiTheme="majorBidi" w:cstheme="majorBidi"/>
          <w:sz w:val="28"/>
          <w:szCs w:val="28"/>
          <w:lang w:val="ru-RU"/>
        </w:rPr>
        <w:t>4</w:t>
      </w:r>
      <w:r w:rsidRPr="00D6525B">
        <w:rPr>
          <w:rFonts w:asciiTheme="majorBidi" w:hAnsiTheme="majorBidi" w:cstheme="majorBidi"/>
          <w:sz w:val="28"/>
          <w:szCs w:val="28"/>
          <w:lang w:val="ru-RU"/>
        </w:rPr>
        <w:t xml:space="preserve"> представлена контекстная диаграмма целевого процесса учета посещаемости TO-BE.</w:t>
      </w:r>
    </w:p>
    <w:p w14:paraId="51E509BE" w14:textId="6E9263AD" w:rsidR="004A4B4E" w:rsidRPr="00D6525B" w:rsidRDefault="004A4B4E" w:rsidP="004A4B4E">
      <w:pPr>
        <w:pStyle w:val="a9"/>
        <w:spacing w:line="240" w:lineRule="auto"/>
        <w:ind w:left="0" w:firstLine="0"/>
        <w:contextualSpacing w:val="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32D9A15D" wp14:editId="10AD974F">
            <wp:extent cx="5936615" cy="3207385"/>
            <wp:effectExtent l="0" t="0" r="6985" b="0"/>
            <wp:docPr id="1073509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207385"/>
                    </a:xfrm>
                    <a:prstGeom prst="rect">
                      <a:avLst/>
                    </a:prstGeom>
                    <a:noFill/>
                    <a:ln>
                      <a:noFill/>
                    </a:ln>
                  </pic:spPr>
                </pic:pic>
              </a:graphicData>
            </a:graphic>
          </wp:inline>
        </w:drawing>
      </w:r>
    </w:p>
    <w:p w14:paraId="39E3A7C8" w14:textId="144EC14F" w:rsidR="004A4B4E" w:rsidRPr="00D6525B" w:rsidRDefault="004A4B4E" w:rsidP="00FE41D2">
      <w:pPr>
        <w:pStyle w:val="a9"/>
        <w:spacing w:after="200"/>
        <w:ind w:left="0" w:firstLine="0"/>
        <w:contextualSpacing w:val="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D5304">
        <w:rPr>
          <w:rFonts w:asciiTheme="majorBidi" w:hAnsiTheme="majorBidi" w:cstheme="majorBidi"/>
          <w:lang w:val="ru-RU"/>
        </w:rPr>
        <w:t>4</w:t>
      </w:r>
      <w:r w:rsidRPr="00D6525B">
        <w:rPr>
          <w:rFonts w:asciiTheme="majorBidi" w:hAnsiTheme="majorBidi" w:cstheme="majorBidi"/>
          <w:lang w:val="ru-RU"/>
        </w:rPr>
        <w:t xml:space="preserve"> –</w:t>
      </w:r>
      <w:r w:rsidR="003811FE" w:rsidRPr="00D6525B">
        <w:rPr>
          <w:rFonts w:asciiTheme="majorBidi" w:hAnsiTheme="majorBidi" w:cstheme="majorBidi"/>
          <w:lang w:val="ru-RU"/>
        </w:rPr>
        <w:t xml:space="preserve"> Предлагаемая с</w:t>
      </w:r>
      <w:r w:rsidR="00622ADA" w:rsidRPr="00D6525B">
        <w:rPr>
          <w:rFonts w:asciiTheme="majorBidi" w:hAnsiTheme="majorBidi" w:cstheme="majorBidi"/>
          <w:lang w:val="ru-RU"/>
        </w:rPr>
        <w:t xml:space="preserve">хема </w:t>
      </w:r>
      <w:r w:rsidRPr="00D6525B">
        <w:rPr>
          <w:rFonts w:asciiTheme="majorBidi" w:hAnsiTheme="majorBidi" w:cstheme="majorBidi"/>
          <w:lang w:val="ru-RU"/>
        </w:rPr>
        <w:t xml:space="preserve">целевого процесса учета посещаемости </w:t>
      </w:r>
    </w:p>
    <w:p w14:paraId="72901211" w14:textId="09F25A06" w:rsidR="004A4B4E" w:rsidRPr="00D6525B" w:rsidRDefault="004A4B4E" w:rsidP="004A4B4E">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В целевой модели учета посещаемости рассматривается как центральный элемент взаимодействия между студентом, преподавателем, куратором, сотрудником студенческого офиса, руководством института, системой 1С: Университет и СКУД. Студент передает сведения, связанные с подтверждением присутствия и обоснованием отсутствия. Преподаватель выполняет отметку посещаемости и получает данные журнала занятия. Куратор и сотрудник студенческого офиса используют сведения системы для контроля пропусков и подготовки отчетности. Руководство института получает обобщенные данные для управленческого контроля.</w:t>
      </w:r>
    </w:p>
    <w:p w14:paraId="7B02EF3A" w14:textId="20000655" w:rsidR="004A4B4E" w:rsidRPr="00D6525B" w:rsidRDefault="004A4B4E" w:rsidP="004A4B4E">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Система 1С: Университет в данной модели выступает источником учебно-организационных сведений и получателем данных, подготовленных для обмена. СКУД используется как внешний источник событий прохода, которые могут применяться для дополнительной проверки присутствия студента на территории института.</w:t>
      </w:r>
    </w:p>
    <w:p w14:paraId="1534B557" w14:textId="3AA076B6" w:rsidR="004A4B4E" w:rsidRPr="00D6525B" w:rsidRDefault="004A4B4E" w:rsidP="004A4B4E">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Представленная диаграмма определяет границы проектируемой системы и состав основных информационных потоков.</w:t>
      </w:r>
    </w:p>
    <w:p w14:paraId="0FBE6833" w14:textId="7193DDEB" w:rsidR="00073B03" w:rsidRPr="00D6525B" w:rsidRDefault="00C16F95" w:rsidP="00A86C3D">
      <w:pPr>
        <w:pStyle w:val="a9"/>
        <w:spacing w:after="200"/>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Поставленная задача определяет состав требований к проектируемой системе и служит основанием для последующего выбора средств реализации, построения модели данных и разработки алгоритмов обработки информации.</w:t>
      </w:r>
    </w:p>
    <w:p w14:paraId="0C47C90A" w14:textId="77777777" w:rsidR="00C16F95" w:rsidRPr="00D6525B" w:rsidRDefault="00C16F95" w:rsidP="00C16F95">
      <w:pPr>
        <w:pStyle w:val="1"/>
        <w:spacing w:after="200"/>
        <w:rPr>
          <w:sz w:val="28"/>
          <w:szCs w:val="28"/>
          <w:rtl/>
        </w:rPr>
      </w:pPr>
      <w:bookmarkStart w:id="20" w:name="_Toc230617109"/>
      <w:bookmarkStart w:id="21" w:name="_Toc231851304"/>
      <w:r w:rsidRPr="00D6525B">
        <w:rPr>
          <w:sz w:val="28"/>
          <w:szCs w:val="28"/>
          <w:lang w:val="ru-RU"/>
        </w:rPr>
        <w:t>1.3 Обзор современных методов и программных средств для решения поставленной задачи</w:t>
      </w:r>
      <w:bookmarkEnd w:id="20"/>
      <w:bookmarkEnd w:id="21"/>
    </w:p>
    <w:p w14:paraId="47C364CA" w14:textId="21E63BC8" w:rsidR="00E36241" w:rsidRPr="00D6525B" w:rsidRDefault="00E36241" w:rsidP="00E36241">
      <w:pPr>
        <w:rPr>
          <w:rFonts w:asciiTheme="majorBidi" w:hAnsiTheme="majorBidi" w:cstheme="majorBidi"/>
          <w:sz w:val="28"/>
          <w:szCs w:val="28"/>
          <w:lang w:val="ru-RU"/>
        </w:rPr>
      </w:pPr>
      <w:r w:rsidRPr="00D6525B">
        <w:rPr>
          <w:rFonts w:asciiTheme="majorBidi" w:hAnsiTheme="majorBidi" w:cstheme="majorBidi"/>
          <w:sz w:val="28"/>
          <w:szCs w:val="28"/>
          <w:lang w:val="ru-RU"/>
        </w:rPr>
        <w:t>Для автоматизации учета посещаемости могут использоваться несколько подходов: перенос существующих журналов в электронные таблицы, использование универсальной учетной системы учебного процесса, применение данных СКУД, внедрение готового облачного сервиса или разработка специализированной информационной системы.</w:t>
      </w:r>
    </w:p>
    <w:p w14:paraId="181266CD" w14:textId="03064087" w:rsidR="00E36241" w:rsidRPr="00D6525B" w:rsidRDefault="00E36241" w:rsidP="00E36241">
      <w:pPr>
        <w:rPr>
          <w:rFonts w:asciiTheme="majorBidi" w:hAnsiTheme="majorBidi" w:cstheme="majorBidi"/>
          <w:sz w:val="28"/>
          <w:szCs w:val="28"/>
          <w:lang w:val="ru-RU"/>
        </w:rPr>
      </w:pPr>
      <w:r w:rsidRPr="00D6525B">
        <w:rPr>
          <w:rFonts w:asciiTheme="majorBidi" w:hAnsiTheme="majorBidi" w:cstheme="majorBidi"/>
          <w:sz w:val="28"/>
          <w:szCs w:val="28"/>
          <w:lang w:val="ru-RU"/>
        </w:rPr>
        <w:t>Сравнение вариантов выполнено по критериям, связанным с задачей учета посещаемости в СТИ НИТУ «МИСИС»: привязка отметки к конкретному занятию, работа с учебными группами и дисциплинами, обработка причин отсутствия, разграничение доступа, получение отчетности, возможность обмена с 1С: Университет и использование данных СКУД.</w:t>
      </w:r>
    </w:p>
    <w:p w14:paraId="0E8693C7" w14:textId="473CA857" w:rsidR="00073B03" w:rsidRPr="00D6525B" w:rsidRDefault="00E36241" w:rsidP="00E36241">
      <w:pPr>
        <w:ind w:firstLine="0"/>
        <w:rPr>
          <w:rFonts w:asciiTheme="majorBidi" w:hAnsiTheme="majorBidi" w:cstheme="majorBidi"/>
          <w:sz w:val="20"/>
          <w:szCs w:val="20"/>
          <w:rtl/>
          <w:lang w:val="ru-RU"/>
        </w:rPr>
      </w:pPr>
      <w:r w:rsidRPr="00D6525B">
        <w:rPr>
          <w:rFonts w:asciiTheme="majorBidi" w:hAnsiTheme="majorBidi" w:cstheme="majorBidi"/>
          <w:sz w:val="20"/>
          <w:szCs w:val="20"/>
          <w:lang w:val="ru-RU"/>
        </w:rPr>
        <w:t xml:space="preserve">Таблица </w:t>
      </w:r>
      <w:r w:rsidR="00C81C25" w:rsidRPr="00D6525B">
        <w:rPr>
          <w:rFonts w:asciiTheme="majorBidi" w:hAnsiTheme="majorBidi" w:cstheme="majorBidi"/>
          <w:sz w:val="20"/>
          <w:szCs w:val="20"/>
          <w:lang w:val="ru-RU"/>
        </w:rPr>
        <w:t>3</w:t>
      </w:r>
      <w:r w:rsidRPr="00D6525B">
        <w:rPr>
          <w:rFonts w:asciiTheme="majorBidi" w:hAnsiTheme="majorBidi" w:cstheme="majorBidi"/>
          <w:sz w:val="20"/>
          <w:szCs w:val="20"/>
          <w:lang w:val="ru-RU"/>
        </w:rPr>
        <w:t xml:space="preserve"> – Сравнение подходов к автоматизации учета посещаемости</w:t>
      </w:r>
    </w:p>
    <w:tbl>
      <w:tblPr>
        <w:tblStyle w:val="ae"/>
        <w:tblW w:w="0" w:type="auto"/>
        <w:tblLook w:val="04A0" w:firstRow="1" w:lastRow="0" w:firstColumn="1" w:lastColumn="0" w:noHBand="0" w:noVBand="1"/>
      </w:tblPr>
      <w:tblGrid>
        <w:gridCol w:w="2122"/>
        <w:gridCol w:w="3260"/>
        <w:gridCol w:w="3962"/>
      </w:tblGrid>
      <w:tr w:rsidR="00E36241" w:rsidRPr="00D6525B" w14:paraId="50975B55" w14:textId="77777777" w:rsidTr="008925E7">
        <w:tc>
          <w:tcPr>
            <w:tcW w:w="2122" w:type="dxa"/>
          </w:tcPr>
          <w:p w14:paraId="2613B607"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Подход</w:t>
            </w:r>
          </w:p>
        </w:tc>
        <w:tc>
          <w:tcPr>
            <w:tcW w:w="3260" w:type="dxa"/>
          </w:tcPr>
          <w:p w14:paraId="5D3AFDDD"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Соответствие задаче учета посещаемости</w:t>
            </w:r>
          </w:p>
        </w:tc>
        <w:tc>
          <w:tcPr>
            <w:tcW w:w="3962" w:type="dxa"/>
          </w:tcPr>
          <w:p w14:paraId="3B29E086"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Ограничение для рассматриваемого проекта</w:t>
            </w:r>
          </w:p>
        </w:tc>
      </w:tr>
      <w:tr w:rsidR="00E36241" w:rsidRPr="00DE372E" w14:paraId="4502C861" w14:textId="77777777" w:rsidTr="008925E7">
        <w:tc>
          <w:tcPr>
            <w:tcW w:w="2122" w:type="dxa"/>
          </w:tcPr>
          <w:p w14:paraId="59979FDF"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Электронные таблицы</w:t>
            </w:r>
          </w:p>
        </w:tc>
        <w:tc>
          <w:tcPr>
            <w:tcW w:w="3260" w:type="dxa"/>
          </w:tcPr>
          <w:p w14:paraId="28DD1F9B"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Позволяют заменить бумажный журнал электронной формой</w:t>
            </w:r>
          </w:p>
        </w:tc>
        <w:tc>
          <w:tcPr>
            <w:tcW w:w="3962" w:type="dxa"/>
          </w:tcPr>
          <w:p w14:paraId="46123EDF"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Не обеспечивают единую базу данных, контроль целостности, ролевой доступ и устойчивую отчетность</w:t>
            </w:r>
          </w:p>
        </w:tc>
      </w:tr>
      <w:tr w:rsidR="00E36241" w:rsidRPr="00DE372E" w14:paraId="74BDDD92" w14:textId="77777777" w:rsidTr="008925E7">
        <w:tc>
          <w:tcPr>
            <w:tcW w:w="2122" w:type="dxa"/>
          </w:tcPr>
          <w:p w14:paraId="16CE0323"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Универсальная учетная система учебного процесса</w:t>
            </w:r>
          </w:p>
        </w:tc>
        <w:tc>
          <w:tcPr>
            <w:tcW w:w="3260" w:type="dxa"/>
          </w:tcPr>
          <w:p w14:paraId="785B1DA5"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Содержит учебно-организационные данные и может использоваться как источник сведений о студентах, группах и дисциплинах</w:t>
            </w:r>
          </w:p>
        </w:tc>
        <w:tc>
          <w:tcPr>
            <w:tcW w:w="3962" w:type="dxa"/>
          </w:tcPr>
          <w:p w14:paraId="5A8D2B2A"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Не решает специализированную задачу оперативной фиксации посещаемости на занятии и работы с QR/СКУД в рамках отдельного процесса</w:t>
            </w:r>
          </w:p>
        </w:tc>
      </w:tr>
      <w:tr w:rsidR="00E36241" w:rsidRPr="00DE372E" w14:paraId="5AF25359" w14:textId="77777777" w:rsidTr="008925E7">
        <w:tc>
          <w:tcPr>
            <w:tcW w:w="2122" w:type="dxa"/>
          </w:tcPr>
          <w:p w14:paraId="32EA18C9"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Использование только данных СКУД</w:t>
            </w:r>
          </w:p>
        </w:tc>
        <w:tc>
          <w:tcPr>
            <w:tcW w:w="3260" w:type="dxa"/>
          </w:tcPr>
          <w:p w14:paraId="59C59C7A"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Позволяет получить сведения о проходе обучающегося через точку доступа</w:t>
            </w:r>
          </w:p>
        </w:tc>
        <w:tc>
          <w:tcPr>
            <w:tcW w:w="3962" w:type="dxa"/>
          </w:tcPr>
          <w:p w14:paraId="0D10DCC6"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Не подтверждает присутствие на конкретном занятии и не заменяет учебную отметку посещаемости</w:t>
            </w:r>
          </w:p>
        </w:tc>
      </w:tr>
      <w:tr w:rsidR="00E36241" w:rsidRPr="00DE372E" w14:paraId="7C13E3B7" w14:textId="77777777" w:rsidTr="008925E7">
        <w:tc>
          <w:tcPr>
            <w:tcW w:w="2122" w:type="dxa"/>
          </w:tcPr>
          <w:p w14:paraId="1D7458BF"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Готовый облачный сервис посещаемости</w:t>
            </w:r>
          </w:p>
        </w:tc>
        <w:tc>
          <w:tcPr>
            <w:tcW w:w="3260" w:type="dxa"/>
          </w:tcPr>
          <w:p w14:paraId="137D61F2"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Может включать интерфейсы отметки и отчеты</w:t>
            </w:r>
          </w:p>
        </w:tc>
        <w:tc>
          <w:tcPr>
            <w:tcW w:w="3962" w:type="dxa"/>
          </w:tcPr>
          <w:p w14:paraId="4C232A20"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Требует адаптации под локальные регламенты, роли, структуру учебных данных и правила обработки персональных данных</w:t>
            </w:r>
          </w:p>
        </w:tc>
      </w:tr>
      <w:tr w:rsidR="00E36241" w:rsidRPr="00DE372E" w14:paraId="75AB178C" w14:textId="77777777" w:rsidTr="008925E7">
        <w:tc>
          <w:tcPr>
            <w:tcW w:w="2122" w:type="dxa"/>
          </w:tcPr>
          <w:p w14:paraId="2213D85F"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Специализированная АИС учета посещаемости</w:t>
            </w:r>
          </w:p>
        </w:tc>
        <w:tc>
          <w:tcPr>
            <w:tcW w:w="3260" w:type="dxa"/>
          </w:tcPr>
          <w:p w14:paraId="6E6075C6" w14:textId="77777777" w:rsidR="00E36241" w:rsidRPr="00D6525B" w:rsidRDefault="00E36241" w:rsidP="005319C2">
            <w:pPr>
              <w:ind w:firstLine="0"/>
              <w:rPr>
                <w:rFonts w:asciiTheme="majorBidi" w:hAnsiTheme="majorBidi" w:cstheme="majorBidi"/>
                <w:sz w:val="20"/>
                <w:szCs w:val="20"/>
                <w:lang w:val="ru-RU"/>
              </w:rPr>
            </w:pPr>
            <w:r w:rsidRPr="00D6525B">
              <w:rPr>
                <w:rFonts w:asciiTheme="majorBidi" w:hAnsiTheme="majorBidi" w:cstheme="majorBidi"/>
                <w:sz w:val="20"/>
                <w:szCs w:val="20"/>
                <w:lang w:val="ru-RU"/>
              </w:rPr>
              <w:t>Соответствует задаче фиксации отметки по занятию, группе, дисциплине и студенту; допускает интеграцию с 1С и СКУД</w:t>
            </w:r>
          </w:p>
        </w:tc>
        <w:tc>
          <w:tcPr>
            <w:tcW w:w="3962" w:type="dxa"/>
          </w:tcPr>
          <w:p w14:paraId="05930ECA" w14:textId="77777777" w:rsidR="00E36241" w:rsidRPr="00D6525B" w:rsidRDefault="00E36241" w:rsidP="005319C2">
            <w:pPr>
              <w:ind w:firstLine="0"/>
              <w:rPr>
                <w:rFonts w:asciiTheme="majorBidi" w:hAnsiTheme="majorBidi" w:cstheme="majorBidi"/>
                <w:sz w:val="20"/>
                <w:szCs w:val="20"/>
                <w:rtl/>
                <w:lang w:val="ru-RU"/>
              </w:rPr>
            </w:pPr>
            <w:r w:rsidRPr="00D6525B">
              <w:rPr>
                <w:rFonts w:asciiTheme="majorBidi" w:hAnsiTheme="majorBidi" w:cstheme="majorBidi"/>
                <w:sz w:val="20"/>
                <w:szCs w:val="20"/>
                <w:lang w:val="ru-RU"/>
              </w:rPr>
              <w:t>Требует проектирования модели данных, алгоритмов обработки и механизмов защиты информации</w:t>
            </w:r>
          </w:p>
        </w:tc>
      </w:tr>
    </w:tbl>
    <w:p w14:paraId="37250018" w14:textId="1D9B834B" w:rsidR="00E36241" w:rsidRPr="00D6525B" w:rsidRDefault="00E36241" w:rsidP="00021A1C">
      <w:pPr>
        <w:spacing w:before="20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 xml:space="preserve">С учетом выявленных недостатков целесообразным является вариант </w:t>
      </w:r>
      <w:r w:rsidR="00E21191" w:rsidRPr="00D6525B">
        <w:rPr>
          <w:rFonts w:asciiTheme="majorBidi" w:hAnsiTheme="majorBidi" w:cstheme="majorBidi"/>
          <w:color w:val="171717" w:themeColor="background2" w:themeShade="1A"/>
          <w:sz w:val="28"/>
          <w:szCs w:val="28"/>
          <w:lang w:val="ru-RU"/>
        </w:rPr>
        <w:t xml:space="preserve">разработки </w:t>
      </w:r>
      <w:r w:rsidRPr="00D6525B">
        <w:rPr>
          <w:rFonts w:asciiTheme="majorBidi" w:hAnsiTheme="majorBidi" w:cstheme="majorBidi"/>
          <w:sz w:val="28"/>
          <w:szCs w:val="28"/>
          <w:lang w:val="ru-RU"/>
        </w:rPr>
        <w:t>специализированной АИС учета посещаемости. Такой подход позволяет рассматривать 1С: Университет как источник и получатель учебно-организационных данных, СКУД - как дополнительный источник проверки присутствия на территории института, а отметку посещаемости - как самостоятельный объект учета, связанный с конкретным занятием.</w:t>
      </w:r>
    </w:p>
    <w:p w14:paraId="792817AB" w14:textId="21816C31" w:rsidR="000C3424" w:rsidRPr="00D6525B" w:rsidRDefault="00E36241" w:rsidP="00A86C3D">
      <w:pPr>
        <w:spacing w:after="200"/>
        <w:rPr>
          <w:rFonts w:asciiTheme="majorBidi" w:hAnsiTheme="majorBidi" w:cstheme="majorBidi"/>
          <w:sz w:val="28"/>
          <w:szCs w:val="28"/>
          <w:rtl/>
          <w:lang w:val="ru-RU"/>
        </w:rPr>
      </w:pPr>
      <w:r w:rsidRPr="00D6525B">
        <w:rPr>
          <w:rFonts w:asciiTheme="majorBidi" w:hAnsiTheme="majorBidi" w:cstheme="majorBidi"/>
          <w:sz w:val="28"/>
          <w:szCs w:val="28"/>
          <w:lang w:val="ru-RU"/>
        </w:rPr>
        <w:t>Выбранный подход определяет необходимость сформулировать требования к функциям системы, составу данных, интеграции, пользовательскому доступу и защите информации.</w:t>
      </w:r>
    </w:p>
    <w:p w14:paraId="19558331" w14:textId="77777777" w:rsidR="006F1072" w:rsidRPr="00D6525B" w:rsidRDefault="006F1072" w:rsidP="006F1072">
      <w:pPr>
        <w:pStyle w:val="21"/>
        <w:spacing w:after="200"/>
        <w:rPr>
          <w:sz w:val="28"/>
          <w:szCs w:val="28"/>
          <w:rtl/>
          <w:lang w:bidi="ar-EG"/>
        </w:rPr>
      </w:pPr>
      <w:bookmarkStart w:id="22" w:name="_Toc230617110"/>
      <w:bookmarkStart w:id="23" w:name="_Toc231851305"/>
      <w:r w:rsidRPr="00D6525B">
        <w:rPr>
          <w:sz w:val="28"/>
          <w:szCs w:val="28"/>
          <w:lang w:val="ru-RU" w:bidi="ar-EG"/>
        </w:rPr>
        <w:t>1.4 Требования к разработке информационной системы</w:t>
      </w:r>
      <w:bookmarkEnd w:id="22"/>
      <w:bookmarkEnd w:id="23"/>
    </w:p>
    <w:p w14:paraId="0096BAC8" w14:textId="524C606A" w:rsidR="006F1072" w:rsidRPr="00D6525B" w:rsidRDefault="006F1072" w:rsidP="00A86C3D">
      <w:pPr>
        <w:spacing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Требования к разрабатываемой системе сформированы на основании постановки задачи проектирования и направлены на автоматизацию учета посещаемости без нарушения действующего порядка работы учебных и инфраструктурных систем института.</w:t>
      </w:r>
    </w:p>
    <w:p w14:paraId="3188452D" w14:textId="77777777" w:rsidR="006F1072" w:rsidRPr="00D6525B" w:rsidRDefault="006F1072" w:rsidP="00AF5256">
      <w:pPr>
        <w:pStyle w:val="31"/>
        <w:rPr>
          <w:rtl/>
        </w:rPr>
      </w:pPr>
      <w:bookmarkStart w:id="24" w:name="_Toc230617111"/>
      <w:bookmarkStart w:id="25" w:name="_Toc231851306"/>
      <w:r w:rsidRPr="00D6525B">
        <w:t>1.4.1 Требования к техническому обеспечению</w:t>
      </w:r>
      <w:bookmarkEnd w:id="24"/>
      <w:bookmarkEnd w:id="25"/>
    </w:p>
    <w:p w14:paraId="66E5357F" w14:textId="704EE5D1" w:rsidR="006F1072" w:rsidRPr="00D6525B" w:rsidRDefault="006F1072" w:rsidP="006F1072">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Система должна функционировать в существующей информационной среде института и не требовать изменения порядка эксплуатации рабочих мест пользователей. Доступ к функциям учета посещаемости должен обеспечиваться с рабочих мест преподавателей, сотрудников студенческого офиса, кураторов и администратора через используемую сетевую инфраструктуру.</w:t>
      </w:r>
    </w:p>
    <w:p w14:paraId="420D56E9" w14:textId="1DD36E73" w:rsidR="006F1072" w:rsidRPr="00D6525B" w:rsidRDefault="006F1072" w:rsidP="006F1072">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Техническая реализация должна предусматривать размещение серверной части в контролируемом контуре института. Доступ к данным должен осуществляться через прикладной уровень, без предоставления пользователям прямого доступа к базе данных.</w:t>
      </w:r>
    </w:p>
    <w:p w14:paraId="53D2A3DE" w14:textId="14CBFA52" w:rsidR="006F1072" w:rsidRPr="00D6525B" w:rsidRDefault="006F1072" w:rsidP="00A86C3D">
      <w:pPr>
        <w:spacing w:after="200"/>
        <w:rPr>
          <w:rFonts w:asciiTheme="majorBidi" w:hAnsiTheme="majorBidi" w:cstheme="majorBidi"/>
          <w:sz w:val="28"/>
          <w:szCs w:val="28"/>
          <w:rtl/>
          <w:lang w:bidi="ar-EG"/>
        </w:rPr>
      </w:pPr>
      <w:r w:rsidRPr="00D6525B">
        <w:rPr>
          <w:rFonts w:asciiTheme="majorBidi" w:hAnsiTheme="majorBidi" w:cstheme="majorBidi"/>
          <w:sz w:val="28"/>
          <w:szCs w:val="28"/>
          <w:lang w:val="ru-RU" w:bidi="ar-EG"/>
        </w:rPr>
        <w:t xml:space="preserve">Интеграция с внешними источниками не должна требовать изменения режима работы СКУД, рабочих мест охраны, учетной системы учебного </w:t>
      </w:r>
      <w:r w:rsidRPr="00D6525B">
        <w:rPr>
          <w:rFonts w:asciiTheme="majorBidi" w:hAnsiTheme="majorBidi" w:cstheme="majorBidi"/>
          <w:sz w:val="28"/>
          <w:szCs w:val="28"/>
          <w:lang w:val="ru-RU" w:bidi="ar-EG"/>
        </w:rPr>
        <w:lastRenderedPageBreak/>
        <w:t>процесса и действующих сетевых настроек без согласования с ответственными подразделениями.</w:t>
      </w:r>
    </w:p>
    <w:p w14:paraId="52E55CCB" w14:textId="77777777" w:rsidR="006F1072" w:rsidRPr="00D6525B" w:rsidRDefault="006F1072" w:rsidP="00AF5256">
      <w:pPr>
        <w:pStyle w:val="31"/>
        <w:rPr>
          <w:rtl/>
        </w:rPr>
      </w:pPr>
      <w:bookmarkStart w:id="26" w:name="_Toc230617112"/>
      <w:bookmarkStart w:id="27" w:name="_Toc231851307"/>
      <w:r w:rsidRPr="00D6525B">
        <w:t>1.4.2 Требования к программному обеспечению</w:t>
      </w:r>
      <w:bookmarkEnd w:id="26"/>
      <w:bookmarkEnd w:id="27"/>
    </w:p>
    <w:p w14:paraId="28FC5494" w14:textId="791330C2" w:rsidR="0081583D" w:rsidRPr="00D6525B" w:rsidRDefault="0081583D" w:rsidP="0081583D">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Программное обеспечение должно обеспечивать централизованную обработку данных посещаемости без установки специализированных клиентских программ на рабочие места пользователей. Работа с системой должна выполняться через стандартный веб-браузер.</w:t>
      </w:r>
    </w:p>
    <w:p w14:paraId="4B6EA8FC" w14:textId="209B18CD" w:rsidR="0081583D" w:rsidRPr="00D6525B" w:rsidRDefault="0081583D" w:rsidP="0081583D">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Серверная часть должна поддерживать многопользовательский режим работы, обработку запросов пользователей, обращение к базе данных и формирование отчетных сведений. Состав программного обеспечения должен допускать сопровождение системы без изменения порядка эксплуатации рабочих мест студентов, преподавателей, кураторов и сотрудников студенческого офиса.</w:t>
      </w:r>
    </w:p>
    <w:p w14:paraId="43381E54" w14:textId="57B046DB" w:rsidR="0081583D" w:rsidRPr="00D6525B" w:rsidRDefault="0081583D" w:rsidP="0081583D">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Программное обеспечение базы данных должно поддерживать хранение связанных сведений о студентах, учебных группах, преподавателях, дисциплинах, расписании, занятиях и отметках посещаемости. Для данных должны обеспечиваться целостность, согласованность и возможность получения выборок по студенту, группе, дисциплине, преподавателю и периоду.</w:t>
      </w:r>
    </w:p>
    <w:p w14:paraId="4F8FC55A" w14:textId="3915C495" w:rsidR="0081583D" w:rsidRPr="00D6525B" w:rsidRDefault="0081583D" w:rsidP="0081583D">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Программное обеспечение должно обеспечивать выполнение операций учета посещаемости, обработки причин отсутствия и формирования отчетных сведений с использованием централизованной базы данных. Ручной ввод должен сокращаться за счет использования справочников, расписания и связанных учебных данных</w:t>
      </w:r>
      <w:r w:rsidR="00E21191" w:rsidRPr="00D6525B">
        <w:rPr>
          <w:rFonts w:asciiTheme="majorBidi" w:hAnsiTheme="majorBidi" w:cstheme="majorBidi"/>
          <w:sz w:val="28"/>
          <w:szCs w:val="28"/>
          <w:lang w:val="ru-RU" w:bidi="ar-EG"/>
        </w:rPr>
        <w:t xml:space="preserve"> </w:t>
      </w:r>
      <w:r w:rsidR="00E21191" w:rsidRPr="00D6525B">
        <w:rPr>
          <w:rFonts w:asciiTheme="majorBidi" w:hAnsiTheme="majorBidi" w:cstheme="majorBidi"/>
          <w:color w:val="171717" w:themeColor="background2" w:themeShade="1A"/>
          <w:sz w:val="28"/>
          <w:szCs w:val="28"/>
          <w:lang w:val="ru-RU" w:bidi="ar-EG"/>
        </w:rPr>
        <w:t>и специальных аппаратно-технических средств</w:t>
      </w:r>
      <w:r w:rsidRPr="00D6525B">
        <w:rPr>
          <w:rFonts w:asciiTheme="majorBidi" w:hAnsiTheme="majorBidi" w:cstheme="majorBidi"/>
          <w:color w:val="171717" w:themeColor="background2" w:themeShade="1A"/>
          <w:sz w:val="28"/>
          <w:szCs w:val="28"/>
          <w:lang w:val="ru-RU" w:bidi="ar-EG"/>
        </w:rPr>
        <w:t>.</w:t>
      </w:r>
    </w:p>
    <w:p w14:paraId="4425B183" w14:textId="5992F911" w:rsidR="006F1072" w:rsidRPr="00D6525B" w:rsidRDefault="0081583D" w:rsidP="0081583D">
      <w:pPr>
        <w:rPr>
          <w:rFonts w:asciiTheme="majorBidi" w:hAnsiTheme="majorBidi" w:cstheme="majorBidi"/>
          <w:sz w:val="28"/>
          <w:szCs w:val="28"/>
          <w:rtl/>
          <w:lang w:bidi="ar-EG"/>
        </w:rPr>
      </w:pPr>
      <w:r w:rsidRPr="00D6525B">
        <w:rPr>
          <w:rFonts w:asciiTheme="majorBidi" w:hAnsiTheme="majorBidi" w:cstheme="majorBidi"/>
          <w:sz w:val="28"/>
          <w:szCs w:val="28"/>
          <w:lang w:val="ru-RU" w:bidi="ar-EG"/>
        </w:rPr>
        <w:t>Программное обеспечение должно предусматривать возможность развития системы при изменении состава учебных групп, дисциплин, преподавателей, расписания и отчетных форм.</w:t>
      </w:r>
    </w:p>
    <w:p w14:paraId="7517B94A" w14:textId="18179727" w:rsidR="006F1072" w:rsidRPr="00D6525B" w:rsidRDefault="006F1072" w:rsidP="00AF5256">
      <w:pPr>
        <w:pStyle w:val="31"/>
        <w:rPr>
          <w:rtl/>
        </w:rPr>
      </w:pPr>
      <w:bookmarkStart w:id="28" w:name="_Toc230617113"/>
      <w:bookmarkStart w:id="29" w:name="_Toc231851308"/>
      <w:r w:rsidRPr="00D6525B">
        <w:lastRenderedPageBreak/>
        <w:t xml:space="preserve">1.4.3 Требования к </w:t>
      </w:r>
      <w:r w:rsidR="004B245F" w:rsidRPr="00D6525B">
        <w:t>обеспечению информационной безопасности и защите информации</w:t>
      </w:r>
      <w:bookmarkEnd w:id="28"/>
      <w:bookmarkEnd w:id="29"/>
    </w:p>
    <w:p w14:paraId="68E632FD" w14:textId="366B3C1C" w:rsidR="004B245F" w:rsidRPr="00D6525B" w:rsidRDefault="004B245F"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Система должна обрабатывать сведения об обучающихся с учетом требований защиты персональных данных и локальных требований информационной безопасности института [1, 9].</w:t>
      </w:r>
    </w:p>
    <w:p w14:paraId="26FC64D7" w14:textId="4AEDDDEE" w:rsidR="004B245F" w:rsidRPr="00D6525B" w:rsidRDefault="004B245F"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Доступ к функциям системы должен предоставляться только после идентификации пользователя. Права доступа должны определяться ролью пользователя и ограничивать состав доступных данных и действий.</w:t>
      </w:r>
    </w:p>
    <w:p w14:paraId="37DB74AF" w14:textId="2267D28C" w:rsidR="004B245F" w:rsidRPr="00D6525B" w:rsidRDefault="004B245F"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Студент должен получать доступ только к собственным сведениям. Преподаватель должен работать с данными по связанным с ним занятиям. Куратор должен получать сведения по закрепленной учебной группе. Сотрудник студенческого офиса должен работать с данными, необходимыми для организационной обработки и отчетности. Служебные функции администратора должны быть недоступны пользователям других ролей.</w:t>
      </w:r>
    </w:p>
    <w:p w14:paraId="2F55233A" w14:textId="04050B98" w:rsidR="004B245F" w:rsidRPr="00D6525B" w:rsidRDefault="004B245F"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Пользователям не должен предоставляться прямой доступ к базе данных. Все операции изменения сведений о посещаемости, причинах отсутствия, учетных записях, ролях и справочных данных должны выполняться через прикладной уровень.</w:t>
      </w:r>
    </w:p>
    <w:p w14:paraId="441D711D" w14:textId="509A8BAD" w:rsidR="004B245F" w:rsidRPr="00D6525B" w:rsidRDefault="004B245F"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Система должна фиксировать значимые действия пользователей. Журналирование требуется для контроля изменений, проверки корректности операций и анализа ошибок при обработке сведений о посещаемости.</w:t>
      </w:r>
    </w:p>
    <w:p w14:paraId="2A2C4FC2" w14:textId="020339B2" w:rsidR="006F1072" w:rsidRPr="00D6525B" w:rsidRDefault="004B245F" w:rsidP="00A86C3D">
      <w:pPr>
        <w:spacing w:after="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Внедрение системы не должно снижать защищенность действующей информационной среды института, включая учетную систему учебного процесса,</w:t>
      </w:r>
      <w:r w:rsidR="00DA3C9B"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val="ru-RU" w:bidi="ar-EG"/>
        </w:rPr>
        <w:t>сетевую инфраструктуру, рабочие места пользователей и технические средства пропускного режима.</w:t>
      </w:r>
    </w:p>
    <w:p w14:paraId="6EC448DD" w14:textId="77777777" w:rsidR="00A86C3D" w:rsidRPr="00D6525B" w:rsidRDefault="00A86C3D" w:rsidP="00A86C3D">
      <w:pPr>
        <w:spacing w:after="200"/>
        <w:rPr>
          <w:rFonts w:asciiTheme="majorBidi" w:hAnsiTheme="majorBidi" w:cstheme="majorBidi"/>
          <w:sz w:val="28"/>
          <w:szCs w:val="28"/>
          <w:rtl/>
          <w:lang w:val="ru-RU" w:bidi="ar-EG"/>
        </w:rPr>
      </w:pPr>
    </w:p>
    <w:p w14:paraId="22476DF5" w14:textId="77777777" w:rsidR="00010666" w:rsidRPr="00D6525B" w:rsidRDefault="00010666" w:rsidP="00AF5256">
      <w:pPr>
        <w:pStyle w:val="31"/>
      </w:pPr>
      <w:bookmarkStart w:id="30" w:name="_Toc230617114"/>
      <w:bookmarkStart w:id="31" w:name="_Toc231851309"/>
      <w:r w:rsidRPr="00D6525B">
        <w:lastRenderedPageBreak/>
        <w:t>1.4.4 Требования к интеграции</w:t>
      </w:r>
      <w:bookmarkEnd w:id="30"/>
      <w:bookmarkEnd w:id="31"/>
    </w:p>
    <w:p w14:paraId="53E31E48" w14:textId="3D4C288C" w:rsidR="00DA3C9B" w:rsidRPr="00D6525B" w:rsidRDefault="00DA3C9B"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Интеграция должна обеспечивать обмен с действующими информационными источниками института без изменения их основного режима работы.</w:t>
      </w:r>
    </w:p>
    <w:p w14:paraId="641FEE87" w14:textId="3FF1E0DC" w:rsidR="00DA3C9B" w:rsidRPr="00D6525B" w:rsidRDefault="00DA3C9B"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Обмен с системой 1С: Университет должен использоваться для учебно-организационных данных, необходимых при учете посещаемости. К таким данным относятся сведения о студентах, учебных группах, дисциплинах, преподавателях и учебных событиях. Передача данных должна выполняться в согласованном формате, пригодном для проверки перед загрузкой или последующей обработки ответственными сотрудниками.</w:t>
      </w:r>
    </w:p>
    <w:p w14:paraId="235FB5D7" w14:textId="6458DBB7" w:rsidR="00DA3C9B" w:rsidRPr="00D6525B" w:rsidRDefault="00DA3C9B"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Данные, передаваемые в сторону 1С: Университет, должны относиться только к задаче учета посещаемости и отчетности. Изменение учетных данных допускается только при наличии установленного правила обмена и контроля результата обработки.</w:t>
      </w:r>
    </w:p>
    <w:p w14:paraId="23A02DD0" w14:textId="2952B0E4" w:rsidR="00DA3C9B" w:rsidRPr="00D6525B" w:rsidRDefault="00DA3C9B"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Интеграция со СКУД должна использовать сведения о проходе обучающегося как дополнительный источник проверки присутствия на территории института. Данные СКУД не должны автоматически заменять учебную отметку посещаемости, поскольку факт прохода в здание не подтверждает присутствие на конкретном занятии.</w:t>
      </w:r>
    </w:p>
    <w:p w14:paraId="4EB4F406" w14:textId="68373755" w:rsidR="00DA3C9B" w:rsidRPr="00D6525B" w:rsidRDefault="00DA3C9B" w:rsidP="00DA3C9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При обработке данных СКУД должны учитываться источник события, время события и результат прохода. Некорректные, неполные или неподтвержденные события не должны использоваться при сопоставлении с учебными данными.</w:t>
      </w:r>
    </w:p>
    <w:p w14:paraId="2C5EDAE1" w14:textId="009A88BD" w:rsidR="000C3424" w:rsidRPr="00D6525B" w:rsidRDefault="00DA3C9B" w:rsidP="009327A8">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Интеграционные операции должны выполняться через контролируемый прикладной механизм без предоставления внешним источникам прямого доступа к базе данных. Для каждого обмена должны фиксироваться источник данных, дата и время обработки, результат операции и сведения об ошибке при неуспешной обработке.</w:t>
      </w:r>
    </w:p>
    <w:p w14:paraId="3723C368" w14:textId="30A27E22" w:rsidR="009327A8" w:rsidRPr="00D6525B" w:rsidRDefault="002F2625">
      <w:pPr>
        <w:rPr>
          <w:rFonts w:asciiTheme="majorBidi" w:hAnsiTheme="majorBidi" w:cstheme="majorBidi"/>
          <w:sz w:val="28"/>
          <w:szCs w:val="28"/>
          <w:lang w:val="ru-RU"/>
        </w:rPr>
      </w:pPr>
      <w:r w:rsidRPr="00D6525B">
        <w:rPr>
          <w:rFonts w:asciiTheme="majorBidi" w:hAnsiTheme="majorBidi" w:cstheme="majorBidi"/>
          <w:sz w:val="28"/>
          <w:szCs w:val="28"/>
          <w:lang w:val="ru-RU"/>
        </w:rPr>
        <w:br w:type="page"/>
      </w:r>
    </w:p>
    <w:p w14:paraId="29CB3B57" w14:textId="77777777" w:rsidR="009327A8" w:rsidRPr="00D6525B" w:rsidRDefault="009327A8" w:rsidP="009327A8">
      <w:pPr>
        <w:pStyle w:val="1"/>
        <w:ind w:firstLine="0"/>
        <w:jc w:val="center"/>
        <w:rPr>
          <w:sz w:val="32"/>
          <w:szCs w:val="32"/>
          <w:lang w:val="ru-RU"/>
        </w:rPr>
      </w:pPr>
      <w:bookmarkStart w:id="32" w:name="_Toc230617115"/>
      <w:bookmarkStart w:id="33" w:name="_Toc231851310"/>
      <w:r w:rsidRPr="00D6525B">
        <w:rPr>
          <w:sz w:val="32"/>
          <w:szCs w:val="32"/>
          <w:lang w:val="ru-RU"/>
        </w:rPr>
        <w:lastRenderedPageBreak/>
        <w:t>2 ПРОЕКТНАЯ ЧАСТЬ</w:t>
      </w:r>
      <w:bookmarkEnd w:id="32"/>
      <w:bookmarkEnd w:id="33"/>
    </w:p>
    <w:p w14:paraId="2E138FE1" w14:textId="35AE1DD7" w:rsidR="009327A8" w:rsidRPr="00D6525B" w:rsidRDefault="009327A8" w:rsidP="00A86C3D">
      <w:pPr>
        <w:spacing w:after="200"/>
        <w:rPr>
          <w:rFonts w:asciiTheme="majorBidi" w:hAnsiTheme="majorBidi" w:cstheme="majorBidi"/>
          <w:sz w:val="28"/>
          <w:szCs w:val="28"/>
          <w:lang w:val="ru-RU" w:eastAsia="ru-RU"/>
        </w:rPr>
      </w:pPr>
      <w:r w:rsidRPr="00D6525B">
        <w:rPr>
          <w:rFonts w:asciiTheme="majorBidi" w:hAnsiTheme="majorBidi" w:cstheme="majorBidi"/>
          <w:sz w:val="28"/>
          <w:szCs w:val="28"/>
          <w:lang w:val="ru-RU" w:eastAsia="ru-RU"/>
        </w:rPr>
        <w:t>Проектные решения направлены на централизованную фиксацию посещаемости занятий, разграничение доступа участников учебного процесса, обработку обоснований отсутствия и использование данных QR-регистрации и СКУД как дополнительных источников проверки.</w:t>
      </w:r>
    </w:p>
    <w:p w14:paraId="730715F9" w14:textId="69D4435C" w:rsidR="004A6EAF" w:rsidRPr="00D6525B" w:rsidRDefault="009327A8" w:rsidP="004A6EAF">
      <w:pPr>
        <w:pStyle w:val="21"/>
        <w:spacing w:after="200"/>
        <w:rPr>
          <w:sz w:val="28"/>
          <w:szCs w:val="28"/>
          <w:lang w:val="ru-RU" w:bidi="ar-EG"/>
        </w:rPr>
      </w:pPr>
      <w:bookmarkStart w:id="34" w:name="_Toc230617116"/>
      <w:bookmarkStart w:id="35" w:name="_Toc231851311"/>
      <w:r w:rsidRPr="00D6525B">
        <w:rPr>
          <w:sz w:val="28"/>
          <w:szCs w:val="28"/>
          <w:lang w:val="ru-RU" w:bidi="ar-EG"/>
        </w:rPr>
        <w:t>2.1 Информационный анализ предметной области и построение инфологической модели данных</w:t>
      </w:r>
      <w:bookmarkEnd w:id="34"/>
      <w:bookmarkEnd w:id="35"/>
    </w:p>
    <w:p w14:paraId="51AC5936" w14:textId="0C379685"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Инфологическая модель АИС учета посещаемости построена для фиксации связи между учебным занятием, обучающимся и отметкой посещаемости. В состав модели включены объекты, необходимые для регистрации занятия, хранения отметки, обработки причины отсутствия, разграничения доступа и использования данных QR-регистрации, СКУД и обмена с 1С: Университет.</w:t>
      </w:r>
    </w:p>
    <w:p w14:paraId="54E82CC2" w14:textId="5B899C66"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Центральной сущностью модели является «Посещаемость». Запись посещаемости связывает студента с конкретным занятием и содержит статус отметки. Такое построение исключает хранение посещаемости как общей характеристики обучающегося и позволяет получать сведения по студенту, группе, дисциплине, преподавателю и периоду.</w:t>
      </w:r>
    </w:p>
    <w:p w14:paraId="1A5E6EE0" w14:textId="0427CE17"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Учебная принадлежность обучающегося задается через сущности «Факультет», «Специальность», «</w:t>
      </w:r>
      <w:r w:rsidR="00507B12" w:rsidRPr="00D6525B">
        <w:rPr>
          <w:rFonts w:asciiTheme="majorBidi" w:hAnsiTheme="majorBidi" w:cstheme="majorBidi"/>
          <w:sz w:val="28"/>
          <w:szCs w:val="28"/>
          <w:lang w:val="ru-RU" w:bidi="ar-EG"/>
        </w:rPr>
        <w:t>Учебная группа</w:t>
      </w:r>
      <w:r w:rsidRPr="00D6525B">
        <w:rPr>
          <w:rFonts w:asciiTheme="majorBidi" w:hAnsiTheme="majorBidi" w:cstheme="majorBidi"/>
          <w:sz w:val="28"/>
          <w:szCs w:val="28"/>
          <w:lang w:val="ru-RU" w:bidi="ar-EG"/>
        </w:rPr>
        <w:t>» и «Студент». Факультет объединяет специальности, специальность объединяет учебные группы, учебная группа объединяет студентов. Эти связи используются при формировании групповых отчетов и контроле посещаемости по учебным подразделениям.</w:t>
      </w:r>
    </w:p>
    <w:p w14:paraId="576B837C" w14:textId="7C409DA5"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Проведение учебного занятия описывается сущностями «Расписание» и «Занятие». Расписание определяет плановую связь учебной группы, дисциплины, преподавателя, аудитории и времени проведения. Занятие фиксирует учебное событие в конкретную дату и используется как объект, к которому привязываются отметки посещаемости.</w:t>
      </w:r>
    </w:p>
    <w:p w14:paraId="632243B3" w14:textId="55ECC1B8"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lastRenderedPageBreak/>
        <w:t>Сущность «Дисциплина» связана с преподавателем и расписанием. Эта часть модели обеспечивает получение сведений о посещаемости по учебной нагрузке преподавателя и по конкретной дисциплине.</w:t>
      </w:r>
    </w:p>
    <w:p w14:paraId="7DAD8897" w14:textId="76D09691"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Сущности «Корпус» и «Аудитория» задают место проведения занятия. Аудитория используется в расписании, а также связана с техническими средствами СКУД, если событие прохода необходимо сопоставить с учебным занятием.</w:t>
      </w:r>
    </w:p>
    <w:p w14:paraId="0091B89A" w14:textId="2D521264"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Сущность «Обоснование_</w:t>
      </w:r>
      <w:r w:rsidR="00507B12" w:rsidRPr="00D6525B">
        <w:rPr>
          <w:rFonts w:asciiTheme="majorBidi" w:hAnsiTheme="majorBidi" w:cstheme="majorBidi"/>
          <w:sz w:val="28"/>
          <w:szCs w:val="28"/>
          <w:lang w:val="ru-RU" w:bidi="ar-EG"/>
        </w:rPr>
        <w:t>о</w:t>
      </w:r>
      <w:r w:rsidRPr="00D6525B">
        <w:rPr>
          <w:rFonts w:asciiTheme="majorBidi" w:hAnsiTheme="majorBidi" w:cstheme="majorBidi"/>
          <w:sz w:val="28"/>
          <w:szCs w:val="28"/>
          <w:lang w:val="ru-RU" w:bidi="ar-EG"/>
        </w:rPr>
        <w:t>тсутствия» хранит сведения о причине пропуска. Она связана со студентом и занятием, так как обоснование относится к конкретному случаю отсутствия. Для данного объекта фиксируются причина, статус рассмотрения и результат обработки.</w:t>
      </w:r>
    </w:p>
    <w:p w14:paraId="146F34DA" w14:textId="7C8DB6C7"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Блок учетных записей представлен сущностями «Пользователь», «Роль» и «Разрешения_</w:t>
      </w:r>
      <w:r w:rsidR="00507B12" w:rsidRPr="00D6525B">
        <w:rPr>
          <w:rFonts w:asciiTheme="majorBidi" w:hAnsiTheme="majorBidi" w:cstheme="majorBidi"/>
          <w:sz w:val="28"/>
          <w:szCs w:val="28"/>
          <w:lang w:val="ru-RU" w:bidi="ar-EG"/>
        </w:rPr>
        <w:t>р</w:t>
      </w:r>
      <w:r w:rsidRPr="00D6525B">
        <w:rPr>
          <w:rFonts w:asciiTheme="majorBidi" w:hAnsiTheme="majorBidi" w:cstheme="majorBidi"/>
          <w:sz w:val="28"/>
          <w:szCs w:val="28"/>
          <w:lang w:val="ru-RU" w:bidi="ar-EG"/>
        </w:rPr>
        <w:t>олей». Пользователь работает с системой в пределах назначенной роли. Разрешения определяют доступные действия для студента, преподавателя, куратора, сотрудника студенческого офиса и администратора.</w:t>
      </w:r>
    </w:p>
    <w:p w14:paraId="29603A1A" w14:textId="17B09032"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QR-регистрация представлена сущностями «QR_Сессия» и «QR_Сканирование». QR-сессия создается для занятия и ограничивается временем действия. QR-сканирование фиксирует попытку студента подтвердить присутствие. Результат сканирования используется для подтверждения </w:t>
      </w:r>
      <w:r w:rsidR="00E27442" w:rsidRPr="00D6525B">
        <w:rPr>
          <w:rFonts w:asciiTheme="majorBidi" w:hAnsiTheme="majorBidi" w:cstheme="majorBidi"/>
          <w:color w:val="171717" w:themeColor="background2" w:themeShade="1A"/>
          <w:sz w:val="28"/>
          <w:szCs w:val="28"/>
          <w:lang w:val="ru-RU" w:bidi="ar-EG"/>
        </w:rPr>
        <w:t>факта присутствия студента на занятии</w:t>
      </w:r>
      <w:r w:rsidRPr="00D6525B">
        <w:rPr>
          <w:rFonts w:asciiTheme="majorBidi" w:hAnsiTheme="majorBidi" w:cstheme="majorBidi"/>
          <w:sz w:val="28"/>
          <w:szCs w:val="28"/>
          <w:lang w:val="ru-RU" w:bidi="ar-EG"/>
        </w:rPr>
        <w:t>, но не хранится вместо отметки посещаемости.</w:t>
      </w:r>
    </w:p>
    <w:p w14:paraId="39F22EAD" w14:textId="4DF7A6D1"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Данные пропускного режима представлены сущностями «СКУД_Карта», «СКУД_Устройство» и «СКУД_Событие». Карта связана со студентом, устройство фиксирует событие прохода, событие содержит время и результат прохода. Событие СКУД используется только как дополнительный источник сопоставления, поскольку проход в здание не подтверждает присутствие на конкретном занятии.</w:t>
      </w:r>
    </w:p>
    <w:p w14:paraId="54395A94" w14:textId="30C78468"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Для каждой сущности предусмотрен идентификатор и ограниченный набор основных реквизитов. В инфологической модели показаны только связи </w:t>
      </w:r>
      <w:r w:rsidRPr="00D6525B">
        <w:rPr>
          <w:rFonts w:asciiTheme="majorBidi" w:hAnsiTheme="majorBidi" w:cstheme="majorBidi"/>
          <w:sz w:val="28"/>
          <w:szCs w:val="28"/>
          <w:lang w:val="ru-RU" w:bidi="ar-EG"/>
        </w:rPr>
        <w:lastRenderedPageBreak/>
        <w:t>предметной области; технические поля, внешние ключи, индексы и типы данных описываются при переходе к внутримашинной реализации данных.</w:t>
      </w:r>
    </w:p>
    <w:p w14:paraId="3754BB8E" w14:textId="2E79F0D9" w:rsidR="00D91670" w:rsidRPr="00D6525B" w:rsidRDefault="00D91670" w:rsidP="00D9167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На рисунке 4 представлена </w:t>
      </w:r>
      <w:r w:rsidR="004542A4" w:rsidRPr="00D6525B">
        <w:rPr>
          <w:rFonts w:asciiTheme="majorBidi" w:hAnsiTheme="majorBidi" w:cstheme="majorBidi"/>
          <w:sz w:val="28"/>
          <w:szCs w:val="28"/>
          <w:lang w:val="ru-RU" w:bidi="ar-EG"/>
        </w:rPr>
        <w:t>Инфологическая модель базы данных</w:t>
      </w:r>
    </w:p>
    <w:p w14:paraId="48ABFD9E" w14:textId="36016377" w:rsidR="00D91670" w:rsidRPr="00D6525B" w:rsidRDefault="00E2220F" w:rsidP="004542A4">
      <w:pPr>
        <w:spacing w:line="240" w:lineRule="auto"/>
        <w:ind w:firstLine="0"/>
        <w:jc w:val="center"/>
        <w:rPr>
          <w:rFonts w:asciiTheme="majorBidi" w:hAnsiTheme="majorBidi" w:cstheme="majorBidi"/>
          <w:sz w:val="28"/>
          <w:szCs w:val="28"/>
          <w:lang w:val="ru-RU" w:bidi="ar-EG"/>
        </w:rPr>
      </w:pPr>
      <w:r w:rsidRPr="00D6525B">
        <w:rPr>
          <w:rFonts w:asciiTheme="majorBidi" w:hAnsiTheme="majorBidi" w:cstheme="majorBidi"/>
          <w:noProof/>
          <w:sz w:val="28"/>
          <w:szCs w:val="28"/>
          <w:lang w:val="ru-RU" w:bidi="ar-EG"/>
        </w:rPr>
        <w:drawing>
          <wp:inline distT="0" distB="0" distL="0" distR="0" wp14:anchorId="4DF65121" wp14:editId="4E2BC8E6">
            <wp:extent cx="5932805" cy="3820795"/>
            <wp:effectExtent l="0" t="0" r="0" b="8255"/>
            <wp:docPr id="5241647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805" cy="3820795"/>
                    </a:xfrm>
                    <a:prstGeom prst="rect">
                      <a:avLst/>
                    </a:prstGeom>
                    <a:noFill/>
                    <a:ln>
                      <a:noFill/>
                    </a:ln>
                  </pic:spPr>
                </pic:pic>
              </a:graphicData>
            </a:graphic>
          </wp:inline>
        </w:drawing>
      </w:r>
    </w:p>
    <w:p w14:paraId="305718E7" w14:textId="5427B1CB" w:rsidR="00D91670" w:rsidRPr="00D6525B" w:rsidRDefault="00D91670" w:rsidP="004542A4">
      <w:pPr>
        <w:spacing w:after="200"/>
        <w:ind w:firstLine="0"/>
        <w:jc w:val="center"/>
        <w:rPr>
          <w:rFonts w:asciiTheme="majorBidi" w:hAnsiTheme="majorBidi" w:cstheme="majorBidi"/>
          <w:lang w:val="ru-RU" w:bidi="ar-EG"/>
        </w:rPr>
      </w:pPr>
      <w:r w:rsidRPr="00D6525B">
        <w:rPr>
          <w:rFonts w:asciiTheme="majorBidi" w:hAnsiTheme="majorBidi" w:cstheme="majorBidi"/>
          <w:lang w:val="ru-RU" w:bidi="ar-EG"/>
        </w:rPr>
        <w:t xml:space="preserve">Рисунок </w:t>
      </w:r>
      <w:r w:rsidR="00AC4EEB">
        <w:rPr>
          <w:rFonts w:asciiTheme="majorBidi" w:hAnsiTheme="majorBidi" w:cstheme="majorBidi"/>
          <w:lang w:val="ru-RU" w:bidi="ar-EG"/>
        </w:rPr>
        <w:t>5</w:t>
      </w:r>
      <w:r w:rsidRPr="00D6525B">
        <w:rPr>
          <w:rFonts w:asciiTheme="majorBidi" w:hAnsiTheme="majorBidi" w:cstheme="majorBidi"/>
          <w:lang w:val="ru-RU" w:bidi="ar-EG"/>
        </w:rPr>
        <w:t xml:space="preserve"> – </w:t>
      </w:r>
      <w:r w:rsidR="004542A4" w:rsidRPr="00D6525B">
        <w:rPr>
          <w:rFonts w:asciiTheme="majorBidi" w:hAnsiTheme="majorBidi" w:cstheme="majorBidi"/>
          <w:lang w:val="ru-RU" w:bidi="ar-EG"/>
        </w:rPr>
        <w:t>Инфологическая модель базы данных</w:t>
      </w:r>
    </w:p>
    <w:p w14:paraId="2C7B9B60" w14:textId="77777777" w:rsidR="005357EF" w:rsidRPr="00D6525B" w:rsidRDefault="00D91670" w:rsidP="00A86C3D">
      <w:pPr>
        <w:spacing w:after="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Полученная модель определяет состав объектов данных, которые должны быть реализованы в базе данных проектируемой системы.</w:t>
      </w:r>
    </w:p>
    <w:p w14:paraId="24A13560" w14:textId="348BFF29" w:rsidR="005357EF" w:rsidRPr="00D6525B" w:rsidRDefault="005357EF" w:rsidP="005357EF">
      <w:pPr>
        <w:pStyle w:val="21"/>
        <w:spacing w:after="200"/>
        <w:rPr>
          <w:sz w:val="28"/>
          <w:szCs w:val="28"/>
          <w:rtl/>
          <w:lang w:bidi="ar-EG"/>
        </w:rPr>
      </w:pPr>
      <w:bookmarkStart w:id="36" w:name="_Toc230617117"/>
      <w:bookmarkStart w:id="37" w:name="_Toc231851312"/>
      <w:r w:rsidRPr="00D6525B">
        <w:rPr>
          <w:sz w:val="28"/>
          <w:szCs w:val="28"/>
          <w:lang w:val="ru-RU" w:bidi="ar-EG"/>
        </w:rPr>
        <w:t xml:space="preserve">2.2 Выбор </w:t>
      </w:r>
      <w:r w:rsidR="00507B12" w:rsidRPr="00D6525B">
        <w:rPr>
          <w:sz w:val="28"/>
          <w:szCs w:val="28"/>
          <w:lang w:val="ru-RU" w:bidi="ar-EG"/>
        </w:rPr>
        <w:t>СУБД</w:t>
      </w:r>
      <w:bookmarkEnd w:id="36"/>
      <w:bookmarkEnd w:id="37"/>
    </w:p>
    <w:p w14:paraId="6233D8F5" w14:textId="77777777" w:rsidR="0055613C" w:rsidRPr="00D6525B" w:rsidRDefault="0055613C" w:rsidP="0055613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При проектировании учитывалось, что в информационной среде университета уже используются веб-технологии и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для сопровождения учебных информационных систем. Поэтому программная реализация АИС учета посещаемости ориентирована на совместимость с имеющейся технологической средой, а не на внедрение отдельного изолированного программного контура.</w:t>
      </w:r>
    </w:p>
    <w:p w14:paraId="7A171401" w14:textId="77777777" w:rsidR="0055613C" w:rsidRPr="00D6525B" w:rsidRDefault="0055613C" w:rsidP="0055613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 качестве серверной СУБД используется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поскольку он обеспечивает централизованное хранение связанных учебных данных, выполнение хранимых процедур, поддержку ограничений </w:t>
      </w:r>
      <w:r w:rsidRPr="00D6525B">
        <w:rPr>
          <w:rFonts w:asciiTheme="majorBidi" w:hAnsiTheme="majorBidi" w:cstheme="majorBidi"/>
          <w:sz w:val="28"/>
          <w:szCs w:val="28"/>
          <w:lang w:val="ru-RU" w:bidi="ar-EG"/>
        </w:rPr>
        <w:lastRenderedPageBreak/>
        <w:t>целостности, триггеров и журналирования. Прикладной уровень реализуется как веб-компонент, принимающий запросы от пользовательских форм и передающий выполнение операций в базу данных. Работа пользователей выполняется через стандартный веб-браузер, что исключает необходимость установки специализированного клиентского программного обеспечения на рабочие места.</w:t>
      </w:r>
    </w:p>
    <w:p w14:paraId="1F031137" w14:textId="2399F63E" w:rsidR="00507B12" w:rsidRPr="00D6525B" w:rsidRDefault="0055613C" w:rsidP="0055613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Выбранный состав системного обеспечения соответствует требованиям проекта: поддерживает многопользовательскую работу, ролевой доступ, интеграционный обмен с 1С: Университет через </w:t>
      </w:r>
      <w:r w:rsidRPr="00D6525B">
        <w:rPr>
          <w:rFonts w:asciiTheme="majorBidi" w:hAnsiTheme="majorBidi" w:cstheme="majorBidi"/>
          <w:sz w:val="28"/>
          <w:szCs w:val="28"/>
          <w:lang w:bidi="ar-EG"/>
        </w:rPr>
        <w:t>CSV</w:t>
      </w:r>
      <w:r w:rsidRPr="00D6525B">
        <w:rPr>
          <w:rFonts w:asciiTheme="majorBidi" w:hAnsiTheme="majorBidi" w:cstheme="majorBidi"/>
          <w:sz w:val="28"/>
          <w:szCs w:val="28"/>
          <w:lang w:val="ru-RU" w:bidi="ar-EG"/>
        </w:rPr>
        <w:t>, прием событий СКУД и дальнейшее развитие системы без изменения базового порядка эксплуатации рабочих мест пользователей.</w:t>
      </w:r>
      <w:r w:rsidR="007F2DC8" w:rsidRPr="00D6525B">
        <w:rPr>
          <w:rFonts w:asciiTheme="majorBidi" w:hAnsiTheme="majorBidi" w:cstheme="majorBidi"/>
          <w:sz w:val="28"/>
          <w:szCs w:val="28"/>
          <w:lang w:val="ru-RU" w:bidi="ar-EG"/>
        </w:rPr>
        <w:t xml:space="preserve"> </w:t>
      </w:r>
    </w:p>
    <w:p w14:paraId="5C272123" w14:textId="77777777" w:rsidR="00507B12" w:rsidRPr="00D6525B" w:rsidRDefault="007F2DC8" w:rsidP="007F2DC8">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Выбор обусловлен соответствием данной СУБД требованиям разрабатываемой системы и совместимостью с действующей информационной инфраструктурой университета. </w:t>
      </w:r>
    </w:p>
    <w:p w14:paraId="476EC9C6" w14:textId="53B83070" w:rsidR="007F2DC8" w:rsidRPr="00D6525B" w:rsidRDefault="007F2DC8" w:rsidP="007F2DC8">
      <w:pPr>
        <w:rPr>
          <w:rFonts w:asciiTheme="majorBidi" w:hAnsiTheme="majorBidi" w:cstheme="majorBidi"/>
          <w:sz w:val="28"/>
          <w:szCs w:val="28"/>
          <w:lang w:val="ru-RU" w:bidi="ar-EG"/>
        </w:rPr>
      </w:pP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используется в университете для сопровождения действующей системы расписания, что позволяет проектировать АИС учета посещаемости в технологически согласованной среде [18].</w:t>
      </w:r>
    </w:p>
    <w:p w14:paraId="6FF06A16" w14:textId="7522BC49" w:rsidR="00C81C25" w:rsidRPr="00D6525B" w:rsidRDefault="007F2DC8" w:rsidP="00C81C25">
      <w:pPr>
        <w:ind w:firstLine="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Для проектируемой системы база данных должна обеспечивать</w:t>
      </w:r>
      <w:r w:rsidR="00C81C25" w:rsidRPr="00D6525B">
        <w:rPr>
          <w:rFonts w:asciiTheme="majorBidi" w:hAnsiTheme="majorBidi" w:cstheme="majorBidi"/>
          <w:sz w:val="28"/>
          <w:szCs w:val="28"/>
          <w:lang w:val="ru-RU" w:bidi="ar-EG"/>
        </w:rPr>
        <w:t>:</w:t>
      </w:r>
    </w:p>
    <w:p w14:paraId="7E8B6C8C" w14:textId="5E43F3E4" w:rsidR="00507B12" w:rsidRPr="00D6525B" w:rsidRDefault="007F2DC8" w:rsidP="00C81C25">
      <w:pPr>
        <w:pStyle w:val="a9"/>
        <w:numPr>
          <w:ilvl w:val="0"/>
          <w:numId w:val="9"/>
        </w:numPr>
        <w:ind w:left="0" w:firstLine="709"/>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централизованное хранение связанных учебных данных,</w:t>
      </w:r>
    </w:p>
    <w:p w14:paraId="63CD169C" w14:textId="77777777" w:rsidR="00507B12" w:rsidRPr="00D6525B" w:rsidRDefault="007F2DC8" w:rsidP="00C81C25">
      <w:pPr>
        <w:pStyle w:val="a9"/>
        <w:numPr>
          <w:ilvl w:val="0"/>
          <w:numId w:val="9"/>
        </w:numPr>
        <w:ind w:left="0" w:firstLine="709"/>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контроль целостности отметок посещаемости, </w:t>
      </w:r>
    </w:p>
    <w:p w14:paraId="0A9963B1" w14:textId="77777777" w:rsidR="00507B12" w:rsidRPr="00D6525B" w:rsidRDefault="007F2DC8" w:rsidP="00C81C25">
      <w:pPr>
        <w:pStyle w:val="a9"/>
        <w:numPr>
          <w:ilvl w:val="0"/>
          <w:numId w:val="9"/>
        </w:numPr>
        <w:ind w:left="0" w:firstLine="709"/>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многопользовательскую обработку запросов, </w:t>
      </w:r>
    </w:p>
    <w:p w14:paraId="39128C35" w14:textId="5DF48056" w:rsidR="00507B12" w:rsidRPr="00D6525B" w:rsidRDefault="007F2DC8" w:rsidP="00C81C25">
      <w:pPr>
        <w:pStyle w:val="a9"/>
        <w:numPr>
          <w:ilvl w:val="0"/>
          <w:numId w:val="9"/>
        </w:numPr>
        <w:ind w:left="0" w:firstLine="709"/>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формирование отчетных сведений</w:t>
      </w:r>
      <w:r w:rsidR="00C81C25" w:rsidRPr="00D6525B">
        <w:rPr>
          <w:rFonts w:asciiTheme="majorBidi" w:hAnsiTheme="majorBidi" w:cstheme="majorBidi"/>
          <w:sz w:val="28"/>
          <w:szCs w:val="28"/>
          <w:lang w:val="ru-RU" w:bidi="ar-EG"/>
        </w:rPr>
        <w:t>,</w:t>
      </w:r>
    </w:p>
    <w:p w14:paraId="2BBEEFB3" w14:textId="77777777" w:rsidR="00507B12" w:rsidRPr="00D6525B" w:rsidRDefault="007F2DC8" w:rsidP="00C81C25">
      <w:pPr>
        <w:pStyle w:val="a9"/>
        <w:numPr>
          <w:ilvl w:val="0"/>
          <w:numId w:val="9"/>
        </w:numPr>
        <w:ind w:left="0" w:firstLine="709"/>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поддержку интеграционного обмена с внешними источниками. </w:t>
      </w:r>
    </w:p>
    <w:p w14:paraId="2F6C1D13" w14:textId="642E0A56" w:rsidR="00EF2A78" w:rsidRPr="00D6525B" w:rsidRDefault="00EF2A78" w:rsidP="00EF2A78">
      <w:pPr>
        <w:pStyle w:val="a9"/>
        <w:numPr>
          <w:ilvl w:val="0"/>
          <w:numId w:val="9"/>
        </w:numPr>
        <w:ind w:left="0" w:firstLine="709"/>
        <w:rPr>
          <w:rFonts w:asciiTheme="majorBidi" w:hAnsiTheme="majorBidi" w:cstheme="majorBidi"/>
          <w:color w:val="171717" w:themeColor="background2" w:themeShade="1A"/>
          <w:sz w:val="28"/>
          <w:szCs w:val="28"/>
          <w:lang w:val="ru-RU" w:bidi="ar-EG"/>
        </w:rPr>
      </w:pPr>
      <w:r w:rsidRPr="00D6525B">
        <w:rPr>
          <w:rFonts w:asciiTheme="majorBidi" w:hAnsiTheme="majorBidi" w:cstheme="majorBidi"/>
          <w:color w:val="171717" w:themeColor="background2" w:themeShade="1A"/>
          <w:sz w:val="28"/>
          <w:szCs w:val="28"/>
          <w:lang w:val="ru-RU" w:bidi="ar-EG"/>
        </w:rPr>
        <w:t>хотя бы частичную защиту данных</w:t>
      </w:r>
    </w:p>
    <w:p w14:paraId="52E448F0" w14:textId="7872A96B" w:rsidR="00C81C25" w:rsidRPr="00D6525B" w:rsidRDefault="007F2DC8" w:rsidP="004542A4">
      <w:pPr>
        <w:rPr>
          <w:rFonts w:asciiTheme="majorBidi" w:hAnsiTheme="majorBidi" w:cstheme="majorBidi"/>
          <w:sz w:val="28"/>
          <w:szCs w:val="28"/>
          <w:lang w:val="ru-RU" w:bidi="ar-EG"/>
        </w:rPr>
      </w:pP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соответствует указанным требованиям и позволяет реализовать обработку значимой части правил учета на уровне базы данных.</w:t>
      </w:r>
    </w:p>
    <w:p w14:paraId="1982EFA9" w14:textId="77777777" w:rsidR="00650BCC" w:rsidRPr="0094428E" w:rsidRDefault="00650BCC" w:rsidP="00507B12">
      <w:pPr>
        <w:ind w:firstLine="0"/>
        <w:rPr>
          <w:rFonts w:asciiTheme="majorBidi" w:hAnsiTheme="majorBidi" w:cstheme="majorBidi"/>
          <w:lang w:val="ru-RU" w:bidi="ar-EG"/>
        </w:rPr>
      </w:pPr>
    </w:p>
    <w:p w14:paraId="21062778" w14:textId="77777777" w:rsidR="00650BCC" w:rsidRPr="0094428E" w:rsidRDefault="00650BCC" w:rsidP="00507B12">
      <w:pPr>
        <w:ind w:firstLine="0"/>
        <w:rPr>
          <w:rFonts w:asciiTheme="majorBidi" w:hAnsiTheme="majorBidi" w:cstheme="majorBidi"/>
          <w:lang w:val="ru-RU" w:bidi="ar-EG"/>
        </w:rPr>
      </w:pPr>
    </w:p>
    <w:p w14:paraId="17B174FA" w14:textId="77777777" w:rsidR="00650BCC" w:rsidRPr="0094428E" w:rsidRDefault="00650BCC" w:rsidP="00507B12">
      <w:pPr>
        <w:ind w:firstLine="0"/>
        <w:rPr>
          <w:rFonts w:asciiTheme="majorBidi" w:hAnsiTheme="majorBidi" w:cstheme="majorBidi"/>
          <w:lang w:val="ru-RU" w:bidi="ar-EG"/>
        </w:rPr>
      </w:pPr>
    </w:p>
    <w:p w14:paraId="19B61211" w14:textId="77777777" w:rsidR="00650BCC" w:rsidRPr="0094428E" w:rsidRDefault="00650BCC" w:rsidP="00507B12">
      <w:pPr>
        <w:ind w:firstLine="0"/>
        <w:rPr>
          <w:rFonts w:asciiTheme="majorBidi" w:hAnsiTheme="majorBidi" w:cstheme="majorBidi"/>
          <w:lang w:val="ru-RU" w:bidi="ar-EG"/>
        </w:rPr>
      </w:pPr>
    </w:p>
    <w:p w14:paraId="521A8108" w14:textId="0DE15CE9" w:rsidR="005357EF" w:rsidRPr="00D6525B" w:rsidRDefault="007F2DC8" w:rsidP="00507B12">
      <w:pPr>
        <w:ind w:firstLine="0"/>
        <w:rPr>
          <w:rFonts w:asciiTheme="majorBidi" w:hAnsiTheme="majorBidi" w:cstheme="majorBidi"/>
          <w:lang w:val="ru-RU" w:bidi="ar-EG"/>
        </w:rPr>
      </w:pPr>
      <w:r w:rsidRPr="00D6525B">
        <w:rPr>
          <w:rFonts w:asciiTheme="majorBidi" w:hAnsiTheme="majorBidi" w:cstheme="majorBidi"/>
          <w:lang w:val="ru-RU" w:bidi="ar-EG"/>
        </w:rPr>
        <w:lastRenderedPageBreak/>
        <w:t xml:space="preserve">Таблица </w:t>
      </w:r>
      <w:r w:rsidR="00C81C25" w:rsidRPr="00D6525B">
        <w:rPr>
          <w:rFonts w:asciiTheme="majorBidi" w:hAnsiTheme="majorBidi" w:cstheme="majorBidi"/>
          <w:lang w:val="ru-RU" w:bidi="ar-EG"/>
        </w:rPr>
        <w:t>4</w:t>
      </w:r>
      <w:r w:rsidRPr="00D6525B">
        <w:rPr>
          <w:rFonts w:asciiTheme="majorBidi" w:hAnsiTheme="majorBidi" w:cstheme="majorBidi"/>
          <w:lang w:val="ru-RU" w:bidi="ar-EG"/>
        </w:rPr>
        <w:t xml:space="preserve"> – Обоснование выбора </w:t>
      </w:r>
      <w:r w:rsidRPr="00D6525B">
        <w:rPr>
          <w:rFonts w:asciiTheme="majorBidi" w:hAnsiTheme="majorBidi" w:cstheme="majorBidi"/>
          <w:lang w:bidi="ar-EG"/>
        </w:rPr>
        <w:t>Microsoft</w:t>
      </w:r>
      <w:r w:rsidRPr="00D6525B">
        <w:rPr>
          <w:rFonts w:asciiTheme="majorBidi" w:hAnsiTheme="majorBidi" w:cstheme="majorBidi"/>
          <w:lang w:val="ru-RU" w:bidi="ar-EG"/>
        </w:rPr>
        <w:t xml:space="preserve"> </w:t>
      </w:r>
      <w:r w:rsidRPr="00D6525B">
        <w:rPr>
          <w:rFonts w:asciiTheme="majorBidi" w:hAnsiTheme="majorBidi" w:cstheme="majorBidi"/>
          <w:lang w:bidi="ar-EG"/>
        </w:rPr>
        <w:t>SQL</w:t>
      </w:r>
      <w:r w:rsidRPr="00D6525B">
        <w:rPr>
          <w:rFonts w:asciiTheme="majorBidi" w:hAnsiTheme="majorBidi" w:cstheme="majorBidi"/>
          <w:lang w:val="ru-RU" w:bidi="ar-EG"/>
        </w:rPr>
        <w:t xml:space="preserve"> </w:t>
      </w:r>
      <w:r w:rsidRPr="00D6525B">
        <w:rPr>
          <w:rFonts w:asciiTheme="majorBidi" w:hAnsiTheme="majorBidi" w:cstheme="majorBidi"/>
          <w:lang w:bidi="ar-EG"/>
        </w:rPr>
        <w:t>Server</w:t>
      </w:r>
      <w:r w:rsidRPr="00D6525B">
        <w:rPr>
          <w:rFonts w:asciiTheme="majorBidi" w:hAnsiTheme="majorBidi" w:cstheme="majorBidi"/>
          <w:lang w:val="ru-RU" w:bidi="ar-EG"/>
        </w:rPr>
        <w:t xml:space="preserve"> для АИС учета посещаемости</w:t>
      </w:r>
    </w:p>
    <w:tbl>
      <w:tblPr>
        <w:tblStyle w:val="ae"/>
        <w:tblW w:w="0" w:type="auto"/>
        <w:tblLook w:val="04A0" w:firstRow="1" w:lastRow="0" w:firstColumn="1" w:lastColumn="0" w:noHBand="0" w:noVBand="1"/>
      </w:tblPr>
      <w:tblGrid>
        <w:gridCol w:w="2689"/>
        <w:gridCol w:w="6655"/>
      </w:tblGrid>
      <w:tr w:rsidR="007F2DC8" w:rsidRPr="00D6525B" w14:paraId="553D63E1" w14:textId="77777777" w:rsidTr="007F2DC8">
        <w:trPr>
          <w:tblHeader/>
        </w:trPr>
        <w:tc>
          <w:tcPr>
            <w:tcW w:w="2689" w:type="dxa"/>
          </w:tcPr>
          <w:p w14:paraId="11481745"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Требование проекта</w:t>
            </w:r>
          </w:p>
        </w:tc>
        <w:tc>
          <w:tcPr>
            <w:tcW w:w="6655" w:type="dxa"/>
          </w:tcPr>
          <w:p w14:paraId="15B17E0D"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Обоснование выбора</w:t>
            </w:r>
          </w:p>
        </w:tc>
      </w:tr>
      <w:tr w:rsidR="007F2DC8" w:rsidRPr="00DE372E" w14:paraId="20DA6A17" w14:textId="77777777" w:rsidTr="007F2DC8">
        <w:tc>
          <w:tcPr>
            <w:tcW w:w="2689" w:type="dxa"/>
          </w:tcPr>
          <w:p w14:paraId="2F2DA08E"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Совместимость с действующей информационной инфраструктурой</w:t>
            </w:r>
          </w:p>
        </w:tc>
        <w:tc>
          <w:tcPr>
            <w:tcW w:w="6655" w:type="dxa"/>
          </w:tcPr>
          <w:p w14:paraId="04753E0F"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 xml:space="preserve">Использование </w:t>
            </w:r>
            <w:r w:rsidRPr="00D6525B">
              <w:rPr>
                <w:rFonts w:asciiTheme="majorBidi" w:hAnsiTheme="majorBidi" w:cstheme="majorBidi"/>
                <w:lang w:bidi="ar-EG"/>
              </w:rPr>
              <w:t>Microsoft</w:t>
            </w:r>
            <w:r w:rsidRPr="00D6525B">
              <w:rPr>
                <w:rFonts w:asciiTheme="majorBidi" w:hAnsiTheme="majorBidi" w:cstheme="majorBidi"/>
                <w:lang w:val="ru-RU" w:bidi="ar-EG"/>
              </w:rPr>
              <w:t xml:space="preserve"> </w:t>
            </w:r>
            <w:r w:rsidRPr="00D6525B">
              <w:rPr>
                <w:rFonts w:asciiTheme="majorBidi" w:hAnsiTheme="majorBidi" w:cstheme="majorBidi"/>
                <w:lang w:bidi="ar-EG"/>
              </w:rPr>
              <w:t>SQL</w:t>
            </w:r>
            <w:r w:rsidRPr="00D6525B">
              <w:rPr>
                <w:rFonts w:asciiTheme="majorBidi" w:hAnsiTheme="majorBidi" w:cstheme="majorBidi"/>
                <w:lang w:val="ru-RU" w:bidi="ar-EG"/>
              </w:rPr>
              <w:t xml:space="preserve"> </w:t>
            </w:r>
            <w:r w:rsidRPr="00D6525B">
              <w:rPr>
                <w:rFonts w:asciiTheme="majorBidi" w:hAnsiTheme="majorBidi" w:cstheme="majorBidi"/>
                <w:lang w:bidi="ar-EG"/>
              </w:rPr>
              <w:t>Server</w:t>
            </w:r>
            <w:r w:rsidRPr="00D6525B">
              <w:rPr>
                <w:rFonts w:asciiTheme="majorBidi" w:hAnsiTheme="majorBidi" w:cstheme="majorBidi"/>
                <w:lang w:val="ru-RU" w:bidi="ar-EG"/>
              </w:rPr>
              <w:t xml:space="preserve"> соответствует технологической среде, применяемой в информационных системах университета [16, 18]</w:t>
            </w:r>
          </w:p>
        </w:tc>
      </w:tr>
      <w:tr w:rsidR="007F2DC8" w:rsidRPr="00DE372E" w14:paraId="633BB828" w14:textId="77777777" w:rsidTr="007F2DC8">
        <w:tc>
          <w:tcPr>
            <w:tcW w:w="2689" w:type="dxa"/>
          </w:tcPr>
          <w:p w14:paraId="7624C75F"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Централизованное хранение данных</w:t>
            </w:r>
          </w:p>
        </w:tc>
        <w:tc>
          <w:tcPr>
            <w:tcW w:w="6655" w:type="dxa"/>
          </w:tcPr>
          <w:p w14:paraId="7C01919A"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СУБД обеспечивает хранение связанных сведений о студентах, группах, расписании, занятиях и отметках посещаемости</w:t>
            </w:r>
          </w:p>
        </w:tc>
      </w:tr>
      <w:tr w:rsidR="007F2DC8" w:rsidRPr="00DE372E" w14:paraId="521082E6" w14:textId="77777777" w:rsidTr="007F2DC8">
        <w:tc>
          <w:tcPr>
            <w:tcW w:w="2689" w:type="dxa"/>
          </w:tcPr>
          <w:p w14:paraId="0514B013"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Контроль целостности</w:t>
            </w:r>
          </w:p>
        </w:tc>
        <w:tc>
          <w:tcPr>
            <w:tcW w:w="6655" w:type="dxa"/>
          </w:tcPr>
          <w:p w14:paraId="05B37EB4"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Первичные и внешние ключи, ограничения уникальности и проверки позволяют исключать некорректные и дублирующиеся записи</w:t>
            </w:r>
          </w:p>
        </w:tc>
      </w:tr>
      <w:tr w:rsidR="007F2DC8" w:rsidRPr="00DE372E" w14:paraId="2101F555" w14:textId="77777777" w:rsidTr="007F2DC8">
        <w:tc>
          <w:tcPr>
            <w:tcW w:w="2689" w:type="dxa"/>
          </w:tcPr>
          <w:p w14:paraId="5E7AA4A5"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Реализация правил обработки</w:t>
            </w:r>
          </w:p>
        </w:tc>
        <w:tc>
          <w:tcPr>
            <w:tcW w:w="6655" w:type="dxa"/>
          </w:tcPr>
          <w:p w14:paraId="220B27C8"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Хранимые процедуры и триггеры позволяют закрепить значимые правила учета посещаемости на уровне базы данных</w:t>
            </w:r>
          </w:p>
        </w:tc>
      </w:tr>
      <w:tr w:rsidR="007F2DC8" w:rsidRPr="00DE372E" w14:paraId="057140FC" w14:textId="77777777" w:rsidTr="007F2DC8">
        <w:tc>
          <w:tcPr>
            <w:tcW w:w="2689" w:type="dxa"/>
          </w:tcPr>
          <w:p w14:paraId="632D70E7"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Многопользовательская работа</w:t>
            </w:r>
          </w:p>
        </w:tc>
        <w:tc>
          <w:tcPr>
            <w:tcW w:w="6655" w:type="dxa"/>
          </w:tcPr>
          <w:p w14:paraId="61514281"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Транзакционная обработка обеспечивает согласованное изменение данных при одновременной работе пользователей разных ролей</w:t>
            </w:r>
          </w:p>
        </w:tc>
      </w:tr>
      <w:tr w:rsidR="007F2DC8" w:rsidRPr="00DE372E" w14:paraId="022128D1" w14:textId="77777777" w:rsidTr="007F2DC8">
        <w:tc>
          <w:tcPr>
            <w:tcW w:w="2689" w:type="dxa"/>
          </w:tcPr>
          <w:p w14:paraId="64D6A929"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Формирование отчетности</w:t>
            </w:r>
          </w:p>
        </w:tc>
        <w:tc>
          <w:tcPr>
            <w:tcW w:w="6655" w:type="dxa"/>
          </w:tcPr>
          <w:p w14:paraId="1A246AC8"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Запросы, представления и процедуры позволяют получать сведения по студенту, группе, дисциплине, преподавателю и периоду</w:t>
            </w:r>
          </w:p>
        </w:tc>
      </w:tr>
      <w:tr w:rsidR="007F2DC8" w:rsidRPr="00DE372E" w14:paraId="00B98AE0" w14:textId="77777777" w:rsidTr="007F2DC8">
        <w:tc>
          <w:tcPr>
            <w:tcW w:w="2689" w:type="dxa"/>
          </w:tcPr>
          <w:p w14:paraId="4D278934"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Интеграционный обмен</w:t>
            </w:r>
          </w:p>
        </w:tc>
        <w:tc>
          <w:tcPr>
            <w:tcW w:w="6655" w:type="dxa"/>
          </w:tcPr>
          <w:p w14:paraId="00C78157"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СУБД позволяет хранить, проверять и обрабатывать данные, поступающие из 1С: Университет и СКУД</w:t>
            </w:r>
          </w:p>
        </w:tc>
      </w:tr>
      <w:tr w:rsidR="007F2DC8" w:rsidRPr="00DE372E" w14:paraId="39B23208" w14:textId="77777777" w:rsidTr="007F2DC8">
        <w:tc>
          <w:tcPr>
            <w:tcW w:w="2689" w:type="dxa"/>
          </w:tcPr>
          <w:p w14:paraId="6911638E"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Сопровождение и развитие</w:t>
            </w:r>
          </w:p>
        </w:tc>
        <w:tc>
          <w:tcPr>
            <w:tcW w:w="6655" w:type="dxa"/>
          </w:tcPr>
          <w:p w14:paraId="5B251C0E" w14:textId="77777777" w:rsidR="007F2DC8" w:rsidRPr="00D6525B" w:rsidRDefault="007F2DC8" w:rsidP="00C801F4">
            <w:pPr>
              <w:ind w:firstLine="0"/>
              <w:rPr>
                <w:rFonts w:asciiTheme="majorBidi" w:hAnsiTheme="majorBidi" w:cstheme="majorBidi"/>
                <w:lang w:val="ru-RU" w:bidi="ar-EG"/>
              </w:rPr>
            </w:pPr>
            <w:r w:rsidRPr="00D6525B">
              <w:rPr>
                <w:rFonts w:asciiTheme="majorBidi" w:hAnsiTheme="majorBidi" w:cstheme="majorBidi"/>
                <w:lang w:val="ru-RU" w:bidi="ar-EG"/>
              </w:rPr>
              <w:t>Изменение структуры данных, процедур и ограничений может выполняться без переработки пользовательского интерфейса</w:t>
            </w:r>
          </w:p>
        </w:tc>
      </w:tr>
    </w:tbl>
    <w:p w14:paraId="2117AB6F" w14:textId="5009BAAB" w:rsidR="007F2DC8" w:rsidRPr="00D6525B" w:rsidRDefault="00D50ADC" w:rsidP="00650BCC">
      <w:pPr>
        <w:spacing w:before="200"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Выбор Microsoft SQL Server соответствует архитектуре проектируемой системы, в которой база данных выполняет роль центра хранения и обработки правил учета посещаемости.</w:t>
      </w:r>
    </w:p>
    <w:p w14:paraId="757EA413" w14:textId="77777777" w:rsidR="00D50ADC" w:rsidRPr="00D6525B" w:rsidRDefault="00D50ADC" w:rsidP="00D50ADC">
      <w:pPr>
        <w:pStyle w:val="21"/>
        <w:spacing w:after="200"/>
        <w:rPr>
          <w:sz w:val="28"/>
          <w:szCs w:val="28"/>
          <w:rtl/>
          <w:lang w:bidi="ar-EG"/>
        </w:rPr>
      </w:pPr>
      <w:bookmarkStart w:id="38" w:name="_Toc230617118"/>
      <w:bookmarkStart w:id="39" w:name="_Toc231851313"/>
      <w:r w:rsidRPr="00D6525B">
        <w:rPr>
          <w:sz w:val="28"/>
          <w:szCs w:val="28"/>
          <w:lang w:val="ru-RU" w:bidi="ar-EG"/>
        </w:rPr>
        <w:t>2.3 Внутримашинная реализация данных</w:t>
      </w:r>
      <w:bookmarkEnd w:id="38"/>
      <w:bookmarkEnd w:id="39"/>
    </w:p>
    <w:p w14:paraId="523EB16F" w14:textId="77777777" w:rsidR="00D50ADC" w:rsidRPr="00D6525B" w:rsidRDefault="00D50ADC" w:rsidP="00D50AD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Внутримашинная реализация данных выполнена в Microsoft SQL Server. Структура базы данных включает учебный контур, контур посещаемости, ролевой доступ, QR-регистрацию, данные СКУД, журналы действий и журналы CSV-обмена с 1С.</w:t>
      </w:r>
    </w:p>
    <w:p w14:paraId="4A29E111" w14:textId="77777777" w:rsidR="00D50ADC" w:rsidRPr="00D6525B" w:rsidRDefault="00D50ADC" w:rsidP="00D50AD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Основная запись учета формируется в таблице Посещаемость и связывает студента с конкретным занятием. Занятие связано с расписанием, учебной группой, дисциплиной, преподавателем и аудиторией. Такая структура исключает хранение отметки посещаемости как изолированной записи и позволяет получать данные по студенту, группе, дисциплине, преподавателю и периоду.</w:t>
      </w:r>
    </w:p>
    <w:p w14:paraId="59B0095C" w14:textId="43AC18AD" w:rsidR="007F2DC8" w:rsidRPr="00D6525B" w:rsidRDefault="00D50ADC" w:rsidP="00A86C3D">
      <w:pPr>
        <w:spacing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lastRenderedPageBreak/>
        <w:t>В подразделе рассматриваются состав основных таблиц, ключевые связи, ограничения целостности, хранимые процедуры и триггеры, используемые при выполнении операций учета посещаемости.</w:t>
      </w:r>
    </w:p>
    <w:p w14:paraId="534500E6" w14:textId="77777777" w:rsidR="003E3A14" w:rsidRPr="00D6525B" w:rsidRDefault="003E3A14" w:rsidP="00AF5256">
      <w:pPr>
        <w:pStyle w:val="31"/>
      </w:pPr>
      <w:bookmarkStart w:id="40" w:name="_Toc230617119"/>
      <w:bookmarkStart w:id="41" w:name="_Toc231851314"/>
      <w:r w:rsidRPr="00D6525B">
        <w:t>2.3.1 Состав базы данных</w:t>
      </w:r>
      <w:bookmarkEnd w:id="40"/>
      <w:bookmarkEnd w:id="41"/>
    </w:p>
    <w:p w14:paraId="4FDCEA1A" w14:textId="27852E4E" w:rsidR="00D50ADC" w:rsidRPr="00D6525B" w:rsidRDefault="00DF69CE" w:rsidP="00DF69CE">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00C81C25" w:rsidRPr="00D6525B">
        <w:rPr>
          <w:rFonts w:asciiTheme="majorBidi" w:hAnsiTheme="majorBidi" w:cstheme="majorBidi"/>
          <w:sz w:val="16"/>
          <w:szCs w:val="16"/>
          <w:lang w:val="ru-RU" w:bidi="ar-EG"/>
        </w:rPr>
        <w:t>5</w:t>
      </w:r>
      <w:r w:rsidRPr="00D6525B">
        <w:rPr>
          <w:rFonts w:asciiTheme="majorBidi" w:hAnsiTheme="majorBidi" w:cstheme="majorBidi"/>
          <w:sz w:val="16"/>
          <w:szCs w:val="16"/>
          <w:lang w:val="ru-RU" w:bidi="ar-EG"/>
        </w:rPr>
        <w:t xml:space="preserve"> – Структура записи таблицы «Факультет»</w:t>
      </w:r>
    </w:p>
    <w:tbl>
      <w:tblPr>
        <w:tblStyle w:val="ae"/>
        <w:tblW w:w="0" w:type="auto"/>
        <w:tblLook w:val="04A0" w:firstRow="1" w:lastRow="0" w:firstColumn="1" w:lastColumn="0" w:noHBand="0" w:noVBand="1"/>
      </w:tblPr>
      <w:tblGrid>
        <w:gridCol w:w="1650"/>
        <w:gridCol w:w="1722"/>
        <w:gridCol w:w="918"/>
        <w:gridCol w:w="1222"/>
        <w:gridCol w:w="2399"/>
      </w:tblGrid>
      <w:tr w:rsidR="00DF69CE" w:rsidRPr="00D84889" w14:paraId="344C2EAB" w14:textId="77777777" w:rsidTr="0047433F">
        <w:tc>
          <w:tcPr>
            <w:tcW w:w="1650" w:type="dxa"/>
          </w:tcPr>
          <w:p w14:paraId="34233930"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Наименование поля</w:t>
            </w:r>
          </w:p>
        </w:tc>
        <w:tc>
          <w:tcPr>
            <w:tcW w:w="1722" w:type="dxa"/>
          </w:tcPr>
          <w:p w14:paraId="4655B9FC"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Идентификатор поля</w:t>
            </w:r>
          </w:p>
        </w:tc>
        <w:tc>
          <w:tcPr>
            <w:tcW w:w="918" w:type="dxa"/>
          </w:tcPr>
          <w:p w14:paraId="61CCC054"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Тип поля</w:t>
            </w:r>
          </w:p>
        </w:tc>
        <w:tc>
          <w:tcPr>
            <w:tcW w:w="1222" w:type="dxa"/>
          </w:tcPr>
          <w:p w14:paraId="06FB30CF"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Длина поля</w:t>
            </w:r>
          </w:p>
        </w:tc>
        <w:tc>
          <w:tcPr>
            <w:tcW w:w="2399" w:type="dxa"/>
          </w:tcPr>
          <w:p w14:paraId="6D8C23F4"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Прочее</w:t>
            </w:r>
          </w:p>
        </w:tc>
      </w:tr>
      <w:tr w:rsidR="00DF69CE" w:rsidRPr="00D84889" w14:paraId="72079B6C" w14:textId="77777777" w:rsidTr="0047433F">
        <w:tc>
          <w:tcPr>
            <w:tcW w:w="1650" w:type="dxa"/>
          </w:tcPr>
          <w:p w14:paraId="69A726AB"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Код факультета</w:t>
            </w:r>
          </w:p>
        </w:tc>
        <w:tc>
          <w:tcPr>
            <w:tcW w:w="1722" w:type="dxa"/>
          </w:tcPr>
          <w:p w14:paraId="4C835213"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Факультет_ID</w:t>
            </w:r>
          </w:p>
        </w:tc>
        <w:tc>
          <w:tcPr>
            <w:tcW w:w="918" w:type="dxa"/>
          </w:tcPr>
          <w:p w14:paraId="64F08894"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int</w:t>
            </w:r>
          </w:p>
        </w:tc>
        <w:tc>
          <w:tcPr>
            <w:tcW w:w="1222" w:type="dxa"/>
          </w:tcPr>
          <w:p w14:paraId="7AB48242"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4 байта</w:t>
            </w:r>
          </w:p>
        </w:tc>
        <w:tc>
          <w:tcPr>
            <w:tcW w:w="2399" w:type="dxa"/>
          </w:tcPr>
          <w:p w14:paraId="79F61EC6"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ключевое поле, автоинкремент</w:t>
            </w:r>
          </w:p>
        </w:tc>
      </w:tr>
      <w:tr w:rsidR="00DF69CE" w:rsidRPr="00D84889" w14:paraId="660A1AFE" w14:textId="77777777" w:rsidTr="0047433F">
        <w:tc>
          <w:tcPr>
            <w:tcW w:w="1650" w:type="dxa"/>
          </w:tcPr>
          <w:p w14:paraId="28E26410"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Название</w:t>
            </w:r>
          </w:p>
        </w:tc>
        <w:tc>
          <w:tcPr>
            <w:tcW w:w="1722" w:type="dxa"/>
          </w:tcPr>
          <w:p w14:paraId="10258DF6"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Название</w:t>
            </w:r>
          </w:p>
        </w:tc>
        <w:tc>
          <w:tcPr>
            <w:tcW w:w="918" w:type="dxa"/>
          </w:tcPr>
          <w:p w14:paraId="0BC3C92C"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nvarchar</w:t>
            </w:r>
          </w:p>
        </w:tc>
        <w:tc>
          <w:tcPr>
            <w:tcW w:w="1222" w:type="dxa"/>
          </w:tcPr>
          <w:p w14:paraId="7109564D"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100 символов</w:t>
            </w:r>
          </w:p>
        </w:tc>
        <w:tc>
          <w:tcPr>
            <w:tcW w:w="2399" w:type="dxa"/>
          </w:tcPr>
          <w:p w14:paraId="0E40C674"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обязательное поле</w:t>
            </w:r>
          </w:p>
        </w:tc>
      </w:tr>
      <w:tr w:rsidR="00DF69CE" w:rsidRPr="00D84889" w14:paraId="101DF2DE" w14:textId="77777777" w:rsidTr="0047433F">
        <w:tc>
          <w:tcPr>
            <w:tcW w:w="1650" w:type="dxa"/>
          </w:tcPr>
          <w:p w14:paraId="2CBA6DB9"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Описание</w:t>
            </w:r>
          </w:p>
        </w:tc>
        <w:tc>
          <w:tcPr>
            <w:tcW w:w="1722" w:type="dxa"/>
          </w:tcPr>
          <w:p w14:paraId="071017D2"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Описание</w:t>
            </w:r>
          </w:p>
        </w:tc>
        <w:tc>
          <w:tcPr>
            <w:tcW w:w="918" w:type="dxa"/>
          </w:tcPr>
          <w:p w14:paraId="0F6E7CF4"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nvarchar</w:t>
            </w:r>
          </w:p>
        </w:tc>
        <w:tc>
          <w:tcPr>
            <w:tcW w:w="1222" w:type="dxa"/>
          </w:tcPr>
          <w:p w14:paraId="1CBC4FD2"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500 символов</w:t>
            </w:r>
          </w:p>
        </w:tc>
        <w:tc>
          <w:tcPr>
            <w:tcW w:w="2399" w:type="dxa"/>
          </w:tcPr>
          <w:p w14:paraId="7F4EE116"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необязательное поле</w:t>
            </w:r>
          </w:p>
        </w:tc>
      </w:tr>
      <w:tr w:rsidR="00DF69CE" w:rsidRPr="00D84889" w14:paraId="47732302" w14:textId="77777777" w:rsidTr="0047433F">
        <w:tc>
          <w:tcPr>
            <w:tcW w:w="1650" w:type="dxa"/>
          </w:tcPr>
          <w:p w14:paraId="67FAFB73"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Дата создания</w:t>
            </w:r>
          </w:p>
        </w:tc>
        <w:tc>
          <w:tcPr>
            <w:tcW w:w="1722" w:type="dxa"/>
          </w:tcPr>
          <w:p w14:paraId="228D4B96"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Дата_Создания</w:t>
            </w:r>
          </w:p>
        </w:tc>
        <w:tc>
          <w:tcPr>
            <w:tcW w:w="918" w:type="dxa"/>
          </w:tcPr>
          <w:p w14:paraId="2199870C"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datetime</w:t>
            </w:r>
          </w:p>
        </w:tc>
        <w:tc>
          <w:tcPr>
            <w:tcW w:w="1222" w:type="dxa"/>
          </w:tcPr>
          <w:p w14:paraId="19DE8AC3" w14:textId="77777777" w:rsidR="00DF69CE" w:rsidRPr="00D84889" w:rsidRDefault="00DF69CE" w:rsidP="00DF69CE">
            <w:pPr>
              <w:ind w:firstLine="0"/>
              <w:rPr>
                <w:rFonts w:asciiTheme="majorBidi" w:hAnsiTheme="majorBidi" w:cstheme="majorBidi"/>
                <w:sz w:val="20"/>
                <w:szCs w:val="20"/>
                <w:lang w:val="ru-RU" w:bidi="ar-EG"/>
              </w:rPr>
            </w:pPr>
            <w:r w:rsidRPr="00D84889">
              <w:rPr>
                <w:rFonts w:asciiTheme="majorBidi" w:hAnsiTheme="majorBidi" w:cstheme="majorBidi"/>
                <w:sz w:val="20"/>
                <w:szCs w:val="20"/>
                <w:lang w:val="ru-RU" w:bidi="ar-EG"/>
              </w:rPr>
              <w:t>8 байт</w:t>
            </w:r>
          </w:p>
        </w:tc>
        <w:tc>
          <w:tcPr>
            <w:tcW w:w="2399" w:type="dxa"/>
          </w:tcPr>
          <w:p w14:paraId="097E258C" w14:textId="77777777" w:rsidR="00DF69CE" w:rsidRPr="00D84889" w:rsidRDefault="00DF69CE" w:rsidP="00DF69CE">
            <w:pPr>
              <w:ind w:firstLine="0"/>
              <w:rPr>
                <w:rFonts w:asciiTheme="majorBidi" w:hAnsiTheme="majorBidi" w:cstheme="majorBidi"/>
                <w:sz w:val="20"/>
                <w:szCs w:val="20"/>
                <w:rtl/>
                <w:lang w:val="ru-RU" w:bidi="ar-EG"/>
              </w:rPr>
            </w:pPr>
            <w:r w:rsidRPr="00D84889">
              <w:rPr>
                <w:rFonts w:asciiTheme="majorBidi" w:hAnsiTheme="majorBidi" w:cstheme="majorBidi"/>
                <w:sz w:val="20"/>
                <w:szCs w:val="20"/>
                <w:lang w:val="ru-RU" w:bidi="ar-EG"/>
              </w:rPr>
              <w:t>служебное поле</w:t>
            </w:r>
          </w:p>
        </w:tc>
      </w:tr>
    </w:tbl>
    <w:p w14:paraId="4E328148" w14:textId="41858C9A"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00C81C25" w:rsidRPr="00D6525B">
        <w:rPr>
          <w:rFonts w:asciiTheme="majorBidi" w:hAnsiTheme="majorBidi" w:cstheme="majorBidi"/>
          <w:sz w:val="16"/>
          <w:szCs w:val="16"/>
          <w:lang w:val="ru-RU" w:bidi="ar-EG"/>
        </w:rPr>
        <w:t>6</w:t>
      </w:r>
      <w:r w:rsidRPr="00D6525B">
        <w:rPr>
          <w:rFonts w:asciiTheme="majorBidi" w:hAnsiTheme="majorBidi" w:cstheme="majorBidi"/>
          <w:sz w:val="16"/>
          <w:szCs w:val="16"/>
          <w:lang w:val="ru-RU" w:bidi="ar-EG"/>
        </w:rPr>
        <w:t xml:space="preserve"> – Структура записи таблицы «Специальность»</w:t>
      </w:r>
    </w:p>
    <w:tbl>
      <w:tblPr>
        <w:tblStyle w:val="ae"/>
        <w:tblW w:w="0" w:type="auto"/>
        <w:tblLook w:val="04A0" w:firstRow="1" w:lastRow="0" w:firstColumn="1" w:lastColumn="0" w:noHBand="0" w:noVBand="1"/>
      </w:tblPr>
      <w:tblGrid>
        <w:gridCol w:w="1650"/>
        <w:gridCol w:w="1722"/>
        <w:gridCol w:w="918"/>
        <w:gridCol w:w="1222"/>
        <w:gridCol w:w="2464"/>
      </w:tblGrid>
      <w:tr w:rsidR="00442809" w:rsidRPr="00D6525B" w14:paraId="7775F64B" w14:textId="77777777" w:rsidTr="0047433F">
        <w:tc>
          <w:tcPr>
            <w:tcW w:w="1650" w:type="dxa"/>
          </w:tcPr>
          <w:p w14:paraId="1D664A78"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7843AEBD"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57937DFF"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50558ADC"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464" w:type="dxa"/>
          </w:tcPr>
          <w:p w14:paraId="7CBCF0FC"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76EC7585" w14:textId="77777777" w:rsidTr="0047433F">
        <w:tc>
          <w:tcPr>
            <w:tcW w:w="1650" w:type="dxa"/>
          </w:tcPr>
          <w:p w14:paraId="03769A1B"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специальности</w:t>
            </w:r>
          </w:p>
        </w:tc>
        <w:tc>
          <w:tcPr>
            <w:tcW w:w="1722" w:type="dxa"/>
          </w:tcPr>
          <w:p w14:paraId="78029ED9"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Специальность_ID</w:t>
            </w:r>
          </w:p>
        </w:tc>
        <w:tc>
          <w:tcPr>
            <w:tcW w:w="918" w:type="dxa"/>
          </w:tcPr>
          <w:p w14:paraId="1794EF0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47A1E316"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464" w:type="dxa"/>
          </w:tcPr>
          <w:p w14:paraId="2891A826"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6B06C544" w14:textId="77777777" w:rsidTr="0047433F">
        <w:tc>
          <w:tcPr>
            <w:tcW w:w="1650" w:type="dxa"/>
          </w:tcPr>
          <w:p w14:paraId="6865669A"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722" w:type="dxa"/>
          </w:tcPr>
          <w:p w14:paraId="151E026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18" w:type="dxa"/>
          </w:tcPr>
          <w:p w14:paraId="3B4E1450"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D6E091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150 символов</w:t>
            </w:r>
          </w:p>
        </w:tc>
        <w:tc>
          <w:tcPr>
            <w:tcW w:w="2464" w:type="dxa"/>
          </w:tcPr>
          <w:p w14:paraId="415EC05F"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347BF2C3" w14:textId="77777777" w:rsidTr="0047433F">
        <w:tc>
          <w:tcPr>
            <w:tcW w:w="1650" w:type="dxa"/>
          </w:tcPr>
          <w:p w14:paraId="7DCAA9DA"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направления</w:t>
            </w:r>
          </w:p>
        </w:tc>
        <w:tc>
          <w:tcPr>
            <w:tcW w:w="1722" w:type="dxa"/>
          </w:tcPr>
          <w:p w14:paraId="62E2FC9D"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w:t>
            </w:r>
          </w:p>
        </w:tc>
        <w:tc>
          <w:tcPr>
            <w:tcW w:w="918" w:type="dxa"/>
          </w:tcPr>
          <w:p w14:paraId="39020CF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EB767B3"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464" w:type="dxa"/>
          </w:tcPr>
          <w:p w14:paraId="7D11F1F3"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4014436B" w14:textId="77777777" w:rsidTr="0047433F">
        <w:tc>
          <w:tcPr>
            <w:tcW w:w="1650" w:type="dxa"/>
          </w:tcPr>
          <w:p w14:paraId="121CE38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Факультет</w:t>
            </w:r>
          </w:p>
        </w:tc>
        <w:tc>
          <w:tcPr>
            <w:tcW w:w="1722" w:type="dxa"/>
          </w:tcPr>
          <w:p w14:paraId="79509C55"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Факультет_ID</w:t>
            </w:r>
          </w:p>
        </w:tc>
        <w:tc>
          <w:tcPr>
            <w:tcW w:w="918" w:type="dxa"/>
          </w:tcPr>
          <w:p w14:paraId="248A6C3B"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D66D6F1"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464" w:type="dxa"/>
          </w:tcPr>
          <w:p w14:paraId="1D50CEA5"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«Факультет»</w:t>
            </w:r>
          </w:p>
        </w:tc>
      </w:tr>
      <w:tr w:rsidR="00442809" w:rsidRPr="00D6525B" w14:paraId="2F2B9929" w14:textId="77777777" w:rsidTr="0047433F">
        <w:tc>
          <w:tcPr>
            <w:tcW w:w="1650" w:type="dxa"/>
          </w:tcPr>
          <w:p w14:paraId="646B318B"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722" w:type="dxa"/>
          </w:tcPr>
          <w:p w14:paraId="7F587AE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918" w:type="dxa"/>
          </w:tcPr>
          <w:p w14:paraId="006F24B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2DF660E"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464" w:type="dxa"/>
          </w:tcPr>
          <w:p w14:paraId="0F5AF311"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6E4344B4" w14:textId="77777777" w:rsidTr="0047433F">
        <w:tc>
          <w:tcPr>
            <w:tcW w:w="1650" w:type="dxa"/>
          </w:tcPr>
          <w:p w14:paraId="369F8666"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20F3BBFE"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417FB6F2"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5B9A3A2E" w14:textId="77777777" w:rsidR="00442809" w:rsidRPr="00D6525B" w:rsidRDefault="00442809" w:rsidP="0044302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464" w:type="dxa"/>
          </w:tcPr>
          <w:p w14:paraId="46B6CF80" w14:textId="77777777" w:rsidR="00442809" w:rsidRPr="00D6525B" w:rsidRDefault="00442809" w:rsidP="0044302E">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3598C775" w14:textId="490D67AB"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00C81C25" w:rsidRPr="00D6525B">
        <w:rPr>
          <w:rFonts w:asciiTheme="majorBidi" w:hAnsiTheme="majorBidi" w:cstheme="majorBidi"/>
          <w:sz w:val="16"/>
          <w:szCs w:val="16"/>
          <w:lang w:val="ru-RU" w:bidi="ar-EG"/>
        </w:rPr>
        <w:t>7</w:t>
      </w:r>
      <w:r w:rsidRPr="00D6525B">
        <w:rPr>
          <w:rFonts w:asciiTheme="majorBidi" w:hAnsiTheme="majorBidi" w:cstheme="majorBidi"/>
          <w:sz w:val="16"/>
          <w:szCs w:val="16"/>
          <w:lang w:val="ru-RU" w:bidi="ar-EG"/>
        </w:rPr>
        <w:t xml:space="preserve"> – Структура записи таблицы «Учебная_Группа»</w:t>
      </w:r>
    </w:p>
    <w:tbl>
      <w:tblPr>
        <w:tblStyle w:val="ae"/>
        <w:tblW w:w="0" w:type="auto"/>
        <w:tblLook w:val="04A0" w:firstRow="1" w:lastRow="0" w:firstColumn="1" w:lastColumn="0" w:noHBand="0" w:noVBand="1"/>
      </w:tblPr>
      <w:tblGrid>
        <w:gridCol w:w="1650"/>
        <w:gridCol w:w="1722"/>
        <w:gridCol w:w="918"/>
        <w:gridCol w:w="1222"/>
        <w:gridCol w:w="2804"/>
      </w:tblGrid>
      <w:tr w:rsidR="00442809" w:rsidRPr="00D6525B" w14:paraId="64E78646" w14:textId="77777777" w:rsidTr="0047433F">
        <w:tc>
          <w:tcPr>
            <w:tcW w:w="1650" w:type="dxa"/>
          </w:tcPr>
          <w:p w14:paraId="464FEAED"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02F4717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76B1ED98"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22F4DABB"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804" w:type="dxa"/>
          </w:tcPr>
          <w:p w14:paraId="267801BD"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692B2F2D" w14:textId="77777777" w:rsidTr="0047433F">
        <w:tc>
          <w:tcPr>
            <w:tcW w:w="1650" w:type="dxa"/>
          </w:tcPr>
          <w:p w14:paraId="21172ABC"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группы</w:t>
            </w:r>
          </w:p>
        </w:tc>
        <w:tc>
          <w:tcPr>
            <w:tcW w:w="1722" w:type="dxa"/>
          </w:tcPr>
          <w:p w14:paraId="10CF391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Группа_ID</w:t>
            </w:r>
          </w:p>
        </w:tc>
        <w:tc>
          <w:tcPr>
            <w:tcW w:w="918" w:type="dxa"/>
          </w:tcPr>
          <w:p w14:paraId="78CD7261"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CA9E35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04" w:type="dxa"/>
          </w:tcPr>
          <w:p w14:paraId="1C830388"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10AFD7FC" w14:textId="77777777" w:rsidTr="0047433F">
        <w:tc>
          <w:tcPr>
            <w:tcW w:w="1650" w:type="dxa"/>
          </w:tcPr>
          <w:p w14:paraId="38BDC915"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722" w:type="dxa"/>
          </w:tcPr>
          <w:p w14:paraId="63D80E82"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18" w:type="dxa"/>
          </w:tcPr>
          <w:p w14:paraId="72B16FEF"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C201472"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804" w:type="dxa"/>
          </w:tcPr>
          <w:p w14:paraId="15BD0D31"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1BB10B8C" w14:textId="77777777" w:rsidTr="0047433F">
        <w:tc>
          <w:tcPr>
            <w:tcW w:w="1650" w:type="dxa"/>
          </w:tcPr>
          <w:p w14:paraId="44FDA77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Год поступления</w:t>
            </w:r>
          </w:p>
        </w:tc>
        <w:tc>
          <w:tcPr>
            <w:tcW w:w="1722" w:type="dxa"/>
          </w:tcPr>
          <w:p w14:paraId="520DDCDD"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Год_Поступления</w:t>
            </w:r>
          </w:p>
        </w:tc>
        <w:tc>
          <w:tcPr>
            <w:tcW w:w="918" w:type="dxa"/>
          </w:tcPr>
          <w:p w14:paraId="78DEEE50"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B695FB6"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04" w:type="dxa"/>
          </w:tcPr>
          <w:p w14:paraId="34898B48"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32AAB2CE" w14:textId="77777777" w:rsidTr="0047433F">
        <w:tc>
          <w:tcPr>
            <w:tcW w:w="1650" w:type="dxa"/>
          </w:tcPr>
          <w:p w14:paraId="7214AAC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22" w:type="dxa"/>
          </w:tcPr>
          <w:p w14:paraId="1DE8D250"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07D9131E"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DBF2763"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804" w:type="dxa"/>
          </w:tcPr>
          <w:p w14:paraId="1956D15E"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2EDE9612" w14:textId="77777777" w:rsidTr="0047433F">
        <w:tc>
          <w:tcPr>
            <w:tcW w:w="1650" w:type="dxa"/>
          </w:tcPr>
          <w:p w14:paraId="599A506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Куратор</w:t>
            </w:r>
          </w:p>
        </w:tc>
        <w:tc>
          <w:tcPr>
            <w:tcW w:w="1722" w:type="dxa"/>
          </w:tcPr>
          <w:p w14:paraId="100AF81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Куратор_ID</w:t>
            </w:r>
          </w:p>
        </w:tc>
        <w:tc>
          <w:tcPr>
            <w:tcW w:w="918" w:type="dxa"/>
          </w:tcPr>
          <w:p w14:paraId="0FDBD263"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F22DF80"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04" w:type="dxa"/>
          </w:tcPr>
          <w:p w14:paraId="77E532E6"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«Преподаватель»</w:t>
            </w:r>
          </w:p>
        </w:tc>
      </w:tr>
      <w:tr w:rsidR="00442809" w:rsidRPr="00D6525B" w14:paraId="0C899F01" w14:textId="77777777" w:rsidTr="0047433F">
        <w:tc>
          <w:tcPr>
            <w:tcW w:w="1650" w:type="dxa"/>
          </w:tcPr>
          <w:p w14:paraId="2C2FF566"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46E6211F"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05917EA7"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9B47EB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804" w:type="dxa"/>
          </w:tcPr>
          <w:p w14:paraId="5C6E3F92"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2BEFCF4C" w14:textId="77777777" w:rsidTr="0047433F">
        <w:tc>
          <w:tcPr>
            <w:tcW w:w="1650" w:type="dxa"/>
          </w:tcPr>
          <w:p w14:paraId="16A5B07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6D6FD3E4"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7620CC08"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34058FF"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804" w:type="dxa"/>
          </w:tcPr>
          <w:p w14:paraId="36A325D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5BEE4F45" w14:textId="77777777" w:rsidTr="0047433F">
        <w:tc>
          <w:tcPr>
            <w:tcW w:w="1650" w:type="dxa"/>
          </w:tcPr>
          <w:p w14:paraId="29F06BCE"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Специальность</w:t>
            </w:r>
          </w:p>
        </w:tc>
        <w:tc>
          <w:tcPr>
            <w:tcW w:w="1722" w:type="dxa"/>
          </w:tcPr>
          <w:p w14:paraId="07648579"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Специальность_ID</w:t>
            </w:r>
          </w:p>
        </w:tc>
        <w:tc>
          <w:tcPr>
            <w:tcW w:w="918" w:type="dxa"/>
          </w:tcPr>
          <w:p w14:paraId="366118F2"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4606D946" w14:textId="77777777" w:rsidR="00442809" w:rsidRPr="00D6525B" w:rsidRDefault="00442809" w:rsidP="00442809">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04" w:type="dxa"/>
          </w:tcPr>
          <w:p w14:paraId="0FCA38B6" w14:textId="77777777" w:rsidR="00442809" w:rsidRPr="00D6525B" w:rsidRDefault="00442809" w:rsidP="00442809">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«Специальность»</w:t>
            </w:r>
          </w:p>
        </w:tc>
      </w:tr>
    </w:tbl>
    <w:p w14:paraId="673057C1" w14:textId="54195E0F"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00C81C25" w:rsidRPr="00D6525B">
        <w:rPr>
          <w:rFonts w:asciiTheme="majorBidi" w:hAnsiTheme="majorBidi" w:cstheme="majorBidi"/>
          <w:sz w:val="16"/>
          <w:szCs w:val="16"/>
          <w:lang w:val="ru-RU" w:bidi="ar-EG"/>
        </w:rPr>
        <w:t>8</w:t>
      </w:r>
      <w:r w:rsidRPr="00D6525B">
        <w:rPr>
          <w:rFonts w:asciiTheme="majorBidi" w:hAnsiTheme="majorBidi" w:cstheme="majorBidi"/>
          <w:sz w:val="16"/>
          <w:szCs w:val="16"/>
          <w:lang w:val="ru-RU" w:bidi="ar-EG"/>
        </w:rPr>
        <w:t xml:space="preserve"> – Структура записи таблицы «Пользователь»</w:t>
      </w:r>
    </w:p>
    <w:tbl>
      <w:tblPr>
        <w:tblStyle w:val="ae"/>
        <w:tblW w:w="0" w:type="auto"/>
        <w:tblLook w:val="04A0" w:firstRow="1" w:lastRow="0" w:firstColumn="1" w:lastColumn="0" w:noHBand="0" w:noVBand="1"/>
      </w:tblPr>
      <w:tblGrid>
        <w:gridCol w:w="1650"/>
        <w:gridCol w:w="1722"/>
        <w:gridCol w:w="1238"/>
        <w:gridCol w:w="1222"/>
        <w:gridCol w:w="2399"/>
      </w:tblGrid>
      <w:tr w:rsidR="00442809" w:rsidRPr="00D6525B" w14:paraId="038BF33F" w14:textId="77777777" w:rsidTr="0047433F">
        <w:trPr>
          <w:tblHeader/>
        </w:trPr>
        <w:tc>
          <w:tcPr>
            <w:tcW w:w="1650" w:type="dxa"/>
          </w:tcPr>
          <w:p w14:paraId="17A9D72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69B040E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29B76F5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7D36E24C"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399" w:type="dxa"/>
          </w:tcPr>
          <w:p w14:paraId="3D947652"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1AE6E377" w14:textId="77777777" w:rsidTr="0047433F">
        <w:tc>
          <w:tcPr>
            <w:tcW w:w="1650" w:type="dxa"/>
          </w:tcPr>
          <w:p w14:paraId="2AFF67FE"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пользователя</w:t>
            </w:r>
          </w:p>
        </w:tc>
        <w:tc>
          <w:tcPr>
            <w:tcW w:w="1722" w:type="dxa"/>
          </w:tcPr>
          <w:p w14:paraId="23454647"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1238" w:type="dxa"/>
          </w:tcPr>
          <w:p w14:paraId="33A5E4D1"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E47E34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26E7850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0C8863FA" w14:textId="77777777" w:rsidTr="0047433F">
        <w:tc>
          <w:tcPr>
            <w:tcW w:w="1650" w:type="dxa"/>
          </w:tcPr>
          <w:p w14:paraId="26B10D1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Логин</w:t>
            </w:r>
          </w:p>
        </w:tc>
        <w:tc>
          <w:tcPr>
            <w:tcW w:w="1722" w:type="dxa"/>
          </w:tcPr>
          <w:p w14:paraId="71511D46"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Логин</w:t>
            </w:r>
          </w:p>
        </w:tc>
        <w:tc>
          <w:tcPr>
            <w:tcW w:w="1238" w:type="dxa"/>
          </w:tcPr>
          <w:p w14:paraId="4FDCFD6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BF2B66E"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399" w:type="dxa"/>
          </w:tcPr>
          <w:p w14:paraId="594D7B84"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7901E37A" w14:textId="77777777" w:rsidTr="0047433F">
        <w:tc>
          <w:tcPr>
            <w:tcW w:w="1650" w:type="dxa"/>
          </w:tcPr>
          <w:p w14:paraId="67702C4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Хэш пароля</w:t>
            </w:r>
          </w:p>
        </w:tc>
        <w:tc>
          <w:tcPr>
            <w:tcW w:w="1722" w:type="dxa"/>
          </w:tcPr>
          <w:p w14:paraId="5560BF4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Хэш_Пароля</w:t>
            </w:r>
          </w:p>
        </w:tc>
        <w:tc>
          <w:tcPr>
            <w:tcW w:w="1238" w:type="dxa"/>
          </w:tcPr>
          <w:p w14:paraId="7B969B7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BD74FE4"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64 символа</w:t>
            </w:r>
          </w:p>
        </w:tc>
        <w:tc>
          <w:tcPr>
            <w:tcW w:w="2399" w:type="dxa"/>
          </w:tcPr>
          <w:p w14:paraId="6E20BD0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67A30314" w14:textId="77777777" w:rsidTr="0047433F">
        <w:tc>
          <w:tcPr>
            <w:tcW w:w="1650" w:type="dxa"/>
          </w:tcPr>
          <w:p w14:paraId="5880C969"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Соль</w:t>
            </w:r>
          </w:p>
        </w:tc>
        <w:tc>
          <w:tcPr>
            <w:tcW w:w="1722" w:type="dxa"/>
          </w:tcPr>
          <w:p w14:paraId="5FBBB85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Соль</w:t>
            </w:r>
          </w:p>
        </w:tc>
        <w:tc>
          <w:tcPr>
            <w:tcW w:w="1238" w:type="dxa"/>
          </w:tcPr>
          <w:p w14:paraId="3F9C5486"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B636DD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32 символа</w:t>
            </w:r>
          </w:p>
        </w:tc>
        <w:tc>
          <w:tcPr>
            <w:tcW w:w="2399" w:type="dxa"/>
          </w:tcPr>
          <w:p w14:paraId="607AF201"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683FAACE" w14:textId="77777777" w:rsidTr="0047433F">
        <w:tc>
          <w:tcPr>
            <w:tcW w:w="1650" w:type="dxa"/>
          </w:tcPr>
          <w:p w14:paraId="73B9F3A0"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Электронная почта</w:t>
            </w:r>
          </w:p>
        </w:tc>
        <w:tc>
          <w:tcPr>
            <w:tcW w:w="1722" w:type="dxa"/>
          </w:tcPr>
          <w:p w14:paraId="3FC42767"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Email</w:t>
            </w:r>
          </w:p>
        </w:tc>
        <w:tc>
          <w:tcPr>
            <w:tcW w:w="1238" w:type="dxa"/>
          </w:tcPr>
          <w:p w14:paraId="63287202"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1AA9D8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399" w:type="dxa"/>
          </w:tcPr>
          <w:p w14:paraId="296A25F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4C7A52A4" w14:textId="77777777" w:rsidTr="0047433F">
        <w:tc>
          <w:tcPr>
            <w:tcW w:w="1650" w:type="dxa"/>
          </w:tcPr>
          <w:p w14:paraId="6D888982"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Роль</w:t>
            </w:r>
          </w:p>
        </w:tc>
        <w:tc>
          <w:tcPr>
            <w:tcW w:w="1722" w:type="dxa"/>
          </w:tcPr>
          <w:p w14:paraId="2A1036E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Роль_ID</w:t>
            </w:r>
          </w:p>
        </w:tc>
        <w:tc>
          <w:tcPr>
            <w:tcW w:w="1238" w:type="dxa"/>
          </w:tcPr>
          <w:p w14:paraId="4B177E0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F4BD120"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7AA2A3FE"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«Роль»</w:t>
            </w:r>
          </w:p>
        </w:tc>
      </w:tr>
      <w:tr w:rsidR="00442809" w:rsidRPr="00D6525B" w14:paraId="7B4CFA2C" w14:textId="77777777" w:rsidTr="0047433F">
        <w:tc>
          <w:tcPr>
            <w:tcW w:w="1650" w:type="dxa"/>
          </w:tcPr>
          <w:p w14:paraId="0BC131B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Телефон</w:t>
            </w:r>
          </w:p>
        </w:tc>
        <w:tc>
          <w:tcPr>
            <w:tcW w:w="1722" w:type="dxa"/>
          </w:tcPr>
          <w:p w14:paraId="0D9D5F60"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Телефон</w:t>
            </w:r>
          </w:p>
        </w:tc>
        <w:tc>
          <w:tcPr>
            <w:tcW w:w="1238" w:type="dxa"/>
          </w:tcPr>
          <w:p w14:paraId="69609F31"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AC8194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399" w:type="dxa"/>
          </w:tcPr>
          <w:p w14:paraId="297EAA03"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1705964A" w14:textId="77777777" w:rsidTr="0047433F">
        <w:tc>
          <w:tcPr>
            <w:tcW w:w="1650" w:type="dxa"/>
          </w:tcPr>
          <w:p w14:paraId="532655F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Аватар</w:t>
            </w:r>
          </w:p>
        </w:tc>
        <w:tc>
          <w:tcPr>
            <w:tcW w:w="1722" w:type="dxa"/>
          </w:tcPr>
          <w:p w14:paraId="00BC681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Аватар_URL</w:t>
            </w:r>
          </w:p>
        </w:tc>
        <w:tc>
          <w:tcPr>
            <w:tcW w:w="1238" w:type="dxa"/>
          </w:tcPr>
          <w:p w14:paraId="56F28DF4"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23CA1A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399" w:type="dxa"/>
          </w:tcPr>
          <w:p w14:paraId="5B1385EC"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7E8EEA9B" w14:textId="77777777" w:rsidTr="0047433F">
        <w:tc>
          <w:tcPr>
            <w:tcW w:w="1650" w:type="dxa"/>
          </w:tcPr>
          <w:p w14:paraId="4C63496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Активность</w:t>
            </w:r>
          </w:p>
        </w:tc>
        <w:tc>
          <w:tcPr>
            <w:tcW w:w="1722" w:type="dxa"/>
          </w:tcPr>
          <w:p w14:paraId="18040149"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Активен</w:t>
            </w:r>
          </w:p>
        </w:tc>
        <w:tc>
          <w:tcPr>
            <w:tcW w:w="1238" w:type="dxa"/>
          </w:tcPr>
          <w:p w14:paraId="6CB21393"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bit</w:t>
            </w:r>
          </w:p>
        </w:tc>
        <w:tc>
          <w:tcPr>
            <w:tcW w:w="1222" w:type="dxa"/>
          </w:tcPr>
          <w:p w14:paraId="06A5E83D"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бит</w:t>
            </w:r>
          </w:p>
        </w:tc>
        <w:tc>
          <w:tcPr>
            <w:tcW w:w="2399" w:type="dxa"/>
          </w:tcPr>
          <w:p w14:paraId="25CB2D20"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5C86602C" w14:textId="77777777" w:rsidTr="0047433F">
        <w:tc>
          <w:tcPr>
            <w:tcW w:w="1650" w:type="dxa"/>
          </w:tcPr>
          <w:p w14:paraId="4BCB2F2C"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Последний вход</w:t>
            </w:r>
          </w:p>
        </w:tc>
        <w:tc>
          <w:tcPr>
            <w:tcW w:w="1722" w:type="dxa"/>
          </w:tcPr>
          <w:p w14:paraId="4CDD965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Последний_Вход</w:t>
            </w:r>
          </w:p>
        </w:tc>
        <w:tc>
          <w:tcPr>
            <w:tcW w:w="1238" w:type="dxa"/>
          </w:tcPr>
          <w:p w14:paraId="6BDE060F"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F9B67F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99" w:type="dxa"/>
          </w:tcPr>
          <w:p w14:paraId="47EFFB3E"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7ADA16D0" w14:textId="77777777" w:rsidTr="0047433F">
        <w:tc>
          <w:tcPr>
            <w:tcW w:w="1650" w:type="dxa"/>
          </w:tcPr>
          <w:p w14:paraId="2A24725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53436532"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1238" w:type="dxa"/>
          </w:tcPr>
          <w:p w14:paraId="5B8E1717"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518A4B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99" w:type="dxa"/>
          </w:tcPr>
          <w:p w14:paraId="4D741F1A"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651B3BB2" w14:textId="77777777" w:rsidTr="0047433F">
        <w:tc>
          <w:tcPr>
            <w:tcW w:w="1650" w:type="dxa"/>
          </w:tcPr>
          <w:p w14:paraId="1BAA18C2"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6784933B"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238" w:type="dxa"/>
          </w:tcPr>
          <w:p w14:paraId="64112695"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01020E68" w14:textId="77777777" w:rsidR="00442809" w:rsidRPr="00D6525B" w:rsidRDefault="00442809" w:rsidP="0033538A">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399" w:type="dxa"/>
          </w:tcPr>
          <w:p w14:paraId="46EF4AF4" w14:textId="77777777" w:rsidR="00442809" w:rsidRPr="00D6525B" w:rsidRDefault="00442809" w:rsidP="0033538A">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79DFC3FB" w14:textId="44711967" w:rsidR="00D84889" w:rsidRPr="00D6525B" w:rsidRDefault="00D84889" w:rsidP="00D84889">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Pr="00CA1812">
        <w:rPr>
          <w:rFonts w:asciiTheme="majorBidi" w:hAnsiTheme="majorBidi" w:cstheme="majorBidi"/>
          <w:sz w:val="16"/>
          <w:szCs w:val="16"/>
          <w:lang w:val="ru-RU" w:bidi="ar-EG"/>
        </w:rPr>
        <w:t>9</w:t>
      </w:r>
      <w:r w:rsidRPr="00D6525B">
        <w:rPr>
          <w:rFonts w:asciiTheme="majorBidi" w:hAnsiTheme="majorBidi" w:cstheme="majorBidi"/>
          <w:sz w:val="16"/>
          <w:szCs w:val="16"/>
          <w:lang w:val="ru-RU" w:bidi="ar-EG"/>
        </w:rPr>
        <w:t xml:space="preserve"> – Структура записи таблицы «Корпус»</w:t>
      </w:r>
    </w:p>
    <w:tbl>
      <w:tblPr>
        <w:tblStyle w:val="ae"/>
        <w:tblW w:w="0" w:type="auto"/>
        <w:tblLook w:val="04A0" w:firstRow="1" w:lastRow="0" w:firstColumn="1" w:lastColumn="0" w:noHBand="0" w:noVBand="1"/>
      </w:tblPr>
      <w:tblGrid>
        <w:gridCol w:w="1650"/>
        <w:gridCol w:w="1722"/>
        <w:gridCol w:w="918"/>
        <w:gridCol w:w="1222"/>
        <w:gridCol w:w="2399"/>
      </w:tblGrid>
      <w:tr w:rsidR="00D84889" w:rsidRPr="00D6525B" w14:paraId="3D5074ED" w14:textId="77777777" w:rsidTr="003C76C7">
        <w:trPr>
          <w:tblHeader/>
        </w:trPr>
        <w:tc>
          <w:tcPr>
            <w:tcW w:w="1650" w:type="dxa"/>
          </w:tcPr>
          <w:p w14:paraId="186E6541"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5E2F25D5"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51CB578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00EAFA7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399" w:type="dxa"/>
          </w:tcPr>
          <w:p w14:paraId="51978830"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D84889" w:rsidRPr="00D6525B" w14:paraId="57273A01" w14:textId="77777777" w:rsidTr="003C76C7">
        <w:tc>
          <w:tcPr>
            <w:tcW w:w="1650" w:type="dxa"/>
          </w:tcPr>
          <w:p w14:paraId="52A28515"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корпуса</w:t>
            </w:r>
          </w:p>
        </w:tc>
        <w:tc>
          <w:tcPr>
            <w:tcW w:w="1722" w:type="dxa"/>
          </w:tcPr>
          <w:p w14:paraId="3FD8606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Корпус_ID</w:t>
            </w:r>
          </w:p>
        </w:tc>
        <w:tc>
          <w:tcPr>
            <w:tcW w:w="918" w:type="dxa"/>
          </w:tcPr>
          <w:p w14:paraId="6AF821B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4C326DC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45AB494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D84889" w:rsidRPr="00D6525B" w14:paraId="23D69C49" w14:textId="77777777" w:rsidTr="003C76C7">
        <w:tc>
          <w:tcPr>
            <w:tcW w:w="1650" w:type="dxa"/>
          </w:tcPr>
          <w:p w14:paraId="16E912F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722" w:type="dxa"/>
          </w:tcPr>
          <w:p w14:paraId="0688E546"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18" w:type="dxa"/>
          </w:tcPr>
          <w:p w14:paraId="4CD05E9C"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70CA58A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399" w:type="dxa"/>
          </w:tcPr>
          <w:p w14:paraId="1DB780D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D84889" w:rsidRPr="00D6525B" w14:paraId="77D83849" w14:textId="77777777" w:rsidTr="003C76C7">
        <w:tc>
          <w:tcPr>
            <w:tcW w:w="1650" w:type="dxa"/>
          </w:tcPr>
          <w:p w14:paraId="7B3670BC"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Адрес</w:t>
            </w:r>
          </w:p>
        </w:tc>
        <w:tc>
          <w:tcPr>
            <w:tcW w:w="1722" w:type="dxa"/>
          </w:tcPr>
          <w:p w14:paraId="728FE2C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Адрес</w:t>
            </w:r>
          </w:p>
        </w:tc>
        <w:tc>
          <w:tcPr>
            <w:tcW w:w="918" w:type="dxa"/>
          </w:tcPr>
          <w:p w14:paraId="14FC616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130CC2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200 символов</w:t>
            </w:r>
          </w:p>
        </w:tc>
        <w:tc>
          <w:tcPr>
            <w:tcW w:w="2399" w:type="dxa"/>
          </w:tcPr>
          <w:p w14:paraId="381424E5"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4990F5E8" w14:textId="77777777" w:rsidTr="003C76C7">
        <w:tc>
          <w:tcPr>
            <w:tcW w:w="1650" w:type="dxa"/>
          </w:tcPr>
          <w:p w14:paraId="3CF4333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722" w:type="dxa"/>
          </w:tcPr>
          <w:p w14:paraId="7F5DB7F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918" w:type="dxa"/>
          </w:tcPr>
          <w:p w14:paraId="49688482"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9B0452B"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399" w:type="dxa"/>
          </w:tcPr>
          <w:p w14:paraId="0A5A699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069962A2" w14:textId="77777777" w:rsidTr="003C76C7">
        <w:tc>
          <w:tcPr>
            <w:tcW w:w="1650" w:type="dxa"/>
          </w:tcPr>
          <w:p w14:paraId="5936A66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209A0D6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51007E9B"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1B05F2E0"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99" w:type="dxa"/>
          </w:tcPr>
          <w:p w14:paraId="4E434ACC" w14:textId="77777777" w:rsidR="00D84889" w:rsidRPr="00D6525B" w:rsidRDefault="00D84889" w:rsidP="003C76C7">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2BF89102" w14:textId="77777777" w:rsidR="00D84889" w:rsidRDefault="00D84889" w:rsidP="0047433F">
      <w:pPr>
        <w:spacing w:before="200"/>
        <w:ind w:firstLine="0"/>
        <w:rPr>
          <w:rFonts w:asciiTheme="majorBidi" w:hAnsiTheme="majorBidi" w:cstheme="majorBidi"/>
          <w:sz w:val="16"/>
          <w:szCs w:val="16"/>
          <w:lang w:bidi="ar-EG"/>
        </w:rPr>
      </w:pPr>
    </w:p>
    <w:p w14:paraId="62CF22F6" w14:textId="77777777" w:rsidR="00D84889" w:rsidRDefault="00D84889" w:rsidP="0047433F">
      <w:pPr>
        <w:spacing w:before="200"/>
        <w:ind w:firstLine="0"/>
        <w:rPr>
          <w:rFonts w:asciiTheme="majorBidi" w:hAnsiTheme="majorBidi" w:cstheme="majorBidi"/>
          <w:sz w:val="16"/>
          <w:szCs w:val="16"/>
          <w:lang w:bidi="ar-EG"/>
        </w:rPr>
      </w:pPr>
    </w:p>
    <w:p w14:paraId="706BC0ED" w14:textId="14FCB9A3" w:rsidR="00442809"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lastRenderedPageBreak/>
        <w:t xml:space="preserve">Таблица </w:t>
      </w:r>
      <w:r w:rsidR="00C81C25" w:rsidRPr="00D6525B">
        <w:rPr>
          <w:rFonts w:asciiTheme="majorBidi" w:hAnsiTheme="majorBidi" w:cstheme="majorBidi"/>
          <w:sz w:val="16"/>
          <w:szCs w:val="16"/>
          <w:lang w:val="ru-RU" w:bidi="ar-EG"/>
        </w:rPr>
        <w:t>10</w:t>
      </w:r>
      <w:r w:rsidRPr="00D6525B">
        <w:rPr>
          <w:rFonts w:asciiTheme="majorBidi" w:hAnsiTheme="majorBidi" w:cstheme="majorBidi"/>
          <w:sz w:val="16"/>
          <w:szCs w:val="16"/>
          <w:lang w:val="ru-RU" w:bidi="ar-EG"/>
        </w:rPr>
        <w:t xml:space="preserve"> – Структура записи таблицы «Преподаватель»</w:t>
      </w:r>
    </w:p>
    <w:tbl>
      <w:tblPr>
        <w:tblStyle w:val="ae"/>
        <w:tblW w:w="0" w:type="auto"/>
        <w:tblLook w:val="04A0" w:firstRow="1" w:lastRow="0" w:firstColumn="1" w:lastColumn="0" w:noHBand="0" w:noVBand="1"/>
      </w:tblPr>
      <w:tblGrid>
        <w:gridCol w:w="1650"/>
        <w:gridCol w:w="1722"/>
        <w:gridCol w:w="918"/>
        <w:gridCol w:w="1222"/>
        <w:gridCol w:w="2683"/>
      </w:tblGrid>
      <w:tr w:rsidR="00442809" w:rsidRPr="00D6525B" w14:paraId="2A82D8A2" w14:textId="77777777" w:rsidTr="0047433F">
        <w:trPr>
          <w:tblHeader/>
        </w:trPr>
        <w:tc>
          <w:tcPr>
            <w:tcW w:w="1650" w:type="dxa"/>
          </w:tcPr>
          <w:p w14:paraId="0EAD14BA"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2100E1D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39E4A66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13D0D18E"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4D03EC08"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056A43D9" w14:textId="77777777" w:rsidTr="0047433F">
        <w:tc>
          <w:tcPr>
            <w:tcW w:w="1650" w:type="dxa"/>
          </w:tcPr>
          <w:p w14:paraId="78BD7DA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преподавателя</w:t>
            </w:r>
          </w:p>
        </w:tc>
        <w:tc>
          <w:tcPr>
            <w:tcW w:w="1722" w:type="dxa"/>
          </w:tcPr>
          <w:p w14:paraId="1889DEA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Преподаватель_ID</w:t>
            </w:r>
          </w:p>
        </w:tc>
        <w:tc>
          <w:tcPr>
            <w:tcW w:w="918" w:type="dxa"/>
          </w:tcPr>
          <w:p w14:paraId="7C2FCA6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07445BA"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7A3E3E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0C2D98B2" w14:textId="77777777" w:rsidTr="0047433F">
        <w:tc>
          <w:tcPr>
            <w:tcW w:w="1650" w:type="dxa"/>
          </w:tcPr>
          <w:p w14:paraId="58B9A124"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Учетная запись</w:t>
            </w:r>
          </w:p>
        </w:tc>
        <w:tc>
          <w:tcPr>
            <w:tcW w:w="1722" w:type="dxa"/>
          </w:tcPr>
          <w:p w14:paraId="6467BC9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918" w:type="dxa"/>
          </w:tcPr>
          <w:p w14:paraId="7ABAD6E0"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CD25066"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B63512A"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442809" w:rsidRPr="00D6525B" w14:paraId="0519AA48" w14:textId="77777777" w:rsidTr="0047433F">
        <w:tc>
          <w:tcPr>
            <w:tcW w:w="1650" w:type="dxa"/>
          </w:tcPr>
          <w:p w14:paraId="4C478F5F"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ФИО</w:t>
            </w:r>
          </w:p>
        </w:tc>
        <w:tc>
          <w:tcPr>
            <w:tcW w:w="1722" w:type="dxa"/>
          </w:tcPr>
          <w:p w14:paraId="70541DE1"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ФИО</w:t>
            </w:r>
          </w:p>
        </w:tc>
        <w:tc>
          <w:tcPr>
            <w:tcW w:w="918" w:type="dxa"/>
          </w:tcPr>
          <w:p w14:paraId="660B2FEE"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63AAC94"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150 символов</w:t>
            </w:r>
          </w:p>
        </w:tc>
        <w:tc>
          <w:tcPr>
            <w:tcW w:w="2683" w:type="dxa"/>
          </w:tcPr>
          <w:p w14:paraId="23FB91EB"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0C63B24F" w14:textId="77777777" w:rsidTr="0047433F">
        <w:tc>
          <w:tcPr>
            <w:tcW w:w="1650" w:type="dxa"/>
          </w:tcPr>
          <w:p w14:paraId="44A651B1"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Кафедра</w:t>
            </w:r>
          </w:p>
        </w:tc>
        <w:tc>
          <w:tcPr>
            <w:tcW w:w="1722" w:type="dxa"/>
          </w:tcPr>
          <w:p w14:paraId="3B98BC5B"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Кафедра</w:t>
            </w:r>
          </w:p>
        </w:tc>
        <w:tc>
          <w:tcPr>
            <w:tcW w:w="918" w:type="dxa"/>
          </w:tcPr>
          <w:p w14:paraId="6D7ECCB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4808AA2"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42532FF5"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608A6639" w14:textId="77777777" w:rsidTr="0047433F">
        <w:tc>
          <w:tcPr>
            <w:tcW w:w="1650" w:type="dxa"/>
          </w:tcPr>
          <w:p w14:paraId="67BC2E2E"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Ученая степень</w:t>
            </w:r>
          </w:p>
        </w:tc>
        <w:tc>
          <w:tcPr>
            <w:tcW w:w="1722" w:type="dxa"/>
          </w:tcPr>
          <w:p w14:paraId="39447E5E"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Ученая_Степень</w:t>
            </w:r>
          </w:p>
        </w:tc>
        <w:tc>
          <w:tcPr>
            <w:tcW w:w="918" w:type="dxa"/>
          </w:tcPr>
          <w:p w14:paraId="13B0A5F5"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7ADB5841"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4BD5B4EB"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5D6F1B7F" w14:textId="77777777" w:rsidTr="0047433F">
        <w:tc>
          <w:tcPr>
            <w:tcW w:w="1650" w:type="dxa"/>
          </w:tcPr>
          <w:p w14:paraId="38808428"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Должность</w:t>
            </w:r>
          </w:p>
        </w:tc>
        <w:tc>
          <w:tcPr>
            <w:tcW w:w="1722" w:type="dxa"/>
          </w:tcPr>
          <w:p w14:paraId="355AB824"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Должность</w:t>
            </w:r>
          </w:p>
        </w:tc>
        <w:tc>
          <w:tcPr>
            <w:tcW w:w="918" w:type="dxa"/>
          </w:tcPr>
          <w:p w14:paraId="74570D1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A9E77FC"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3C6DDAC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232F2F12" w14:textId="77777777" w:rsidTr="0047433F">
        <w:tc>
          <w:tcPr>
            <w:tcW w:w="1650" w:type="dxa"/>
          </w:tcPr>
          <w:p w14:paraId="0A7EC61C"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Рабочий телефон</w:t>
            </w:r>
          </w:p>
        </w:tc>
        <w:tc>
          <w:tcPr>
            <w:tcW w:w="1722" w:type="dxa"/>
          </w:tcPr>
          <w:p w14:paraId="3C82D406"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Телефон_Рабочий</w:t>
            </w:r>
          </w:p>
        </w:tc>
        <w:tc>
          <w:tcPr>
            <w:tcW w:w="918" w:type="dxa"/>
          </w:tcPr>
          <w:p w14:paraId="020CB856"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D0859AA"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04649EDD"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0FA5D886" w14:textId="77777777" w:rsidTr="0047433F">
        <w:tc>
          <w:tcPr>
            <w:tcW w:w="1650" w:type="dxa"/>
          </w:tcPr>
          <w:p w14:paraId="642D948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Рабочая почта</w:t>
            </w:r>
          </w:p>
        </w:tc>
        <w:tc>
          <w:tcPr>
            <w:tcW w:w="1722" w:type="dxa"/>
          </w:tcPr>
          <w:p w14:paraId="43A750AA"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Email_Рабочий</w:t>
            </w:r>
          </w:p>
        </w:tc>
        <w:tc>
          <w:tcPr>
            <w:tcW w:w="918" w:type="dxa"/>
          </w:tcPr>
          <w:p w14:paraId="04CE52E4"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7A4EB31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3839776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570D30AD" w14:textId="77777777" w:rsidTr="0047433F">
        <w:tc>
          <w:tcPr>
            <w:tcW w:w="1650" w:type="dxa"/>
          </w:tcPr>
          <w:p w14:paraId="68705210"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3809114C"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4EE95026"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7B49CD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16F1D88C"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271F3BF6" w14:textId="77777777" w:rsidTr="0047433F">
        <w:tc>
          <w:tcPr>
            <w:tcW w:w="1650" w:type="dxa"/>
          </w:tcPr>
          <w:p w14:paraId="30113111"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найма</w:t>
            </w:r>
          </w:p>
        </w:tc>
        <w:tc>
          <w:tcPr>
            <w:tcW w:w="1722" w:type="dxa"/>
          </w:tcPr>
          <w:p w14:paraId="1E943950"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Дата_Найма</w:t>
            </w:r>
          </w:p>
        </w:tc>
        <w:tc>
          <w:tcPr>
            <w:tcW w:w="918" w:type="dxa"/>
          </w:tcPr>
          <w:p w14:paraId="3767674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14F14DD5"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683" w:type="dxa"/>
          </w:tcPr>
          <w:p w14:paraId="0843ABB7"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1A5E8846" w14:textId="77777777" w:rsidTr="0047433F">
        <w:tc>
          <w:tcPr>
            <w:tcW w:w="1650" w:type="dxa"/>
          </w:tcPr>
          <w:p w14:paraId="744C13D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25A2509D"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5EFB5659"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B2C80D3" w14:textId="77777777" w:rsidR="00442809" w:rsidRPr="00D6525B" w:rsidRDefault="00442809" w:rsidP="001C7BE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25571F75" w14:textId="77777777" w:rsidR="00442809" w:rsidRPr="00D6525B" w:rsidRDefault="00442809" w:rsidP="001C7BED">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5F69276B" w14:textId="74F41E3F"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1</w:t>
      </w:r>
      <w:r w:rsidRPr="00D6525B">
        <w:rPr>
          <w:rFonts w:asciiTheme="majorBidi" w:hAnsiTheme="majorBidi" w:cstheme="majorBidi"/>
          <w:sz w:val="16"/>
          <w:szCs w:val="16"/>
          <w:lang w:val="ru-RU" w:bidi="ar-EG"/>
        </w:rPr>
        <w:t xml:space="preserve"> – Структура записи таблицы «Дисциплина»</w:t>
      </w:r>
    </w:p>
    <w:tbl>
      <w:tblPr>
        <w:tblStyle w:val="ae"/>
        <w:tblW w:w="8612" w:type="dxa"/>
        <w:tblLook w:val="04A0" w:firstRow="1" w:lastRow="0" w:firstColumn="1" w:lastColumn="0" w:noHBand="0" w:noVBand="1"/>
      </w:tblPr>
      <w:tblGrid>
        <w:gridCol w:w="1849"/>
        <w:gridCol w:w="1849"/>
        <w:gridCol w:w="918"/>
        <w:gridCol w:w="1222"/>
        <w:gridCol w:w="2774"/>
      </w:tblGrid>
      <w:tr w:rsidR="00442809" w:rsidRPr="00D6525B" w14:paraId="159AABD8" w14:textId="77777777" w:rsidTr="0047433F">
        <w:tc>
          <w:tcPr>
            <w:tcW w:w="1849" w:type="dxa"/>
          </w:tcPr>
          <w:p w14:paraId="77C913B5"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849" w:type="dxa"/>
          </w:tcPr>
          <w:p w14:paraId="7805FC3D"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18AAA92C"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6628BDF2"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774" w:type="dxa"/>
          </w:tcPr>
          <w:p w14:paraId="440BD943"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46DCE23F" w14:textId="77777777" w:rsidTr="0047433F">
        <w:tc>
          <w:tcPr>
            <w:tcW w:w="1849" w:type="dxa"/>
          </w:tcPr>
          <w:p w14:paraId="69BF4267"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дисциплины</w:t>
            </w:r>
          </w:p>
        </w:tc>
        <w:tc>
          <w:tcPr>
            <w:tcW w:w="1849" w:type="dxa"/>
          </w:tcPr>
          <w:p w14:paraId="69634773"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Дисциплина_ID</w:t>
            </w:r>
          </w:p>
        </w:tc>
        <w:tc>
          <w:tcPr>
            <w:tcW w:w="918" w:type="dxa"/>
          </w:tcPr>
          <w:p w14:paraId="20B90569"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5113F92"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74" w:type="dxa"/>
          </w:tcPr>
          <w:p w14:paraId="31C0A73F"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7F9CFF3F" w14:textId="77777777" w:rsidTr="0047433F">
        <w:tc>
          <w:tcPr>
            <w:tcW w:w="1849" w:type="dxa"/>
          </w:tcPr>
          <w:p w14:paraId="22E053DE"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849" w:type="dxa"/>
          </w:tcPr>
          <w:p w14:paraId="12FE4258"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18" w:type="dxa"/>
          </w:tcPr>
          <w:p w14:paraId="3F43E384"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A7C059D"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774" w:type="dxa"/>
          </w:tcPr>
          <w:p w14:paraId="72F01686"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00B5F221" w14:textId="77777777" w:rsidTr="0047433F">
        <w:tc>
          <w:tcPr>
            <w:tcW w:w="1849" w:type="dxa"/>
          </w:tcPr>
          <w:p w14:paraId="44F91BBB" w14:textId="2CF30938" w:rsidR="00442809" w:rsidRPr="00D6525B" w:rsidRDefault="009C29F4" w:rsidP="00473C85">
            <w:pPr>
              <w:ind w:firstLine="0"/>
              <w:rPr>
                <w:rFonts w:asciiTheme="majorBidi" w:hAnsiTheme="majorBidi" w:cstheme="majorBidi"/>
                <w:color w:val="000000" w:themeColor="text1"/>
                <w:sz w:val="16"/>
                <w:szCs w:val="16"/>
                <w:lang w:val="ru-RU" w:bidi="ar-EG"/>
              </w:rPr>
            </w:pPr>
            <w:r w:rsidRPr="00D6525B">
              <w:rPr>
                <w:rFonts w:asciiTheme="majorBidi" w:hAnsiTheme="majorBidi" w:cstheme="majorBidi"/>
                <w:color w:val="000000" w:themeColor="text1"/>
                <w:sz w:val="16"/>
                <w:szCs w:val="16"/>
                <w:lang w:val="ru-RU" w:bidi="ar-EG"/>
              </w:rPr>
              <w:t>Краткое наименование</w:t>
            </w:r>
          </w:p>
        </w:tc>
        <w:tc>
          <w:tcPr>
            <w:tcW w:w="1849" w:type="dxa"/>
          </w:tcPr>
          <w:p w14:paraId="23A9BAEA" w14:textId="17B65508" w:rsidR="00442809" w:rsidRPr="00D6525B" w:rsidRDefault="009C29F4" w:rsidP="00473C85">
            <w:pPr>
              <w:ind w:firstLine="0"/>
              <w:rPr>
                <w:rFonts w:asciiTheme="majorBidi" w:hAnsiTheme="majorBidi" w:cstheme="majorBidi"/>
                <w:color w:val="000000" w:themeColor="text1"/>
                <w:sz w:val="16"/>
                <w:szCs w:val="16"/>
                <w:lang w:val="ru-RU" w:bidi="ar-EG"/>
              </w:rPr>
            </w:pPr>
            <w:r w:rsidRPr="00D6525B">
              <w:rPr>
                <w:rFonts w:asciiTheme="majorBidi" w:hAnsiTheme="majorBidi" w:cstheme="majorBidi"/>
                <w:color w:val="000000" w:themeColor="text1"/>
                <w:sz w:val="16"/>
                <w:szCs w:val="16"/>
                <w:lang w:val="ru-RU" w:bidi="ar-EG"/>
              </w:rPr>
              <w:t>Краткое наименование</w:t>
            </w:r>
          </w:p>
        </w:tc>
        <w:tc>
          <w:tcPr>
            <w:tcW w:w="918" w:type="dxa"/>
          </w:tcPr>
          <w:p w14:paraId="41745EA7"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85FF6A0"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774" w:type="dxa"/>
          </w:tcPr>
          <w:p w14:paraId="04851652"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131297F6" w14:textId="77777777" w:rsidTr="0047433F">
        <w:tc>
          <w:tcPr>
            <w:tcW w:w="1849" w:type="dxa"/>
          </w:tcPr>
          <w:p w14:paraId="5F168127"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Преподаватель</w:t>
            </w:r>
          </w:p>
        </w:tc>
        <w:tc>
          <w:tcPr>
            <w:tcW w:w="1849" w:type="dxa"/>
          </w:tcPr>
          <w:p w14:paraId="7D65929A"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Преподаватель_ID</w:t>
            </w:r>
          </w:p>
        </w:tc>
        <w:tc>
          <w:tcPr>
            <w:tcW w:w="918" w:type="dxa"/>
          </w:tcPr>
          <w:p w14:paraId="3CB616A8"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08FF67C"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74" w:type="dxa"/>
          </w:tcPr>
          <w:p w14:paraId="1DEFC984"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«Преподаватель»</w:t>
            </w:r>
          </w:p>
        </w:tc>
      </w:tr>
      <w:tr w:rsidR="00442809" w:rsidRPr="00D6525B" w14:paraId="6994A37C" w14:textId="77777777" w:rsidTr="0047433F">
        <w:tc>
          <w:tcPr>
            <w:tcW w:w="1849" w:type="dxa"/>
          </w:tcPr>
          <w:p w14:paraId="4B5C6506"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Часы теории</w:t>
            </w:r>
          </w:p>
        </w:tc>
        <w:tc>
          <w:tcPr>
            <w:tcW w:w="1849" w:type="dxa"/>
          </w:tcPr>
          <w:p w14:paraId="329C7AE9"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Часы_Теории</w:t>
            </w:r>
          </w:p>
        </w:tc>
        <w:tc>
          <w:tcPr>
            <w:tcW w:w="918" w:type="dxa"/>
          </w:tcPr>
          <w:p w14:paraId="38240D6B"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A23945E"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74" w:type="dxa"/>
          </w:tcPr>
          <w:p w14:paraId="21FFB377"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028749B4" w14:textId="77777777" w:rsidTr="0047433F">
        <w:tc>
          <w:tcPr>
            <w:tcW w:w="1849" w:type="dxa"/>
          </w:tcPr>
          <w:p w14:paraId="0650C24A"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Часы практики</w:t>
            </w:r>
          </w:p>
        </w:tc>
        <w:tc>
          <w:tcPr>
            <w:tcW w:w="1849" w:type="dxa"/>
          </w:tcPr>
          <w:p w14:paraId="633A361F"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Часы_Практики</w:t>
            </w:r>
          </w:p>
        </w:tc>
        <w:tc>
          <w:tcPr>
            <w:tcW w:w="918" w:type="dxa"/>
          </w:tcPr>
          <w:p w14:paraId="4B3B27AA"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76D8DE2"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74" w:type="dxa"/>
          </w:tcPr>
          <w:p w14:paraId="00E8EAE0"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25DD8E69" w14:textId="77777777" w:rsidTr="0047433F">
        <w:tc>
          <w:tcPr>
            <w:tcW w:w="1849" w:type="dxa"/>
          </w:tcPr>
          <w:p w14:paraId="1B2325F5"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Семестр</w:t>
            </w:r>
          </w:p>
        </w:tc>
        <w:tc>
          <w:tcPr>
            <w:tcW w:w="1849" w:type="dxa"/>
          </w:tcPr>
          <w:p w14:paraId="2E73E362"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Семестр</w:t>
            </w:r>
          </w:p>
        </w:tc>
        <w:tc>
          <w:tcPr>
            <w:tcW w:w="918" w:type="dxa"/>
          </w:tcPr>
          <w:p w14:paraId="2EE6FAB6"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tinyint</w:t>
            </w:r>
          </w:p>
        </w:tc>
        <w:tc>
          <w:tcPr>
            <w:tcW w:w="1222" w:type="dxa"/>
          </w:tcPr>
          <w:p w14:paraId="6E2CDA9D"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байт</w:t>
            </w:r>
          </w:p>
        </w:tc>
        <w:tc>
          <w:tcPr>
            <w:tcW w:w="2774" w:type="dxa"/>
          </w:tcPr>
          <w:p w14:paraId="49CBADF6"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013829B8" w14:textId="77777777" w:rsidTr="0047433F">
        <w:tc>
          <w:tcPr>
            <w:tcW w:w="1849" w:type="dxa"/>
          </w:tcPr>
          <w:p w14:paraId="3FAD1608"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849" w:type="dxa"/>
          </w:tcPr>
          <w:p w14:paraId="6E32FA1C"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34B1EFC5"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9482C1D"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774" w:type="dxa"/>
          </w:tcPr>
          <w:p w14:paraId="50D11C51"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558929BA" w14:textId="77777777" w:rsidTr="0047433F">
        <w:tc>
          <w:tcPr>
            <w:tcW w:w="1849" w:type="dxa"/>
          </w:tcPr>
          <w:p w14:paraId="62A52699"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849" w:type="dxa"/>
          </w:tcPr>
          <w:p w14:paraId="74C6A29B"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918" w:type="dxa"/>
          </w:tcPr>
          <w:p w14:paraId="0359169D"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BC533B8"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774" w:type="dxa"/>
          </w:tcPr>
          <w:p w14:paraId="275DD38A"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281363C0" w14:textId="77777777" w:rsidTr="0047433F">
        <w:tc>
          <w:tcPr>
            <w:tcW w:w="1849" w:type="dxa"/>
          </w:tcPr>
          <w:p w14:paraId="0A12A12F"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849" w:type="dxa"/>
          </w:tcPr>
          <w:p w14:paraId="07BE4F09"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2AEAC045"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0ADEF328" w14:textId="77777777" w:rsidR="00442809" w:rsidRPr="00D6525B" w:rsidRDefault="00442809" w:rsidP="00473C8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774" w:type="dxa"/>
          </w:tcPr>
          <w:p w14:paraId="26230213" w14:textId="77777777" w:rsidR="00442809" w:rsidRPr="00D6525B" w:rsidRDefault="00442809" w:rsidP="00473C85">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52997C8A" w14:textId="50199341" w:rsidR="00D84889" w:rsidRPr="00D6525B" w:rsidRDefault="00D84889" w:rsidP="00D84889">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Pr="00D84889">
        <w:rPr>
          <w:rFonts w:asciiTheme="majorBidi" w:hAnsiTheme="majorBidi" w:cstheme="majorBidi"/>
          <w:sz w:val="16"/>
          <w:szCs w:val="16"/>
          <w:lang w:val="ru-RU" w:bidi="ar-EG"/>
        </w:rPr>
        <w:t>12</w:t>
      </w:r>
      <w:r w:rsidRPr="00D6525B">
        <w:rPr>
          <w:rFonts w:asciiTheme="majorBidi" w:hAnsiTheme="majorBidi" w:cstheme="majorBidi"/>
          <w:sz w:val="16"/>
          <w:szCs w:val="16"/>
          <w:lang w:val="ru-RU" w:bidi="ar-EG"/>
        </w:rPr>
        <w:t xml:space="preserve"> – Структура записи таблицы «Студент»</w:t>
      </w:r>
    </w:p>
    <w:tbl>
      <w:tblPr>
        <w:tblStyle w:val="ae"/>
        <w:tblW w:w="0" w:type="auto"/>
        <w:tblLook w:val="04A0" w:firstRow="1" w:lastRow="0" w:firstColumn="1" w:lastColumn="0" w:noHBand="0" w:noVBand="1"/>
      </w:tblPr>
      <w:tblGrid>
        <w:gridCol w:w="1650"/>
        <w:gridCol w:w="1722"/>
        <w:gridCol w:w="918"/>
        <w:gridCol w:w="1222"/>
        <w:gridCol w:w="2899"/>
      </w:tblGrid>
      <w:tr w:rsidR="00D84889" w:rsidRPr="00D6525B" w14:paraId="6DC29DA2" w14:textId="77777777" w:rsidTr="003C76C7">
        <w:tc>
          <w:tcPr>
            <w:tcW w:w="1650" w:type="dxa"/>
          </w:tcPr>
          <w:p w14:paraId="654BAE75"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2370AB7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346E38A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03809C17"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899" w:type="dxa"/>
          </w:tcPr>
          <w:p w14:paraId="77F0D905"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D84889" w:rsidRPr="00D6525B" w14:paraId="22CD2876" w14:textId="77777777" w:rsidTr="003C76C7">
        <w:tc>
          <w:tcPr>
            <w:tcW w:w="1650" w:type="dxa"/>
          </w:tcPr>
          <w:p w14:paraId="5E2643C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студента</w:t>
            </w:r>
          </w:p>
        </w:tc>
        <w:tc>
          <w:tcPr>
            <w:tcW w:w="1722" w:type="dxa"/>
          </w:tcPr>
          <w:p w14:paraId="7D02900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Студент_ID</w:t>
            </w:r>
          </w:p>
        </w:tc>
        <w:tc>
          <w:tcPr>
            <w:tcW w:w="918" w:type="dxa"/>
          </w:tcPr>
          <w:p w14:paraId="665CC7A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064C4A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04D9638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D84889" w:rsidRPr="00D6525B" w14:paraId="25AC9BF2" w14:textId="77777777" w:rsidTr="003C76C7">
        <w:tc>
          <w:tcPr>
            <w:tcW w:w="1650" w:type="dxa"/>
          </w:tcPr>
          <w:p w14:paraId="3396039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Учетная запись</w:t>
            </w:r>
          </w:p>
        </w:tc>
        <w:tc>
          <w:tcPr>
            <w:tcW w:w="1722" w:type="dxa"/>
          </w:tcPr>
          <w:p w14:paraId="1D14B80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918" w:type="dxa"/>
          </w:tcPr>
          <w:p w14:paraId="3EE5E91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52D23A7"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7FBD8BE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D84889" w:rsidRPr="00D6525B" w14:paraId="2D7092A8" w14:textId="77777777" w:rsidTr="003C76C7">
        <w:tc>
          <w:tcPr>
            <w:tcW w:w="1650" w:type="dxa"/>
          </w:tcPr>
          <w:p w14:paraId="69E75EF7"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ФИО</w:t>
            </w:r>
          </w:p>
        </w:tc>
        <w:tc>
          <w:tcPr>
            <w:tcW w:w="1722" w:type="dxa"/>
          </w:tcPr>
          <w:p w14:paraId="6C33119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ФИО</w:t>
            </w:r>
          </w:p>
        </w:tc>
        <w:tc>
          <w:tcPr>
            <w:tcW w:w="918" w:type="dxa"/>
          </w:tcPr>
          <w:p w14:paraId="7E365186"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4E27E2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150 символов</w:t>
            </w:r>
          </w:p>
        </w:tc>
        <w:tc>
          <w:tcPr>
            <w:tcW w:w="2899" w:type="dxa"/>
          </w:tcPr>
          <w:p w14:paraId="000DD352"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D84889" w:rsidRPr="00DE372E" w14:paraId="62EB0BBF" w14:textId="77777777" w:rsidTr="003C76C7">
        <w:tc>
          <w:tcPr>
            <w:tcW w:w="1650" w:type="dxa"/>
          </w:tcPr>
          <w:p w14:paraId="52B714C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Учебная группа</w:t>
            </w:r>
          </w:p>
        </w:tc>
        <w:tc>
          <w:tcPr>
            <w:tcW w:w="1722" w:type="dxa"/>
          </w:tcPr>
          <w:p w14:paraId="54A4939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Группа_ID</w:t>
            </w:r>
          </w:p>
        </w:tc>
        <w:tc>
          <w:tcPr>
            <w:tcW w:w="918" w:type="dxa"/>
          </w:tcPr>
          <w:p w14:paraId="48BF19B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64B5A99"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73DF91D8"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«Учебная_Группа»</w:t>
            </w:r>
          </w:p>
        </w:tc>
      </w:tr>
      <w:tr w:rsidR="00D84889" w:rsidRPr="00D6525B" w14:paraId="704C4C9A" w14:textId="77777777" w:rsidTr="003C76C7">
        <w:tc>
          <w:tcPr>
            <w:tcW w:w="1650" w:type="dxa"/>
          </w:tcPr>
          <w:p w14:paraId="6E2E7706"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поступления</w:t>
            </w:r>
          </w:p>
        </w:tc>
        <w:tc>
          <w:tcPr>
            <w:tcW w:w="1722" w:type="dxa"/>
          </w:tcPr>
          <w:p w14:paraId="07991CD1"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Дата_Поступления</w:t>
            </w:r>
          </w:p>
        </w:tc>
        <w:tc>
          <w:tcPr>
            <w:tcW w:w="918" w:type="dxa"/>
          </w:tcPr>
          <w:p w14:paraId="17F32651"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6611A13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899" w:type="dxa"/>
          </w:tcPr>
          <w:p w14:paraId="4D6329ED"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D84889" w:rsidRPr="00D6525B" w14:paraId="2FE0B546" w14:textId="77777777" w:rsidTr="003C76C7">
        <w:tc>
          <w:tcPr>
            <w:tcW w:w="1650" w:type="dxa"/>
          </w:tcPr>
          <w:p w14:paraId="3A23922D"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рождения</w:t>
            </w:r>
          </w:p>
        </w:tc>
        <w:tc>
          <w:tcPr>
            <w:tcW w:w="1722" w:type="dxa"/>
          </w:tcPr>
          <w:p w14:paraId="01ABA749"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Дата_Рождения</w:t>
            </w:r>
          </w:p>
        </w:tc>
        <w:tc>
          <w:tcPr>
            <w:tcW w:w="918" w:type="dxa"/>
          </w:tcPr>
          <w:p w14:paraId="313D5451"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18D87522"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899" w:type="dxa"/>
          </w:tcPr>
          <w:p w14:paraId="43124B54"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6F32CE39" w14:textId="77777777" w:rsidTr="003C76C7">
        <w:tc>
          <w:tcPr>
            <w:tcW w:w="1650" w:type="dxa"/>
          </w:tcPr>
          <w:p w14:paraId="5A971D8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w:t>
            </w:r>
          </w:p>
        </w:tc>
        <w:tc>
          <w:tcPr>
            <w:tcW w:w="1722" w:type="dxa"/>
          </w:tcPr>
          <w:p w14:paraId="725417A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w:t>
            </w:r>
          </w:p>
        </w:tc>
        <w:tc>
          <w:tcPr>
            <w:tcW w:w="918" w:type="dxa"/>
          </w:tcPr>
          <w:p w14:paraId="1F1D8066"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9D38B37"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 символов</w:t>
            </w:r>
          </w:p>
        </w:tc>
        <w:tc>
          <w:tcPr>
            <w:tcW w:w="2899" w:type="dxa"/>
          </w:tcPr>
          <w:p w14:paraId="5390A5BB"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3786C655" w14:textId="77777777" w:rsidTr="003C76C7">
        <w:tc>
          <w:tcPr>
            <w:tcW w:w="1650" w:type="dxa"/>
          </w:tcPr>
          <w:p w14:paraId="0B1E5201"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Адрес</w:t>
            </w:r>
          </w:p>
        </w:tc>
        <w:tc>
          <w:tcPr>
            <w:tcW w:w="1722" w:type="dxa"/>
          </w:tcPr>
          <w:p w14:paraId="253C960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Адрес</w:t>
            </w:r>
          </w:p>
        </w:tc>
        <w:tc>
          <w:tcPr>
            <w:tcW w:w="918" w:type="dxa"/>
          </w:tcPr>
          <w:p w14:paraId="2055589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533CFC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899" w:type="dxa"/>
          </w:tcPr>
          <w:p w14:paraId="2FB7C17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7DC79A09" w14:textId="77777777" w:rsidTr="003C76C7">
        <w:tc>
          <w:tcPr>
            <w:tcW w:w="1650" w:type="dxa"/>
          </w:tcPr>
          <w:p w14:paraId="4873704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Телефон родителей</w:t>
            </w:r>
          </w:p>
        </w:tc>
        <w:tc>
          <w:tcPr>
            <w:tcW w:w="1722" w:type="dxa"/>
          </w:tcPr>
          <w:p w14:paraId="0FA69BD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Телефон_Родителей</w:t>
            </w:r>
          </w:p>
        </w:tc>
        <w:tc>
          <w:tcPr>
            <w:tcW w:w="918" w:type="dxa"/>
          </w:tcPr>
          <w:p w14:paraId="05B4AD32"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7F650BD6"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899" w:type="dxa"/>
          </w:tcPr>
          <w:p w14:paraId="6284052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69207152" w14:textId="77777777" w:rsidTr="003C76C7">
        <w:tc>
          <w:tcPr>
            <w:tcW w:w="1650" w:type="dxa"/>
          </w:tcPr>
          <w:p w14:paraId="6D6D53C9"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1634446D"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6E31CD8E"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7A7B720"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899" w:type="dxa"/>
          </w:tcPr>
          <w:p w14:paraId="482907E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D84889" w:rsidRPr="00D6525B" w14:paraId="03056B49" w14:textId="77777777" w:rsidTr="003C76C7">
        <w:tc>
          <w:tcPr>
            <w:tcW w:w="1650" w:type="dxa"/>
          </w:tcPr>
          <w:p w14:paraId="1CA8392C"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7CA6136A"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0A43BFD3"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422ADEF" w14:textId="77777777" w:rsidR="00D84889" w:rsidRPr="00D6525B" w:rsidRDefault="00D84889"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899" w:type="dxa"/>
          </w:tcPr>
          <w:p w14:paraId="21779114" w14:textId="77777777" w:rsidR="00D84889" w:rsidRPr="00D6525B" w:rsidRDefault="00D84889" w:rsidP="003C76C7">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1A2007F6" w14:textId="1F62856A"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3</w:t>
      </w:r>
      <w:r w:rsidRPr="00D6525B">
        <w:rPr>
          <w:rFonts w:asciiTheme="majorBidi" w:hAnsiTheme="majorBidi" w:cstheme="majorBidi"/>
          <w:sz w:val="16"/>
          <w:szCs w:val="16"/>
          <w:lang w:val="ru-RU" w:bidi="ar-EG"/>
        </w:rPr>
        <w:t xml:space="preserve"> – Структура записи таблицы «Аудитория»</w:t>
      </w:r>
    </w:p>
    <w:tbl>
      <w:tblPr>
        <w:tblStyle w:val="ae"/>
        <w:tblW w:w="0" w:type="auto"/>
        <w:tblLook w:val="04A0" w:firstRow="1" w:lastRow="0" w:firstColumn="1" w:lastColumn="0" w:noHBand="0" w:noVBand="1"/>
      </w:tblPr>
      <w:tblGrid>
        <w:gridCol w:w="1650"/>
        <w:gridCol w:w="1722"/>
        <w:gridCol w:w="918"/>
        <w:gridCol w:w="1222"/>
        <w:gridCol w:w="2399"/>
      </w:tblGrid>
      <w:tr w:rsidR="00442809" w:rsidRPr="00D6525B" w14:paraId="65FBA162" w14:textId="77777777" w:rsidTr="0047433F">
        <w:trPr>
          <w:tblHeader/>
        </w:trPr>
        <w:tc>
          <w:tcPr>
            <w:tcW w:w="1650" w:type="dxa"/>
          </w:tcPr>
          <w:p w14:paraId="46D2478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0C0DDDD5"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0B03F02D"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1219FE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399" w:type="dxa"/>
          </w:tcPr>
          <w:p w14:paraId="71FF30AF"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6B610BE8" w14:textId="77777777" w:rsidTr="0047433F">
        <w:tc>
          <w:tcPr>
            <w:tcW w:w="1650" w:type="dxa"/>
          </w:tcPr>
          <w:p w14:paraId="016B1787"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аудитории</w:t>
            </w:r>
          </w:p>
        </w:tc>
        <w:tc>
          <w:tcPr>
            <w:tcW w:w="1722" w:type="dxa"/>
          </w:tcPr>
          <w:p w14:paraId="0472513E"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Аудитория_ID</w:t>
            </w:r>
          </w:p>
        </w:tc>
        <w:tc>
          <w:tcPr>
            <w:tcW w:w="918" w:type="dxa"/>
          </w:tcPr>
          <w:p w14:paraId="30A357AC"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5671D8A"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5FE4E639"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2817197D" w14:textId="77777777" w:rsidTr="0047433F">
        <w:tc>
          <w:tcPr>
            <w:tcW w:w="1650" w:type="dxa"/>
          </w:tcPr>
          <w:p w14:paraId="0512BAB9"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Номер</w:t>
            </w:r>
          </w:p>
        </w:tc>
        <w:tc>
          <w:tcPr>
            <w:tcW w:w="1722" w:type="dxa"/>
          </w:tcPr>
          <w:p w14:paraId="3A91ED0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Номер</w:t>
            </w:r>
          </w:p>
        </w:tc>
        <w:tc>
          <w:tcPr>
            <w:tcW w:w="918" w:type="dxa"/>
          </w:tcPr>
          <w:p w14:paraId="0B3DEFC5"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2241914"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399" w:type="dxa"/>
          </w:tcPr>
          <w:p w14:paraId="1DE2FD2B"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24D6D02B" w14:textId="77777777" w:rsidTr="0047433F">
        <w:tc>
          <w:tcPr>
            <w:tcW w:w="1650" w:type="dxa"/>
          </w:tcPr>
          <w:p w14:paraId="19399319"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1722" w:type="dxa"/>
          </w:tcPr>
          <w:p w14:paraId="50CCF2E2"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918" w:type="dxa"/>
          </w:tcPr>
          <w:p w14:paraId="618EA8E8"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8F2C032"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399" w:type="dxa"/>
          </w:tcPr>
          <w:p w14:paraId="53C417ED"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776E7B37" w14:textId="77777777" w:rsidTr="0047433F">
        <w:tc>
          <w:tcPr>
            <w:tcW w:w="1650" w:type="dxa"/>
          </w:tcPr>
          <w:p w14:paraId="5FFCB8C4"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Корпус</w:t>
            </w:r>
          </w:p>
        </w:tc>
        <w:tc>
          <w:tcPr>
            <w:tcW w:w="1722" w:type="dxa"/>
          </w:tcPr>
          <w:p w14:paraId="7D492B6A"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Корпус</w:t>
            </w:r>
          </w:p>
        </w:tc>
        <w:tc>
          <w:tcPr>
            <w:tcW w:w="918" w:type="dxa"/>
          </w:tcPr>
          <w:p w14:paraId="7B137724"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4CEA72D"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399" w:type="dxa"/>
          </w:tcPr>
          <w:p w14:paraId="76F03001"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текстовое поле</w:t>
            </w:r>
          </w:p>
        </w:tc>
      </w:tr>
      <w:tr w:rsidR="00442809" w:rsidRPr="00D6525B" w14:paraId="1021F137" w14:textId="77777777" w:rsidTr="0047433F">
        <w:tc>
          <w:tcPr>
            <w:tcW w:w="1650" w:type="dxa"/>
          </w:tcPr>
          <w:p w14:paraId="6479D9B3"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Вместимость</w:t>
            </w:r>
          </w:p>
        </w:tc>
        <w:tc>
          <w:tcPr>
            <w:tcW w:w="1722" w:type="dxa"/>
          </w:tcPr>
          <w:p w14:paraId="31A19772"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Вместимость</w:t>
            </w:r>
          </w:p>
        </w:tc>
        <w:tc>
          <w:tcPr>
            <w:tcW w:w="918" w:type="dxa"/>
          </w:tcPr>
          <w:p w14:paraId="1F3BCE14"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45D8AB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239E6F56"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0CF3E8D8" w14:textId="77777777" w:rsidTr="0047433F">
        <w:tc>
          <w:tcPr>
            <w:tcW w:w="1650" w:type="dxa"/>
          </w:tcPr>
          <w:p w14:paraId="012F7C96"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22" w:type="dxa"/>
          </w:tcPr>
          <w:p w14:paraId="15CB4369"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31E5E079"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AE15251"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399" w:type="dxa"/>
          </w:tcPr>
          <w:p w14:paraId="111FD325"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13DB9964" w14:textId="77777777" w:rsidTr="0047433F">
        <w:tc>
          <w:tcPr>
            <w:tcW w:w="1650" w:type="dxa"/>
          </w:tcPr>
          <w:p w14:paraId="04385501"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0021B32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27E1891A"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2555FF3"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399" w:type="dxa"/>
          </w:tcPr>
          <w:p w14:paraId="704EA34C"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03DA4D85" w14:textId="77777777" w:rsidTr="0047433F">
        <w:tc>
          <w:tcPr>
            <w:tcW w:w="1650" w:type="dxa"/>
          </w:tcPr>
          <w:p w14:paraId="6A9851B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7082CE43"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652FCDCF"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5F76692"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99" w:type="dxa"/>
          </w:tcPr>
          <w:p w14:paraId="2F26F037"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18C4975E" w14:textId="77777777" w:rsidTr="0047433F">
        <w:tc>
          <w:tcPr>
            <w:tcW w:w="1650" w:type="dxa"/>
          </w:tcPr>
          <w:p w14:paraId="68DC8B21"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корпуса</w:t>
            </w:r>
          </w:p>
        </w:tc>
        <w:tc>
          <w:tcPr>
            <w:tcW w:w="1722" w:type="dxa"/>
          </w:tcPr>
          <w:p w14:paraId="6FD26A72"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Корпус_ID</w:t>
            </w:r>
          </w:p>
        </w:tc>
        <w:tc>
          <w:tcPr>
            <w:tcW w:w="918" w:type="dxa"/>
          </w:tcPr>
          <w:p w14:paraId="764A821C"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36E5F30" w14:textId="77777777" w:rsidR="00442809" w:rsidRPr="00D6525B" w:rsidRDefault="00442809" w:rsidP="00F033F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5C468762" w14:textId="77777777" w:rsidR="00442809" w:rsidRPr="00D6525B" w:rsidRDefault="00442809" w:rsidP="00F033F0">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«Корпус»</w:t>
            </w:r>
          </w:p>
        </w:tc>
      </w:tr>
    </w:tbl>
    <w:p w14:paraId="4DD01FFB" w14:textId="1B711591"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4</w:t>
      </w:r>
      <w:r w:rsidRPr="00D6525B">
        <w:rPr>
          <w:rFonts w:asciiTheme="majorBidi" w:hAnsiTheme="majorBidi" w:cstheme="majorBidi"/>
          <w:sz w:val="16"/>
          <w:szCs w:val="16"/>
          <w:lang w:val="ru-RU" w:bidi="ar-EG"/>
        </w:rPr>
        <w:t xml:space="preserve"> – Структура записи таблицы «Расписание»</w:t>
      </w:r>
    </w:p>
    <w:tbl>
      <w:tblPr>
        <w:tblStyle w:val="ae"/>
        <w:tblW w:w="0" w:type="auto"/>
        <w:tblLook w:val="04A0" w:firstRow="1" w:lastRow="0" w:firstColumn="1" w:lastColumn="0" w:noHBand="0" w:noVBand="1"/>
      </w:tblPr>
      <w:tblGrid>
        <w:gridCol w:w="1650"/>
        <w:gridCol w:w="1722"/>
        <w:gridCol w:w="918"/>
        <w:gridCol w:w="1222"/>
        <w:gridCol w:w="2899"/>
      </w:tblGrid>
      <w:tr w:rsidR="00442809" w:rsidRPr="00D6525B" w14:paraId="0387F90E" w14:textId="77777777" w:rsidTr="0047433F">
        <w:trPr>
          <w:tblHeader/>
        </w:trPr>
        <w:tc>
          <w:tcPr>
            <w:tcW w:w="1650" w:type="dxa"/>
          </w:tcPr>
          <w:p w14:paraId="281C53AD"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61C2CF90"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09A1BE9A"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1D19D404"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899" w:type="dxa"/>
          </w:tcPr>
          <w:p w14:paraId="02E76E88"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418AC8E7" w14:textId="77777777" w:rsidTr="0047433F">
        <w:tc>
          <w:tcPr>
            <w:tcW w:w="1650" w:type="dxa"/>
          </w:tcPr>
          <w:p w14:paraId="126A308F"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расписания</w:t>
            </w:r>
          </w:p>
        </w:tc>
        <w:tc>
          <w:tcPr>
            <w:tcW w:w="1722" w:type="dxa"/>
          </w:tcPr>
          <w:p w14:paraId="0ED59757"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Расписание_ID</w:t>
            </w:r>
          </w:p>
        </w:tc>
        <w:tc>
          <w:tcPr>
            <w:tcW w:w="918" w:type="dxa"/>
          </w:tcPr>
          <w:p w14:paraId="331B8E14"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43267091"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34B93DF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E372E" w14:paraId="19E18D63" w14:textId="77777777" w:rsidTr="0047433F">
        <w:tc>
          <w:tcPr>
            <w:tcW w:w="1650" w:type="dxa"/>
          </w:tcPr>
          <w:p w14:paraId="044A2B2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Учебная группа</w:t>
            </w:r>
          </w:p>
        </w:tc>
        <w:tc>
          <w:tcPr>
            <w:tcW w:w="1722" w:type="dxa"/>
          </w:tcPr>
          <w:p w14:paraId="2C66137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Группа_ID</w:t>
            </w:r>
          </w:p>
        </w:tc>
        <w:tc>
          <w:tcPr>
            <w:tcW w:w="918" w:type="dxa"/>
          </w:tcPr>
          <w:p w14:paraId="63069593"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EA50937"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6C5F2A2A"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«Учебная_Группа»</w:t>
            </w:r>
          </w:p>
        </w:tc>
      </w:tr>
      <w:tr w:rsidR="00442809" w:rsidRPr="00D6525B" w14:paraId="18681EE9" w14:textId="77777777" w:rsidTr="0047433F">
        <w:tc>
          <w:tcPr>
            <w:tcW w:w="1650" w:type="dxa"/>
          </w:tcPr>
          <w:p w14:paraId="7CF9D9D1"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Дисциплина</w:t>
            </w:r>
          </w:p>
        </w:tc>
        <w:tc>
          <w:tcPr>
            <w:tcW w:w="1722" w:type="dxa"/>
          </w:tcPr>
          <w:p w14:paraId="18261260"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Дисциплина_ID</w:t>
            </w:r>
          </w:p>
        </w:tc>
        <w:tc>
          <w:tcPr>
            <w:tcW w:w="918" w:type="dxa"/>
          </w:tcPr>
          <w:p w14:paraId="079BB2A3"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B20CECF"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34AAD2DC"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«Дисциплина»</w:t>
            </w:r>
          </w:p>
        </w:tc>
      </w:tr>
      <w:tr w:rsidR="00442809" w:rsidRPr="00D6525B" w14:paraId="17D56EDF" w14:textId="77777777" w:rsidTr="0047433F">
        <w:tc>
          <w:tcPr>
            <w:tcW w:w="1650" w:type="dxa"/>
          </w:tcPr>
          <w:p w14:paraId="6D769414"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День недели</w:t>
            </w:r>
          </w:p>
        </w:tc>
        <w:tc>
          <w:tcPr>
            <w:tcW w:w="1722" w:type="dxa"/>
          </w:tcPr>
          <w:p w14:paraId="791BAF62"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День_Недели</w:t>
            </w:r>
          </w:p>
        </w:tc>
        <w:tc>
          <w:tcPr>
            <w:tcW w:w="918" w:type="dxa"/>
          </w:tcPr>
          <w:p w14:paraId="36244700"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tinyint</w:t>
            </w:r>
          </w:p>
        </w:tc>
        <w:tc>
          <w:tcPr>
            <w:tcW w:w="1222" w:type="dxa"/>
          </w:tcPr>
          <w:p w14:paraId="28C4A358"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байт</w:t>
            </w:r>
          </w:p>
        </w:tc>
        <w:tc>
          <w:tcPr>
            <w:tcW w:w="2899" w:type="dxa"/>
          </w:tcPr>
          <w:p w14:paraId="1ABB205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709AF3A0" w14:textId="77777777" w:rsidTr="0047433F">
        <w:tc>
          <w:tcPr>
            <w:tcW w:w="1650" w:type="dxa"/>
          </w:tcPr>
          <w:p w14:paraId="720B27B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начала</w:t>
            </w:r>
          </w:p>
        </w:tc>
        <w:tc>
          <w:tcPr>
            <w:tcW w:w="1722" w:type="dxa"/>
          </w:tcPr>
          <w:p w14:paraId="31008FD9"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Время_Начала</w:t>
            </w:r>
          </w:p>
        </w:tc>
        <w:tc>
          <w:tcPr>
            <w:tcW w:w="918" w:type="dxa"/>
          </w:tcPr>
          <w:p w14:paraId="7D9B39F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time(7)</w:t>
            </w:r>
          </w:p>
        </w:tc>
        <w:tc>
          <w:tcPr>
            <w:tcW w:w="1222" w:type="dxa"/>
          </w:tcPr>
          <w:p w14:paraId="470CAE0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 байт</w:t>
            </w:r>
          </w:p>
        </w:tc>
        <w:tc>
          <w:tcPr>
            <w:tcW w:w="2899" w:type="dxa"/>
          </w:tcPr>
          <w:p w14:paraId="4C7CF39F"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244720A6" w14:textId="77777777" w:rsidTr="0047433F">
        <w:tc>
          <w:tcPr>
            <w:tcW w:w="1650" w:type="dxa"/>
          </w:tcPr>
          <w:p w14:paraId="03812B4D"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окончания</w:t>
            </w:r>
          </w:p>
        </w:tc>
        <w:tc>
          <w:tcPr>
            <w:tcW w:w="1722" w:type="dxa"/>
          </w:tcPr>
          <w:p w14:paraId="0D66EB4A"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Время_Окончания</w:t>
            </w:r>
          </w:p>
        </w:tc>
        <w:tc>
          <w:tcPr>
            <w:tcW w:w="918" w:type="dxa"/>
          </w:tcPr>
          <w:p w14:paraId="405D1FD8"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time(7)</w:t>
            </w:r>
          </w:p>
        </w:tc>
        <w:tc>
          <w:tcPr>
            <w:tcW w:w="1222" w:type="dxa"/>
          </w:tcPr>
          <w:p w14:paraId="4F9B7084"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 байт</w:t>
            </w:r>
          </w:p>
        </w:tc>
        <w:tc>
          <w:tcPr>
            <w:tcW w:w="2899" w:type="dxa"/>
          </w:tcPr>
          <w:p w14:paraId="193869FF"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46A08A00" w14:textId="77777777" w:rsidTr="0047433F">
        <w:tc>
          <w:tcPr>
            <w:tcW w:w="1650" w:type="dxa"/>
          </w:tcPr>
          <w:p w14:paraId="57BC3EF2"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занятия</w:t>
            </w:r>
          </w:p>
        </w:tc>
        <w:tc>
          <w:tcPr>
            <w:tcW w:w="1722" w:type="dxa"/>
          </w:tcPr>
          <w:p w14:paraId="6BC79E0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Тип_Занятия</w:t>
            </w:r>
          </w:p>
        </w:tc>
        <w:tc>
          <w:tcPr>
            <w:tcW w:w="918" w:type="dxa"/>
          </w:tcPr>
          <w:p w14:paraId="64077E9D"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E912CDF"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 символов</w:t>
            </w:r>
          </w:p>
        </w:tc>
        <w:tc>
          <w:tcPr>
            <w:tcW w:w="2899" w:type="dxa"/>
          </w:tcPr>
          <w:p w14:paraId="727326B3"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196F4A09" w14:textId="77777777" w:rsidTr="0047433F">
        <w:tc>
          <w:tcPr>
            <w:tcW w:w="1650" w:type="dxa"/>
          </w:tcPr>
          <w:p w14:paraId="17DB0E4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Кабинет</w:t>
            </w:r>
          </w:p>
        </w:tc>
        <w:tc>
          <w:tcPr>
            <w:tcW w:w="1722" w:type="dxa"/>
          </w:tcPr>
          <w:p w14:paraId="49BF58F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Кабинет</w:t>
            </w:r>
          </w:p>
        </w:tc>
        <w:tc>
          <w:tcPr>
            <w:tcW w:w="918" w:type="dxa"/>
          </w:tcPr>
          <w:p w14:paraId="4CC4C4C9"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3BE30A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899" w:type="dxa"/>
          </w:tcPr>
          <w:p w14:paraId="225E5F00"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057C627A" w14:textId="77777777" w:rsidTr="0047433F">
        <w:tc>
          <w:tcPr>
            <w:tcW w:w="1650" w:type="dxa"/>
          </w:tcPr>
          <w:p w14:paraId="5D77F63D"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5E2E5A20"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334460E8"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146719B"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899" w:type="dxa"/>
          </w:tcPr>
          <w:p w14:paraId="66813287"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4AF755AF" w14:textId="77777777" w:rsidTr="0047433F">
        <w:tc>
          <w:tcPr>
            <w:tcW w:w="1650" w:type="dxa"/>
          </w:tcPr>
          <w:p w14:paraId="0FDA9859"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50134062"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0D99D655"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1C02F7A"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899" w:type="dxa"/>
          </w:tcPr>
          <w:p w14:paraId="24EA48CB"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1F192AA0" w14:textId="77777777" w:rsidTr="0047433F">
        <w:tc>
          <w:tcPr>
            <w:tcW w:w="1650" w:type="dxa"/>
          </w:tcPr>
          <w:p w14:paraId="0D9EEE6C"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обновления</w:t>
            </w:r>
          </w:p>
        </w:tc>
        <w:tc>
          <w:tcPr>
            <w:tcW w:w="1722" w:type="dxa"/>
          </w:tcPr>
          <w:p w14:paraId="252D6287"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Дата_Обновления</w:t>
            </w:r>
          </w:p>
        </w:tc>
        <w:tc>
          <w:tcPr>
            <w:tcW w:w="918" w:type="dxa"/>
          </w:tcPr>
          <w:p w14:paraId="59299ED9"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2CBFC173"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899" w:type="dxa"/>
          </w:tcPr>
          <w:p w14:paraId="536D31B7"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7CC7FB5C" w14:textId="77777777" w:rsidTr="0047433F">
        <w:tc>
          <w:tcPr>
            <w:tcW w:w="1650" w:type="dxa"/>
          </w:tcPr>
          <w:p w14:paraId="2384FA3E"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Аудитория</w:t>
            </w:r>
          </w:p>
        </w:tc>
        <w:tc>
          <w:tcPr>
            <w:tcW w:w="1722" w:type="dxa"/>
          </w:tcPr>
          <w:p w14:paraId="3F80E641"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Аудитория_ID</w:t>
            </w:r>
          </w:p>
        </w:tc>
        <w:tc>
          <w:tcPr>
            <w:tcW w:w="918" w:type="dxa"/>
          </w:tcPr>
          <w:p w14:paraId="4F0E1B43"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B38B666" w14:textId="77777777" w:rsidR="00442809" w:rsidRPr="00D6525B" w:rsidRDefault="00442809"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899" w:type="dxa"/>
          </w:tcPr>
          <w:p w14:paraId="79BA57D2" w14:textId="77777777" w:rsidR="00442809" w:rsidRPr="00D6525B" w:rsidRDefault="00442809" w:rsidP="000270E7">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«Аудитория»</w:t>
            </w:r>
          </w:p>
        </w:tc>
      </w:tr>
      <w:tr w:rsidR="00042B42" w:rsidRPr="00D6525B" w14:paraId="63F43D01" w14:textId="77777777" w:rsidTr="0047433F">
        <w:tc>
          <w:tcPr>
            <w:tcW w:w="1650" w:type="dxa"/>
          </w:tcPr>
          <w:p w14:paraId="182AFD2E" w14:textId="41033B70" w:rsidR="00042B42" w:rsidRPr="00D6525B" w:rsidRDefault="00042B42" w:rsidP="000270E7">
            <w:pPr>
              <w:ind w:firstLine="0"/>
              <w:rPr>
                <w:rFonts w:asciiTheme="majorBidi" w:hAnsiTheme="majorBidi" w:cstheme="majorBidi"/>
                <w:sz w:val="16"/>
                <w:szCs w:val="16"/>
                <w:lang w:val="ru-RU" w:bidi="ar-EG"/>
              </w:rPr>
            </w:pPr>
            <w:r w:rsidRPr="00D6525B">
              <w:rPr>
                <w:rFonts w:asciiTheme="majorBidi" w:hAnsiTheme="majorBidi" w:cstheme="majorBidi"/>
                <w:color w:val="000000" w:themeColor="text1"/>
                <w:sz w:val="16"/>
                <w:szCs w:val="16"/>
                <w:lang w:val="ru-RU" w:bidi="ar-EG"/>
              </w:rPr>
              <w:t>четн/нечетн</w:t>
            </w:r>
          </w:p>
        </w:tc>
        <w:tc>
          <w:tcPr>
            <w:tcW w:w="1722" w:type="dxa"/>
          </w:tcPr>
          <w:p w14:paraId="443F9EDC" w14:textId="20559878" w:rsidR="00042B42" w:rsidRPr="00D6525B" w:rsidRDefault="00312CF2"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Тип_Недели</w:t>
            </w:r>
          </w:p>
        </w:tc>
        <w:tc>
          <w:tcPr>
            <w:tcW w:w="918" w:type="dxa"/>
          </w:tcPr>
          <w:p w14:paraId="57BE2CE5" w14:textId="3B83BF3D" w:rsidR="00042B42" w:rsidRPr="00D6525B" w:rsidRDefault="00312CF2"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5CD3844" w14:textId="26EC352D" w:rsidR="00042B42" w:rsidRPr="00D6525B" w:rsidRDefault="00312CF2"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899" w:type="dxa"/>
          </w:tcPr>
          <w:p w14:paraId="1CF451D6" w14:textId="42201133" w:rsidR="00042B42" w:rsidRPr="00D6525B" w:rsidRDefault="00312CF2" w:rsidP="000270E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bl>
    <w:p w14:paraId="47BFD806" w14:textId="77777777" w:rsidR="00CA1812" w:rsidRDefault="00CA1812" w:rsidP="0047433F">
      <w:pPr>
        <w:spacing w:before="200"/>
        <w:ind w:firstLine="0"/>
        <w:rPr>
          <w:rFonts w:asciiTheme="majorBidi" w:hAnsiTheme="majorBidi" w:cstheme="majorBidi"/>
          <w:sz w:val="16"/>
          <w:szCs w:val="16"/>
          <w:lang w:bidi="ar-EG"/>
        </w:rPr>
      </w:pPr>
    </w:p>
    <w:p w14:paraId="17FB7CA2" w14:textId="77777777" w:rsidR="00CA1812" w:rsidRDefault="00CA1812" w:rsidP="0047433F">
      <w:pPr>
        <w:spacing w:before="200"/>
        <w:ind w:firstLine="0"/>
        <w:rPr>
          <w:rFonts w:asciiTheme="majorBidi" w:hAnsiTheme="majorBidi" w:cstheme="majorBidi"/>
          <w:sz w:val="16"/>
          <w:szCs w:val="16"/>
          <w:lang w:bidi="ar-EG"/>
        </w:rPr>
      </w:pPr>
    </w:p>
    <w:p w14:paraId="4D2E3D84" w14:textId="25CF2CEE" w:rsidR="00DF69CE"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lastRenderedPageBreak/>
        <w:t>Таблица 1</w:t>
      </w:r>
      <w:r w:rsidR="00C81C25" w:rsidRPr="00D6525B">
        <w:rPr>
          <w:rFonts w:asciiTheme="majorBidi" w:hAnsiTheme="majorBidi" w:cstheme="majorBidi"/>
          <w:sz w:val="16"/>
          <w:szCs w:val="16"/>
          <w:lang w:val="ru-RU" w:bidi="ar-EG"/>
        </w:rPr>
        <w:t>5</w:t>
      </w:r>
      <w:r w:rsidRPr="00D6525B">
        <w:rPr>
          <w:rFonts w:asciiTheme="majorBidi" w:hAnsiTheme="majorBidi" w:cstheme="majorBidi"/>
          <w:sz w:val="16"/>
          <w:szCs w:val="16"/>
          <w:lang w:val="ru-RU" w:bidi="ar-EG"/>
        </w:rPr>
        <w:t xml:space="preserve"> – Структура записи таблицы «Занятие»</w:t>
      </w:r>
    </w:p>
    <w:tbl>
      <w:tblPr>
        <w:tblStyle w:val="ae"/>
        <w:tblW w:w="9169" w:type="dxa"/>
        <w:tblLook w:val="04A0" w:firstRow="1" w:lastRow="0" w:firstColumn="1" w:lastColumn="0" w:noHBand="0" w:noVBand="1"/>
      </w:tblPr>
      <w:tblGrid>
        <w:gridCol w:w="2122"/>
        <w:gridCol w:w="2224"/>
        <w:gridCol w:w="918"/>
        <w:gridCol w:w="1222"/>
        <w:gridCol w:w="2683"/>
      </w:tblGrid>
      <w:tr w:rsidR="00442809" w:rsidRPr="00D6525B" w14:paraId="7CAE64B4" w14:textId="77777777" w:rsidTr="0047433F">
        <w:tc>
          <w:tcPr>
            <w:tcW w:w="2122" w:type="dxa"/>
          </w:tcPr>
          <w:p w14:paraId="3B3F63A7"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2224" w:type="dxa"/>
          </w:tcPr>
          <w:p w14:paraId="09DECE25"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43971810"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1683079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3BC7D7C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355876C2" w14:textId="77777777" w:rsidTr="0047433F">
        <w:tc>
          <w:tcPr>
            <w:tcW w:w="2122" w:type="dxa"/>
          </w:tcPr>
          <w:p w14:paraId="495A450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занятия</w:t>
            </w:r>
          </w:p>
        </w:tc>
        <w:tc>
          <w:tcPr>
            <w:tcW w:w="2224" w:type="dxa"/>
          </w:tcPr>
          <w:p w14:paraId="2717E0B6"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Занятие_ID</w:t>
            </w:r>
          </w:p>
        </w:tc>
        <w:tc>
          <w:tcPr>
            <w:tcW w:w="918" w:type="dxa"/>
          </w:tcPr>
          <w:p w14:paraId="5A14698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C223258"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26F237EE"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553648F0" w14:textId="77777777" w:rsidTr="0047433F">
        <w:tc>
          <w:tcPr>
            <w:tcW w:w="2122" w:type="dxa"/>
          </w:tcPr>
          <w:p w14:paraId="1DD0CD64"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Расписание</w:t>
            </w:r>
          </w:p>
        </w:tc>
        <w:tc>
          <w:tcPr>
            <w:tcW w:w="2224" w:type="dxa"/>
          </w:tcPr>
          <w:p w14:paraId="6E6431C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Расписание_ID</w:t>
            </w:r>
          </w:p>
        </w:tc>
        <w:tc>
          <w:tcPr>
            <w:tcW w:w="918" w:type="dxa"/>
          </w:tcPr>
          <w:p w14:paraId="14D728FE"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D4C4FA6"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3984FB3"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«Расписание»</w:t>
            </w:r>
          </w:p>
        </w:tc>
      </w:tr>
      <w:tr w:rsidR="00442809" w:rsidRPr="00D6525B" w14:paraId="201EC951" w14:textId="77777777" w:rsidTr="0047433F">
        <w:tc>
          <w:tcPr>
            <w:tcW w:w="2122" w:type="dxa"/>
          </w:tcPr>
          <w:p w14:paraId="1E9900E5"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занятия</w:t>
            </w:r>
          </w:p>
        </w:tc>
        <w:tc>
          <w:tcPr>
            <w:tcW w:w="2224" w:type="dxa"/>
          </w:tcPr>
          <w:p w14:paraId="6EC425A2"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Дата_Занятия</w:t>
            </w:r>
          </w:p>
        </w:tc>
        <w:tc>
          <w:tcPr>
            <w:tcW w:w="918" w:type="dxa"/>
          </w:tcPr>
          <w:p w14:paraId="75E4ACE3"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60C9762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683" w:type="dxa"/>
          </w:tcPr>
          <w:p w14:paraId="2BC783FA"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3A09F945" w14:textId="77777777" w:rsidTr="0047433F">
        <w:tc>
          <w:tcPr>
            <w:tcW w:w="2122" w:type="dxa"/>
          </w:tcPr>
          <w:p w14:paraId="581DE471"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2224" w:type="dxa"/>
          </w:tcPr>
          <w:p w14:paraId="0DD1AFDA"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4053E7C8"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DEFB63A"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202EAF5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5BBCC70F" w14:textId="77777777" w:rsidTr="0047433F">
        <w:tc>
          <w:tcPr>
            <w:tcW w:w="2122" w:type="dxa"/>
          </w:tcPr>
          <w:p w14:paraId="2BACA349"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Тема занятия</w:t>
            </w:r>
          </w:p>
        </w:tc>
        <w:tc>
          <w:tcPr>
            <w:tcW w:w="2224" w:type="dxa"/>
          </w:tcPr>
          <w:p w14:paraId="1900EB7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Тема_Занятия</w:t>
            </w:r>
          </w:p>
        </w:tc>
        <w:tc>
          <w:tcPr>
            <w:tcW w:w="918" w:type="dxa"/>
          </w:tcPr>
          <w:p w14:paraId="53569DD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CF2C209"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683" w:type="dxa"/>
          </w:tcPr>
          <w:p w14:paraId="480AA730"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71B20EFB" w14:textId="77777777" w:rsidTr="0047433F">
        <w:tc>
          <w:tcPr>
            <w:tcW w:w="2122" w:type="dxa"/>
          </w:tcPr>
          <w:p w14:paraId="742D767E"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Кабинет</w:t>
            </w:r>
          </w:p>
        </w:tc>
        <w:tc>
          <w:tcPr>
            <w:tcW w:w="2224" w:type="dxa"/>
          </w:tcPr>
          <w:p w14:paraId="0F27BD22"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Кабинет</w:t>
            </w:r>
          </w:p>
        </w:tc>
        <w:tc>
          <w:tcPr>
            <w:tcW w:w="918" w:type="dxa"/>
          </w:tcPr>
          <w:p w14:paraId="028F707C"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3DB0230"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683" w:type="dxa"/>
          </w:tcPr>
          <w:p w14:paraId="13EFCDA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6DBA5C09" w14:textId="77777777" w:rsidTr="0047433F">
        <w:tc>
          <w:tcPr>
            <w:tcW w:w="2122" w:type="dxa"/>
          </w:tcPr>
          <w:p w14:paraId="56F5A8AC"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2224" w:type="dxa"/>
          </w:tcPr>
          <w:p w14:paraId="2954A122"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2EB6563E"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417478A"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2C2049C2"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28F83FD0" w14:textId="77777777" w:rsidTr="0047433F">
        <w:tc>
          <w:tcPr>
            <w:tcW w:w="2122" w:type="dxa"/>
          </w:tcPr>
          <w:p w14:paraId="2169A6D4"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Фактическое время начала</w:t>
            </w:r>
          </w:p>
        </w:tc>
        <w:tc>
          <w:tcPr>
            <w:tcW w:w="2224" w:type="dxa"/>
          </w:tcPr>
          <w:p w14:paraId="6D31D9AC"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Время_Начала_Факт</w:t>
            </w:r>
          </w:p>
        </w:tc>
        <w:tc>
          <w:tcPr>
            <w:tcW w:w="918" w:type="dxa"/>
          </w:tcPr>
          <w:p w14:paraId="2C788057"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25E04FF7"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29687FB6"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12E6EF78" w14:textId="77777777" w:rsidTr="0047433F">
        <w:tc>
          <w:tcPr>
            <w:tcW w:w="2122" w:type="dxa"/>
          </w:tcPr>
          <w:p w14:paraId="56B4C81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Фактическое время окончания</w:t>
            </w:r>
          </w:p>
        </w:tc>
        <w:tc>
          <w:tcPr>
            <w:tcW w:w="2224" w:type="dxa"/>
          </w:tcPr>
          <w:p w14:paraId="706DA0D4"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Время_Окончания_Факт</w:t>
            </w:r>
          </w:p>
        </w:tc>
        <w:tc>
          <w:tcPr>
            <w:tcW w:w="918" w:type="dxa"/>
          </w:tcPr>
          <w:p w14:paraId="38BFC9DF"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0B0365F"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7322A37D"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681005FF" w14:textId="77777777" w:rsidTr="0047433F">
        <w:tc>
          <w:tcPr>
            <w:tcW w:w="2122" w:type="dxa"/>
          </w:tcPr>
          <w:p w14:paraId="407D8837"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2224" w:type="dxa"/>
          </w:tcPr>
          <w:p w14:paraId="2ADF739C"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5962E20A"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41868694"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60E5B9A6"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442809" w:rsidRPr="00D6525B" w14:paraId="25A161F8" w14:textId="77777777" w:rsidTr="0047433F">
        <w:tc>
          <w:tcPr>
            <w:tcW w:w="2122" w:type="dxa"/>
          </w:tcPr>
          <w:p w14:paraId="49C2E8A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создал</w:t>
            </w:r>
          </w:p>
        </w:tc>
        <w:tc>
          <w:tcPr>
            <w:tcW w:w="2224" w:type="dxa"/>
          </w:tcPr>
          <w:p w14:paraId="5564CA93"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Кто_Создал</w:t>
            </w:r>
          </w:p>
        </w:tc>
        <w:tc>
          <w:tcPr>
            <w:tcW w:w="918" w:type="dxa"/>
          </w:tcPr>
          <w:p w14:paraId="16BC5D2B"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34F0673" w14:textId="77777777" w:rsidR="00442809" w:rsidRPr="00D6525B" w:rsidRDefault="00442809" w:rsidP="005E4E86">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9B73CBA" w14:textId="77777777" w:rsidR="00442809" w:rsidRPr="00D6525B" w:rsidRDefault="00442809" w:rsidP="005E4E86">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«Пользователь»</w:t>
            </w:r>
          </w:p>
        </w:tc>
      </w:tr>
    </w:tbl>
    <w:p w14:paraId="611DEC66" w14:textId="543CC98A" w:rsidR="00442809"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6</w:t>
      </w:r>
      <w:r w:rsidRPr="00D6525B">
        <w:rPr>
          <w:rFonts w:asciiTheme="majorBidi" w:hAnsiTheme="majorBidi" w:cstheme="majorBidi"/>
          <w:sz w:val="16"/>
          <w:szCs w:val="16"/>
          <w:lang w:val="ru-RU" w:bidi="ar-EG"/>
        </w:rPr>
        <w:t xml:space="preserve"> – Структура записи таблицы «Посещаемость»</w:t>
      </w:r>
    </w:p>
    <w:tbl>
      <w:tblPr>
        <w:tblStyle w:val="ae"/>
        <w:tblW w:w="0" w:type="auto"/>
        <w:tblLook w:val="04A0" w:firstRow="1" w:lastRow="0" w:firstColumn="1" w:lastColumn="0" w:noHBand="0" w:noVBand="1"/>
      </w:tblPr>
      <w:tblGrid>
        <w:gridCol w:w="1650"/>
        <w:gridCol w:w="1722"/>
        <w:gridCol w:w="918"/>
        <w:gridCol w:w="1222"/>
        <w:gridCol w:w="2683"/>
      </w:tblGrid>
      <w:tr w:rsidR="00442809" w:rsidRPr="00D6525B" w14:paraId="44636F09" w14:textId="77777777" w:rsidTr="0047433F">
        <w:trPr>
          <w:tblHeader/>
        </w:trPr>
        <w:tc>
          <w:tcPr>
            <w:tcW w:w="1650" w:type="dxa"/>
          </w:tcPr>
          <w:p w14:paraId="37C5AD9C"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35A2086C"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2429ED6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77855DE8"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52709726"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45BB2FCF" w14:textId="77777777" w:rsidTr="0047433F">
        <w:tc>
          <w:tcPr>
            <w:tcW w:w="1650" w:type="dxa"/>
          </w:tcPr>
          <w:p w14:paraId="35A78B21"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отметки</w:t>
            </w:r>
          </w:p>
        </w:tc>
        <w:tc>
          <w:tcPr>
            <w:tcW w:w="1722" w:type="dxa"/>
          </w:tcPr>
          <w:p w14:paraId="7791492D"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Посещаемость_ID</w:t>
            </w:r>
          </w:p>
        </w:tc>
        <w:tc>
          <w:tcPr>
            <w:tcW w:w="918" w:type="dxa"/>
          </w:tcPr>
          <w:p w14:paraId="1BB13B89"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945B7BB"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02A66D49"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440DA202" w14:textId="77777777" w:rsidTr="0047433F">
        <w:tc>
          <w:tcPr>
            <w:tcW w:w="1650" w:type="dxa"/>
          </w:tcPr>
          <w:p w14:paraId="3925EB1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w:t>
            </w:r>
          </w:p>
        </w:tc>
        <w:tc>
          <w:tcPr>
            <w:tcW w:w="1722" w:type="dxa"/>
          </w:tcPr>
          <w:p w14:paraId="7EB7FE55"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Занятие_ID</w:t>
            </w:r>
          </w:p>
        </w:tc>
        <w:tc>
          <w:tcPr>
            <w:tcW w:w="918" w:type="dxa"/>
          </w:tcPr>
          <w:p w14:paraId="73A4F930"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AF89F7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F09BFBD"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«Занятие»</w:t>
            </w:r>
          </w:p>
        </w:tc>
      </w:tr>
      <w:tr w:rsidR="00442809" w:rsidRPr="00D6525B" w14:paraId="244371E6" w14:textId="77777777" w:rsidTr="0047433F">
        <w:tc>
          <w:tcPr>
            <w:tcW w:w="1650" w:type="dxa"/>
          </w:tcPr>
          <w:p w14:paraId="5A0CF33A"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w:t>
            </w:r>
          </w:p>
        </w:tc>
        <w:tc>
          <w:tcPr>
            <w:tcW w:w="1722" w:type="dxa"/>
          </w:tcPr>
          <w:p w14:paraId="3DDBE35E"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Студент_ID</w:t>
            </w:r>
          </w:p>
        </w:tc>
        <w:tc>
          <w:tcPr>
            <w:tcW w:w="918" w:type="dxa"/>
          </w:tcPr>
          <w:p w14:paraId="37AE6B2F"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952C25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36F65C65"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«Студент»</w:t>
            </w:r>
          </w:p>
        </w:tc>
      </w:tr>
      <w:tr w:rsidR="00442809" w:rsidRPr="00D6525B" w14:paraId="432090D6" w14:textId="77777777" w:rsidTr="0047433F">
        <w:tc>
          <w:tcPr>
            <w:tcW w:w="1650" w:type="dxa"/>
          </w:tcPr>
          <w:p w14:paraId="4A754AE9"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22" w:type="dxa"/>
          </w:tcPr>
          <w:p w14:paraId="10C7BBFE"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5983AF9A"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BF486DB"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 символов</w:t>
            </w:r>
          </w:p>
        </w:tc>
        <w:tc>
          <w:tcPr>
            <w:tcW w:w="2683" w:type="dxa"/>
          </w:tcPr>
          <w:p w14:paraId="5EE6463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31BF1076" w14:textId="77777777" w:rsidTr="0047433F">
        <w:tc>
          <w:tcPr>
            <w:tcW w:w="1650" w:type="dxa"/>
          </w:tcPr>
          <w:p w14:paraId="536127F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отметки</w:t>
            </w:r>
          </w:p>
        </w:tc>
        <w:tc>
          <w:tcPr>
            <w:tcW w:w="1722" w:type="dxa"/>
          </w:tcPr>
          <w:p w14:paraId="514676AF"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Тип_Отметки</w:t>
            </w:r>
          </w:p>
        </w:tc>
        <w:tc>
          <w:tcPr>
            <w:tcW w:w="918" w:type="dxa"/>
          </w:tcPr>
          <w:p w14:paraId="1743F68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554B86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 символов</w:t>
            </w:r>
          </w:p>
        </w:tc>
        <w:tc>
          <w:tcPr>
            <w:tcW w:w="2683" w:type="dxa"/>
          </w:tcPr>
          <w:p w14:paraId="3E327BAA"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711275C2" w14:textId="77777777" w:rsidTr="0047433F">
        <w:tc>
          <w:tcPr>
            <w:tcW w:w="1650" w:type="dxa"/>
          </w:tcPr>
          <w:p w14:paraId="09E74155"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07C211C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3B30C61A"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92C9FDF"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683" w:type="dxa"/>
          </w:tcPr>
          <w:p w14:paraId="1FFE1258"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4BB2D118" w14:textId="77777777" w:rsidTr="0047433F">
        <w:tc>
          <w:tcPr>
            <w:tcW w:w="1650" w:type="dxa"/>
          </w:tcPr>
          <w:p w14:paraId="6C3C91BA"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отметил</w:t>
            </w:r>
          </w:p>
        </w:tc>
        <w:tc>
          <w:tcPr>
            <w:tcW w:w="1722" w:type="dxa"/>
          </w:tcPr>
          <w:p w14:paraId="6AAF8F51"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Кто_Отметил</w:t>
            </w:r>
          </w:p>
        </w:tc>
        <w:tc>
          <w:tcPr>
            <w:tcW w:w="918" w:type="dxa"/>
          </w:tcPr>
          <w:p w14:paraId="6C1A154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FAF327D"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3F30BC41"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442809" w:rsidRPr="00D6525B" w14:paraId="398198BB" w14:textId="77777777" w:rsidTr="0047433F">
        <w:tc>
          <w:tcPr>
            <w:tcW w:w="1650" w:type="dxa"/>
          </w:tcPr>
          <w:p w14:paraId="260C6A80"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отметки</w:t>
            </w:r>
          </w:p>
        </w:tc>
        <w:tc>
          <w:tcPr>
            <w:tcW w:w="1722" w:type="dxa"/>
          </w:tcPr>
          <w:p w14:paraId="455E6FBD"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Дата_Отметки</w:t>
            </w:r>
          </w:p>
        </w:tc>
        <w:tc>
          <w:tcPr>
            <w:tcW w:w="918" w:type="dxa"/>
          </w:tcPr>
          <w:p w14:paraId="52F18B30"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17758F00"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13FBAF52"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062E3058" w14:textId="77777777" w:rsidTr="0047433F">
        <w:tc>
          <w:tcPr>
            <w:tcW w:w="1650" w:type="dxa"/>
          </w:tcPr>
          <w:p w14:paraId="3BCD23C3"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обновления</w:t>
            </w:r>
          </w:p>
        </w:tc>
        <w:tc>
          <w:tcPr>
            <w:tcW w:w="1722" w:type="dxa"/>
          </w:tcPr>
          <w:p w14:paraId="47E1C3E9"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Дата_Обновления</w:t>
            </w:r>
          </w:p>
        </w:tc>
        <w:tc>
          <w:tcPr>
            <w:tcW w:w="918" w:type="dxa"/>
          </w:tcPr>
          <w:p w14:paraId="3B2593D7"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2BA582E9" w14:textId="77777777" w:rsidR="00442809" w:rsidRPr="00D6525B" w:rsidRDefault="00442809" w:rsidP="00F62F7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079BFC64" w14:textId="77777777" w:rsidR="00442809" w:rsidRPr="00D6525B" w:rsidRDefault="00442809" w:rsidP="00F62F74">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7BA0D088" w14:textId="0FD2AB53" w:rsidR="00442809" w:rsidRPr="00D6525B" w:rsidRDefault="00442809"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7</w:t>
      </w:r>
      <w:r w:rsidRPr="00D6525B">
        <w:rPr>
          <w:rFonts w:asciiTheme="majorBidi" w:hAnsiTheme="majorBidi" w:cstheme="majorBidi"/>
          <w:sz w:val="16"/>
          <w:szCs w:val="16"/>
          <w:lang w:val="ru-RU" w:bidi="ar-EG"/>
        </w:rPr>
        <w:t xml:space="preserve"> – Структура записи таблицы «Обоснования_Отсутствия»</w:t>
      </w:r>
    </w:p>
    <w:tbl>
      <w:tblPr>
        <w:tblStyle w:val="ae"/>
        <w:tblW w:w="9174" w:type="dxa"/>
        <w:tblLook w:val="04A0" w:firstRow="1" w:lastRow="0" w:firstColumn="1" w:lastColumn="0" w:noHBand="0" w:noVBand="1"/>
      </w:tblPr>
      <w:tblGrid>
        <w:gridCol w:w="1914"/>
        <w:gridCol w:w="2117"/>
        <w:gridCol w:w="1238"/>
        <w:gridCol w:w="1222"/>
        <w:gridCol w:w="2683"/>
      </w:tblGrid>
      <w:tr w:rsidR="00442809" w:rsidRPr="00D6525B" w14:paraId="291B8249" w14:textId="77777777" w:rsidTr="0047433F">
        <w:tc>
          <w:tcPr>
            <w:tcW w:w="1914" w:type="dxa"/>
          </w:tcPr>
          <w:p w14:paraId="796AA0F5"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2117" w:type="dxa"/>
          </w:tcPr>
          <w:p w14:paraId="0AADBCD6"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46320B86"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08F0ECD9"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1DBAFA28"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442809" w:rsidRPr="00D6525B" w14:paraId="28F148E4" w14:textId="77777777" w:rsidTr="0047433F">
        <w:tc>
          <w:tcPr>
            <w:tcW w:w="1914" w:type="dxa"/>
          </w:tcPr>
          <w:p w14:paraId="1F61F560"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обоснования</w:t>
            </w:r>
          </w:p>
        </w:tc>
        <w:tc>
          <w:tcPr>
            <w:tcW w:w="2117" w:type="dxa"/>
          </w:tcPr>
          <w:p w14:paraId="0C0F28F6"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Обоснование_ID</w:t>
            </w:r>
          </w:p>
        </w:tc>
        <w:tc>
          <w:tcPr>
            <w:tcW w:w="1238" w:type="dxa"/>
          </w:tcPr>
          <w:p w14:paraId="3CA32AFA"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AB488D8"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AF2A002"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442809" w:rsidRPr="00D6525B" w14:paraId="3FDA4AF5" w14:textId="77777777" w:rsidTr="0047433F">
        <w:tc>
          <w:tcPr>
            <w:tcW w:w="1914" w:type="dxa"/>
          </w:tcPr>
          <w:p w14:paraId="4B861657"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w:t>
            </w:r>
          </w:p>
        </w:tc>
        <w:tc>
          <w:tcPr>
            <w:tcW w:w="2117" w:type="dxa"/>
          </w:tcPr>
          <w:p w14:paraId="7213D454"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Студент_ID</w:t>
            </w:r>
          </w:p>
        </w:tc>
        <w:tc>
          <w:tcPr>
            <w:tcW w:w="1238" w:type="dxa"/>
          </w:tcPr>
          <w:p w14:paraId="7DC59AB7"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0CD5698"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007FBF4B"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«Студент»</w:t>
            </w:r>
          </w:p>
        </w:tc>
      </w:tr>
      <w:tr w:rsidR="00442809" w:rsidRPr="00D6525B" w14:paraId="6CED6AB2" w14:textId="77777777" w:rsidTr="0047433F">
        <w:tc>
          <w:tcPr>
            <w:tcW w:w="1914" w:type="dxa"/>
          </w:tcPr>
          <w:p w14:paraId="347A6103"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w:t>
            </w:r>
          </w:p>
        </w:tc>
        <w:tc>
          <w:tcPr>
            <w:tcW w:w="2117" w:type="dxa"/>
          </w:tcPr>
          <w:p w14:paraId="55E88462"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Занятие_ID</w:t>
            </w:r>
          </w:p>
        </w:tc>
        <w:tc>
          <w:tcPr>
            <w:tcW w:w="1238" w:type="dxa"/>
          </w:tcPr>
          <w:p w14:paraId="542B8AB4"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574F2D5"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294AE3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«Занятие»</w:t>
            </w:r>
          </w:p>
        </w:tc>
      </w:tr>
      <w:tr w:rsidR="00442809" w:rsidRPr="00D6525B" w14:paraId="09B55D35" w14:textId="77777777" w:rsidTr="0047433F">
        <w:tc>
          <w:tcPr>
            <w:tcW w:w="1914" w:type="dxa"/>
          </w:tcPr>
          <w:p w14:paraId="6B231743"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подачи</w:t>
            </w:r>
          </w:p>
        </w:tc>
        <w:tc>
          <w:tcPr>
            <w:tcW w:w="2117" w:type="dxa"/>
          </w:tcPr>
          <w:p w14:paraId="3C40550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Дата_Подачи</w:t>
            </w:r>
          </w:p>
        </w:tc>
        <w:tc>
          <w:tcPr>
            <w:tcW w:w="1238" w:type="dxa"/>
          </w:tcPr>
          <w:p w14:paraId="0B0BF3B3"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490C5E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21064C99"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4EB330F9" w14:textId="77777777" w:rsidTr="0047433F">
        <w:tc>
          <w:tcPr>
            <w:tcW w:w="1914" w:type="dxa"/>
          </w:tcPr>
          <w:p w14:paraId="0DC562A5"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w:t>
            </w:r>
          </w:p>
        </w:tc>
        <w:tc>
          <w:tcPr>
            <w:tcW w:w="2117" w:type="dxa"/>
          </w:tcPr>
          <w:p w14:paraId="686603BE"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w:t>
            </w:r>
          </w:p>
        </w:tc>
        <w:tc>
          <w:tcPr>
            <w:tcW w:w="1238" w:type="dxa"/>
          </w:tcPr>
          <w:p w14:paraId="2CAA8BE2"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25C51A3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683" w:type="dxa"/>
          </w:tcPr>
          <w:p w14:paraId="158C9EC2"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6B3ADD6C" w14:textId="77777777" w:rsidTr="0047433F">
        <w:tc>
          <w:tcPr>
            <w:tcW w:w="1914" w:type="dxa"/>
          </w:tcPr>
          <w:p w14:paraId="4B6A98A6"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Файл</w:t>
            </w:r>
          </w:p>
        </w:tc>
        <w:tc>
          <w:tcPr>
            <w:tcW w:w="2117" w:type="dxa"/>
          </w:tcPr>
          <w:p w14:paraId="536EEA20"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Файл</w:t>
            </w:r>
          </w:p>
        </w:tc>
        <w:tc>
          <w:tcPr>
            <w:tcW w:w="1238" w:type="dxa"/>
          </w:tcPr>
          <w:p w14:paraId="6118B4F3"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BE2BAA1"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141E58A1"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42205EB9" w14:textId="77777777" w:rsidTr="0047433F">
        <w:tc>
          <w:tcPr>
            <w:tcW w:w="1914" w:type="dxa"/>
          </w:tcPr>
          <w:p w14:paraId="4C4D5645"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2117" w:type="dxa"/>
          </w:tcPr>
          <w:p w14:paraId="4DF36D68"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238" w:type="dxa"/>
          </w:tcPr>
          <w:p w14:paraId="0EB90E8B"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C6FA337"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11D56214"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442809" w:rsidRPr="00D6525B" w14:paraId="7B11C5F6" w14:textId="77777777" w:rsidTr="0047433F">
        <w:tc>
          <w:tcPr>
            <w:tcW w:w="1914" w:type="dxa"/>
          </w:tcPr>
          <w:p w14:paraId="6EDEC7A8"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Комментарий модератора</w:t>
            </w:r>
          </w:p>
        </w:tc>
        <w:tc>
          <w:tcPr>
            <w:tcW w:w="2117" w:type="dxa"/>
          </w:tcPr>
          <w:p w14:paraId="739E59C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Комментарий_Модератора</w:t>
            </w:r>
          </w:p>
        </w:tc>
        <w:tc>
          <w:tcPr>
            <w:tcW w:w="1238" w:type="dxa"/>
          </w:tcPr>
          <w:p w14:paraId="1CE85C0D"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19203052"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683" w:type="dxa"/>
          </w:tcPr>
          <w:p w14:paraId="02EA8C37"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442809" w:rsidRPr="00D6525B" w14:paraId="09FC8715" w14:textId="77777777" w:rsidTr="0047433F">
        <w:tc>
          <w:tcPr>
            <w:tcW w:w="1914" w:type="dxa"/>
          </w:tcPr>
          <w:p w14:paraId="73E4601C"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рассмотрел</w:t>
            </w:r>
          </w:p>
        </w:tc>
        <w:tc>
          <w:tcPr>
            <w:tcW w:w="2117" w:type="dxa"/>
          </w:tcPr>
          <w:p w14:paraId="1B47F8C0"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Кто_Рассмотрел</w:t>
            </w:r>
          </w:p>
        </w:tc>
        <w:tc>
          <w:tcPr>
            <w:tcW w:w="1238" w:type="dxa"/>
          </w:tcPr>
          <w:p w14:paraId="331EAADA"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A8D4383"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863DC05"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442809" w:rsidRPr="00D6525B" w14:paraId="44E6D896" w14:textId="77777777" w:rsidTr="0047433F">
        <w:tc>
          <w:tcPr>
            <w:tcW w:w="1914" w:type="dxa"/>
          </w:tcPr>
          <w:p w14:paraId="37D6ED3F"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рассмотрения</w:t>
            </w:r>
          </w:p>
        </w:tc>
        <w:tc>
          <w:tcPr>
            <w:tcW w:w="2117" w:type="dxa"/>
          </w:tcPr>
          <w:p w14:paraId="4B5861B4"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Дата_Рассмотрения</w:t>
            </w:r>
          </w:p>
        </w:tc>
        <w:tc>
          <w:tcPr>
            <w:tcW w:w="1238" w:type="dxa"/>
          </w:tcPr>
          <w:p w14:paraId="18A90BBD"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283400DE" w14:textId="77777777" w:rsidR="00442809" w:rsidRPr="00D6525B" w:rsidRDefault="00442809" w:rsidP="00137313">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6E1208C1" w14:textId="77777777" w:rsidR="00442809" w:rsidRPr="00D6525B" w:rsidRDefault="00442809" w:rsidP="00137313">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1BD59B7A" w14:textId="1360D25F" w:rsidR="00442809"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8</w:t>
      </w:r>
      <w:r w:rsidRPr="00D6525B">
        <w:rPr>
          <w:rFonts w:asciiTheme="majorBidi" w:hAnsiTheme="majorBidi" w:cstheme="majorBidi"/>
          <w:sz w:val="16"/>
          <w:szCs w:val="16"/>
          <w:lang w:val="ru-RU" w:bidi="ar-EG"/>
        </w:rPr>
        <w:t xml:space="preserve"> – Структура записи таблицы «Роль»</w:t>
      </w:r>
    </w:p>
    <w:tbl>
      <w:tblPr>
        <w:tblStyle w:val="ae"/>
        <w:tblW w:w="0" w:type="auto"/>
        <w:tblLook w:val="04A0" w:firstRow="1" w:lastRow="0" w:firstColumn="1" w:lastColumn="0" w:noHBand="0" w:noVBand="1"/>
      </w:tblPr>
      <w:tblGrid>
        <w:gridCol w:w="1650"/>
        <w:gridCol w:w="1722"/>
        <w:gridCol w:w="918"/>
        <w:gridCol w:w="1222"/>
        <w:gridCol w:w="2399"/>
      </w:tblGrid>
      <w:tr w:rsidR="00C072F5" w:rsidRPr="00D6525B" w14:paraId="3CF1D752" w14:textId="77777777" w:rsidTr="0047433F">
        <w:trPr>
          <w:tblHeader/>
        </w:trPr>
        <w:tc>
          <w:tcPr>
            <w:tcW w:w="1650" w:type="dxa"/>
          </w:tcPr>
          <w:p w14:paraId="6E6AB4FA"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0EADBEB4"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3A79B7D0"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6A8D77C8"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399" w:type="dxa"/>
          </w:tcPr>
          <w:p w14:paraId="50392FF6"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6EB99C57" w14:textId="77777777" w:rsidTr="0047433F">
        <w:tc>
          <w:tcPr>
            <w:tcW w:w="1650" w:type="dxa"/>
          </w:tcPr>
          <w:p w14:paraId="24DE2E4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роли</w:t>
            </w:r>
          </w:p>
        </w:tc>
        <w:tc>
          <w:tcPr>
            <w:tcW w:w="1722" w:type="dxa"/>
          </w:tcPr>
          <w:p w14:paraId="7AA2D45A"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Роль_ID</w:t>
            </w:r>
          </w:p>
        </w:tc>
        <w:tc>
          <w:tcPr>
            <w:tcW w:w="918" w:type="dxa"/>
          </w:tcPr>
          <w:p w14:paraId="53B96A1E"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B28F09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3CA3B092"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072F5" w:rsidRPr="00D6525B" w14:paraId="23F9CA20" w14:textId="77777777" w:rsidTr="0047433F">
        <w:tc>
          <w:tcPr>
            <w:tcW w:w="1650" w:type="dxa"/>
          </w:tcPr>
          <w:p w14:paraId="61AFA47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722" w:type="dxa"/>
          </w:tcPr>
          <w:p w14:paraId="2A4695B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18" w:type="dxa"/>
          </w:tcPr>
          <w:p w14:paraId="70EB92A8"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86621C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399" w:type="dxa"/>
          </w:tcPr>
          <w:p w14:paraId="212BAF88"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7E5A5DA9" w14:textId="77777777" w:rsidTr="0047433F">
        <w:tc>
          <w:tcPr>
            <w:tcW w:w="1650" w:type="dxa"/>
          </w:tcPr>
          <w:p w14:paraId="40CBFFA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722" w:type="dxa"/>
          </w:tcPr>
          <w:p w14:paraId="6D1C3F5A"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918" w:type="dxa"/>
          </w:tcPr>
          <w:p w14:paraId="6FB73FAD"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412C3E9"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200 символов</w:t>
            </w:r>
          </w:p>
        </w:tc>
        <w:tc>
          <w:tcPr>
            <w:tcW w:w="2399" w:type="dxa"/>
          </w:tcPr>
          <w:p w14:paraId="3EF2A96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D6967BC" w14:textId="77777777" w:rsidTr="0047433F">
        <w:tc>
          <w:tcPr>
            <w:tcW w:w="1650" w:type="dxa"/>
          </w:tcPr>
          <w:p w14:paraId="6BC81CE5"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Уровень доступа</w:t>
            </w:r>
          </w:p>
        </w:tc>
        <w:tc>
          <w:tcPr>
            <w:tcW w:w="1722" w:type="dxa"/>
          </w:tcPr>
          <w:p w14:paraId="77096AC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Уровень_Доступа</w:t>
            </w:r>
          </w:p>
        </w:tc>
        <w:tc>
          <w:tcPr>
            <w:tcW w:w="918" w:type="dxa"/>
          </w:tcPr>
          <w:p w14:paraId="3F537D83"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102DD3D"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99" w:type="dxa"/>
          </w:tcPr>
          <w:p w14:paraId="65EE2E0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66BFE511" w14:textId="77777777" w:rsidTr="0047433F">
        <w:tc>
          <w:tcPr>
            <w:tcW w:w="1650" w:type="dxa"/>
          </w:tcPr>
          <w:p w14:paraId="4FBD99B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Можно удалять</w:t>
            </w:r>
          </w:p>
        </w:tc>
        <w:tc>
          <w:tcPr>
            <w:tcW w:w="1722" w:type="dxa"/>
          </w:tcPr>
          <w:p w14:paraId="37C0175E"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Можно_Удалять</w:t>
            </w:r>
          </w:p>
        </w:tc>
        <w:tc>
          <w:tcPr>
            <w:tcW w:w="918" w:type="dxa"/>
          </w:tcPr>
          <w:p w14:paraId="5F4D48F6"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bit</w:t>
            </w:r>
          </w:p>
        </w:tc>
        <w:tc>
          <w:tcPr>
            <w:tcW w:w="1222" w:type="dxa"/>
          </w:tcPr>
          <w:p w14:paraId="32F50113"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бит</w:t>
            </w:r>
          </w:p>
        </w:tc>
        <w:tc>
          <w:tcPr>
            <w:tcW w:w="2399" w:type="dxa"/>
          </w:tcPr>
          <w:p w14:paraId="7C370B78"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57F462C" w14:textId="77777777" w:rsidTr="0047433F">
        <w:tc>
          <w:tcPr>
            <w:tcW w:w="1650" w:type="dxa"/>
          </w:tcPr>
          <w:p w14:paraId="6AC39B5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6D2BFE9F"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4BD410AC"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21907A84" w14:textId="77777777" w:rsidR="00C072F5" w:rsidRPr="00D6525B" w:rsidRDefault="00C072F5" w:rsidP="00937F6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99" w:type="dxa"/>
          </w:tcPr>
          <w:p w14:paraId="3EB8E03C" w14:textId="77777777" w:rsidR="00C072F5" w:rsidRPr="00D6525B" w:rsidRDefault="00C072F5" w:rsidP="00937F67">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233D4826" w14:textId="6DC1BAFF" w:rsidR="00442809"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1</w:t>
      </w:r>
      <w:r w:rsidR="00C81C25" w:rsidRPr="00D6525B">
        <w:rPr>
          <w:rFonts w:asciiTheme="majorBidi" w:hAnsiTheme="majorBidi" w:cstheme="majorBidi"/>
          <w:sz w:val="16"/>
          <w:szCs w:val="16"/>
          <w:lang w:val="ru-RU" w:bidi="ar-EG"/>
        </w:rPr>
        <w:t>9</w:t>
      </w:r>
      <w:r w:rsidRPr="00D6525B">
        <w:rPr>
          <w:rFonts w:asciiTheme="majorBidi" w:hAnsiTheme="majorBidi" w:cstheme="majorBidi"/>
          <w:sz w:val="16"/>
          <w:szCs w:val="16"/>
          <w:lang w:val="ru-RU" w:bidi="ar-EG"/>
        </w:rPr>
        <w:t xml:space="preserve"> – Структура записи таблицы «Разрешения_Ролей»</w:t>
      </w:r>
    </w:p>
    <w:tbl>
      <w:tblPr>
        <w:tblStyle w:val="ae"/>
        <w:tblW w:w="0" w:type="auto"/>
        <w:tblLook w:val="04A0" w:firstRow="1" w:lastRow="0" w:firstColumn="1" w:lastColumn="0" w:noHBand="0" w:noVBand="1"/>
      </w:tblPr>
      <w:tblGrid>
        <w:gridCol w:w="1650"/>
        <w:gridCol w:w="1722"/>
        <w:gridCol w:w="1238"/>
        <w:gridCol w:w="1222"/>
        <w:gridCol w:w="2683"/>
      </w:tblGrid>
      <w:tr w:rsidR="00C072F5" w:rsidRPr="00D6525B" w14:paraId="2EFD309F" w14:textId="77777777" w:rsidTr="0047433F">
        <w:tc>
          <w:tcPr>
            <w:tcW w:w="1650" w:type="dxa"/>
          </w:tcPr>
          <w:p w14:paraId="325CB446"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297CA132"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2D40C4BF"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28C8951A"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320CC563"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00B99B01" w14:textId="77777777" w:rsidTr="0047433F">
        <w:tc>
          <w:tcPr>
            <w:tcW w:w="1650" w:type="dxa"/>
          </w:tcPr>
          <w:p w14:paraId="423F0C71"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разрешения</w:t>
            </w:r>
          </w:p>
        </w:tc>
        <w:tc>
          <w:tcPr>
            <w:tcW w:w="1722" w:type="dxa"/>
          </w:tcPr>
          <w:p w14:paraId="07CD2C3D"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Разрешение_ID</w:t>
            </w:r>
          </w:p>
        </w:tc>
        <w:tc>
          <w:tcPr>
            <w:tcW w:w="1238" w:type="dxa"/>
          </w:tcPr>
          <w:p w14:paraId="6526C3D3"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B33612D"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D23C7ED"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072F5" w:rsidRPr="00D6525B" w14:paraId="2E087A62" w14:textId="77777777" w:rsidTr="0047433F">
        <w:tc>
          <w:tcPr>
            <w:tcW w:w="1650" w:type="dxa"/>
          </w:tcPr>
          <w:p w14:paraId="6B7C28E9"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Роль</w:t>
            </w:r>
          </w:p>
        </w:tc>
        <w:tc>
          <w:tcPr>
            <w:tcW w:w="1722" w:type="dxa"/>
          </w:tcPr>
          <w:p w14:paraId="153A71A7"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Роль_ID</w:t>
            </w:r>
          </w:p>
        </w:tc>
        <w:tc>
          <w:tcPr>
            <w:tcW w:w="1238" w:type="dxa"/>
          </w:tcPr>
          <w:p w14:paraId="7E26CE2F"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1C0DBF5"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EC31BA5"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«Роль»</w:t>
            </w:r>
          </w:p>
        </w:tc>
      </w:tr>
      <w:tr w:rsidR="00C072F5" w:rsidRPr="00D6525B" w14:paraId="0D9E0853" w14:textId="77777777" w:rsidTr="0047433F">
        <w:tc>
          <w:tcPr>
            <w:tcW w:w="1650" w:type="dxa"/>
          </w:tcPr>
          <w:p w14:paraId="164BDB98"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Объект</w:t>
            </w:r>
          </w:p>
        </w:tc>
        <w:tc>
          <w:tcPr>
            <w:tcW w:w="1722" w:type="dxa"/>
          </w:tcPr>
          <w:p w14:paraId="77340F76"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Объект</w:t>
            </w:r>
          </w:p>
        </w:tc>
        <w:tc>
          <w:tcPr>
            <w:tcW w:w="1238" w:type="dxa"/>
          </w:tcPr>
          <w:p w14:paraId="23421961"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9D46D4A"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25717B9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объект доступа</w:t>
            </w:r>
          </w:p>
        </w:tc>
      </w:tr>
      <w:tr w:rsidR="00C072F5" w:rsidRPr="00D6525B" w14:paraId="3955015D" w14:textId="77777777" w:rsidTr="0047433F">
        <w:tc>
          <w:tcPr>
            <w:tcW w:w="1650" w:type="dxa"/>
          </w:tcPr>
          <w:p w14:paraId="02B216C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Действие</w:t>
            </w:r>
          </w:p>
        </w:tc>
        <w:tc>
          <w:tcPr>
            <w:tcW w:w="1722" w:type="dxa"/>
          </w:tcPr>
          <w:p w14:paraId="05213DE5"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Действие</w:t>
            </w:r>
          </w:p>
        </w:tc>
        <w:tc>
          <w:tcPr>
            <w:tcW w:w="1238" w:type="dxa"/>
          </w:tcPr>
          <w:p w14:paraId="67502CFE"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9DB02F4"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683" w:type="dxa"/>
          </w:tcPr>
          <w:p w14:paraId="320D0A68"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операция над объектом</w:t>
            </w:r>
          </w:p>
        </w:tc>
      </w:tr>
      <w:tr w:rsidR="00C072F5" w:rsidRPr="00D6525B" w14:paraId="58BD794C" w14:textId="77777777" w:rsidTr="0047433F">
        <w:tc>
          <w:tcPr>
            <w:tcW w:w="1650" w:type="dxa"/>
          </w:tcPr>
          <w:p w14:paraId="0D220E8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Разрешено</w:t>
            </w:r>
          </w:p>
        </w:tc>
        <w:tc>
          <w:tcPr>
            <w:tcW w:w="1722" w:type="dxa"/>
          </w:tcPr>
          <w:p w14:paraId="6E93037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Разрешено</w:t>
            </w:r>
          </w:p>
        </w:tc>
        <w:tc>
          <w:tcPr>
            <w:tcW w:w="1238" w:type="dxa"/>
          </w:tcPr>
          <w:p w14:paraId="18F7CFB5"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bit</w:t>
            </w:r>
          </w:p>
        </w:tc>
        <w:tc>
          <w:tcPr>
            <w:tcW w:w="1222" w:type="dxa"/>
          </w:tcPr>
          <w:p w14:paraId="75E81B82"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бит</w:t>
            </w:r>
          </w:p>
        </w:tc>
        <w:tc>
          <w:tcPr>
            <w:tcW w:w="2683" w:type="dxa"/>
          </w:tcPr>
          <w:p w14:paraId="6474326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A4036A0" w14:textId="77777777" w:rsidTr="0047433F">
        <w:tc>
          <w:tcPr>
            <w:tcW w:w="1650" w:type="dxa"/>
          </w:tcPr>
          <w:p w14:paraId="77E32C14"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Условие</w:t>
            </w:r>
          </w:p>
        </w:tc>
        <w:tc>
          <w:tcPr>
            <w:tcW w:w="1722" w:type="dxa"/>
          </w:tcPr>
          <w:p w14:paraId="611EE271"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Условие</w:t>
            </w:r>
          </w:p>
        </w:tc>
        <w:tc>
          <w:tcPr>
            <w:tcW w:w="1238" w:type="dxa"/>
          </w:tcPr>
          <w:p w14:paraId="78E1E788"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0D7C4E7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683" w:type="dxa"/>
          </w:tcPr>
          <w:p w14:paraId="74DBAB1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488E29B3" w14:textId="77777777" w:rsidTr="0047433F">
        <w:tc>
          <w:tcPr>
            <w:tcW w:w="1650" w:type="dxa"/>
          </w:tcPr>
          <w:p w14:paraId="7C7C6FDD"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722" w:type="dxa"/>
          </w:tcPr>
          <w:p w14:paraId="4CDC6606"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238" w:type="dxa"/>
          </w:tcPr>
          <w:p w14:paraId="3E42CE05"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3E6677E"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683" w:type="dxa"/>
          </w:tcPr>
          <w:p w14:paraId="591CFFC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3A06E51E" w14:textId="77777777" w:rsidTr="0047433F">
        <w:tc>
          <w:tcPr>
            <w:tcW w:w="1650" w:type="dxa"/>
          </w:tcPr>
          <w:p w14:paraId="10E283C8"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5CE65BA2"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1238" w:type="dxa"/>
          </w:tcPr>
          <w:p w14:paraId="0C5636BD"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627E9ED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2E9F8D92"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C072F5" w:rsidRPr="00D6525B" w14:paraId="459A8A88" w14:textId="77777777" w:rsidTr="0047433F">
        <w:tc>
          <w:tcPr>
            <w:tcW w:w="1650" w:type="dxa"/>
          </w:tcPr>
          <w:p w14:paraId="359089E3"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создал</w:t>
            </w:r>
          </w:p>
        </w:tc>
        <w:tc>
          <w:tcPr>
            <w:tcW w:w="1722" w:type="dxa"/>
          </w:tcPr>
          <w:p w14:paraId="0506A914"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Кто_Создал</w:t>
            </w:r>
          </w:p>
        </w:tc>
        <w:tc>
          <w:tcPr>
            <w:tcW w:w="1238" w:type="dxa"/>
          </w:tcPr>
          <w:p w14:paraId="6B910F0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6FB34B3"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E217BE3"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C072F5" w:rsidRPr="00D6525B" w14:paraId="52406F26" w14:textId="77777777" w:rsidTr="0047433F">
        <w:tc>
          <w:tcPr>
            <w:tcW w:w="1650" w:type="dxa"/>
          </w:tcPr>
          <w:p w14:paraId="54C15FCB"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обновления</w:t>
            </w:r>
          </w:p>
        </w:tc>
        <w:tc>
          <w:tcPr>
            <w:tcW w:w="1722" w:type="dxa"/>
          </w:tcPr>
          <w:p w14:paraId="1984C72A"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Дата_Обновления</w:t>
            </w:r>
          </w:p>
        </w:tc>
        <w:tc>
          <w:tcPr>
            <w:tcW w:w="1238" w:type="dxa"/>
          </w:tcPr>
          <w:p w14:paraId="15D956A0"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4DDCECB9"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2F7262AE"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C072F5" w:rsidRPr="00D6525B" w14:paraId="48C0573E" w14:textId="77777777" w:rsidTr="0047433F">
        <w:tc>
          <w:tcPr>
            <w:tcW w:w="1650" w:type="dxa"/>
          </w:tcPr>
          <w:p w14:paraId="0CF4D8A7"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обновил</w:t>
            </w:r>
          </w:p>
        </w:tc>
        <w:tc>
          <w:tcPr>
            <w:tcW w:w="1722" w:type="dxa"/>
          </w:tcPr>
          <w:p w14:paraId="28283BF6"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Кто_Обновил</w:t>
            </w:r>
          </w:p>
        </w:tc>
        <w:tc>
          <w:tcPr>
            <w:tcW w:w="1238" w:type="dxa"/>
          </w:tcPr>
          <w:p w14:paraId="2A91162C"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B0C6C9B" w14:textId="77777777" w:rsidR="00C072F5" w:rsidRPr="00D6525B" w:rsidRDefault="00C072F5" w:rsidP="00FA6364">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6AF28E3" w14:textId="77777777" w:rsidR="00C072F5" w:rsidRPr="00D6525B" w:rsidRDefault="00C072F5" w:rsidP="00FA6364">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«Пользователь»</w:t>
            </w:r>
          </w:p>
        </w:tc>
      </w:tr>
    </w:tbl>
    <w:p w14:paraId="49B8DCF9" w14:textId="536D0BCE" w:rsidR="00442809"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 xml:space="preserve">Таблица </w:t>
      </w:r>
      <w:r w:rsidR="00C81C25" w:rsidRPr="00D6525B">
        <w:rPr>
          <w:rFonts w:asciiTheme="majorBidi" w:hAnsiTheme="majorBidi" w:cstheme="majorBidi"/>
          <w:sz w:val="16"/>
          <w:szCs w:val="16"/>
          <w:lang w:val="ru-RU" w:bidi="ar-EG"/>
        </w:rPr>
        <w:t>20</w:t>
      </w:r>
      <w:r w:rsidRPr="00D6525B">
        <w:rPr>
          <w:rFonts w:asciiTheme="majorBidi" w:hAnsiTheme="majorBidi" w:cstheme="majorBidi"/>
          <w:sz w:val="16"/>
          <w:szCs w:val="16"/>
          <w:lang w:val="ru-RU" w:bidi="ar-EG"/>
        </w:rPr>
        <w:t xml:space="preserve"> – Структура записи таблицы «Сессия_Пользователя»</w:t>
      </w:r>
    </w:p>
    <w:tbl>
      <w:tblPr>
        <w:tblStyle w:val="ae"/>
        <w:tblW w:w="0" w:type="auto"/>
        <w:tblLook w:val="04A0" w:firstRow="1" w:lastRow="0" w:firstColumn="1" w:lastColumn="0" w:noHBand="0" w:noVBand="1"/>
      </w:tblPr>
      <w:tblGrid>
        <w:gridCol w:w="1739"/>
        <w:gridCol w:w="1796"/>
        <w:gridCol w:w="1318"/>
        <w:gridCol w:w="1222"/>
        <w:gridCol w:w="2683"/>
      </w:tblGrid>
      <w:tr w:rsidR="00C072F5" w:rsidRPr="00D6525B" w14:paraId="0C471C25" w14:textId="77777777" w:rsidTr="0047433F">
        <w:trPr>
          <w:tblHeader/>
        </w:trPr>
        <w:tc>
          <w:tcPr>
            <w:tcW w:w="1739" w:type="dxa"/>
          </w:tcPr>
          <w:p w14:paraId="4464EF67"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96" w:type="dxa"/>
          </w:tcPr>
          <w:p w14:paraId="6F41282B"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318" w:type="dxa"/>
          </w:tcPr>
          <w:p w14:paraId="31AEED1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1ECA3B63"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4F55090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329BB5AF" w14:textId="77777777" w:rsidTr="0047433F">
        <w:tc>
          <w:tcPr>
            <w:tcW w:w="1739" w:type="dxa"/>
          </w:tcPr>
          <w:p w14:paraId="1F0F746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сессии</w:t>
            </w:r>
          </w:p>
        </w:tc>
        <w:tc>
          <w:tcPr>
            <w:tcW w:w="1796" w:type="dxa"/>
          </w:tcPr>
          <w:p w14:paraId="2EF29A9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Сессия_ID</w:t>
            </w:r>
          </w:p>
        </w:tc>
        <w:tc>
          <w:tcPr>
            <w:tcW w:w="1318" w:type="dxa"/>
          </w:tcPr>
          <w:p w14:paraId="2C22868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uniqueidentifier</w:t>
            </w:r>
          </w:p>
        </w:tc>
        <w:tc>
          <w:tcPr>
            <w:tcW w:w="1222" w:type="dxa"/>
          </w:tcPr>
          <w:p w14:paraId="438EB3F1"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16 байт</w:t>
            </w:r>
          </w:p>
        </w:tc>
        <w:tc>
          <w:tcPr>
            <w:tcW w:w="2683" w:type="dxa"/>
          </w:tcPr>
          <w:p w14:paraId="5499FD6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w:t>
            </w:r>
          </w:p>
        </w:tc>
      </w:tr>
      <w:tr w:rsidR="00C072F5" w:rsidRPr="00D6525B" w14:paraId="12D3F365" w14:textId="77777777" w:rsidTr="0047433F">
        <w:tc>
          <w:tcPr>
            <w:tcW w:w="1739" w:type="dxa"/>
          </w:tcPr>
          <w:p w14:paraId="1A95BCD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w:t>
            </w:r>
          </w:p>
        </w:tc>
        <w:tc>
          <w:tcPr>
            <w:tcW w:w="1796" w:type="dxa"/>
          </w:tcPr>
          <w:p w14:paraId="7D7940E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1318" w:type="dxa"/>
          </w:tcPr>
          <w:p w14:paraId="2FBC4A8B"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58481F2"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277A1DB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C072F5" w:rsidRPr="00D6525B" w14:paraId="726BC153" w14:textId="77777777" w:rsidTr="0047433F">
        <w:tc>
          <w:tcPr>
            <w:tcW w:w="1739" w:type="dxa"/>
          </w:tcPr>
          <w:p w14:paraId="682D1659"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Токен</w:t>
            </w:r>
          </w:p>
        </w:tc>
        <w:tc>
          <w:tcPr>
            <w:tcW w:w="1796" w:type="dxa"/>
          </w:tcPr>
          <w:p w14:paraId="24BF381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Токен</w:t>
            </w:r>
          </w:p>
        </w:tc>
        <w:tc>
          <w:tcPr>
            <w:tcW w:w="1318" w:type="dxa"/>
          </w:tcPr>
          <w:p w14:paraId="56D68E9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028E2FE"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3B98DD3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66EC078" w14:textId="77777777" w:rsidTr="0047433F">
        <w:tc>
          <w:tcPr>
            <w:tcW w:w="1739" w:type="dxa"/>
          </w:tcPr>
          <w:p w14:paraId="2AE491C7"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IP-адрес</w:t>
            </w:r>
          </w:p>
        </w:tc>
        <w:tc>
          <w:tcPr>
            <w:tcW w:w="1796" w:type="dxa"/>
          </w:tcPr>
          <w:p w14:paraId="1DB94641"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IP_Адрес</w:t>
            </w:r>
          </w:p>
        </w:tc>
        <w:tc>
          <w:tcPr>
            <w:tcW w:w="1318" w:type="dxa"/>
          </w:tcPr>
          <w:p w14:paraId="67C8DF9D"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037662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45 символов</w:t>
            </w:r>
          </w:p>
        </w:tc>
        <w:tc>
          <w:tcPr>
            <w:tcW w:w="2683" w:type="dxa"/>
          </w:tcPr>
          <w:p w14:paraId="0855962C"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2434D270" w14:textId="77777777" w:rsidTr="0047433F">
        <w:tc>
          <w:tcPr>
            <w:tcW w:w="1739" w:type="dxa"/>
          </w:tcPr>
          <w:p w14:paraId="71DA950E"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w:t>
            </w:r>
          </w:p>
        </w:tc>
        <w:tc>
          <w:tcPr>
            <w:tcW w:w="1796" w:type="dxa"/>
          </w:tcPr>
          <w:p w14:paraId="699535A4"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w:t>
            </w:r>
          </w:p>
        </w:tc>
        <w:tc>
          <w:tcPr>
            <w:tcW w:w="1318" w:type="dxa"/>
          </w:tcPr>
          <w:p w14:paraId="1C37C2A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2332DA1"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206A2C5E"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bl>
    <w:p w14:paraId="5515DFFE" w14:textId="77777777" w:rsidR="00AC4EEB" w:rsidRDefault="00AC4EEB" w:rsidP="0058302B">
      <w:pPr>
        <w:ind w:firstLine="0"/>
        <w:rPr>
          <w:rFonts w:asciiTheme="majorBidi" w:hAnsiTheme="majorBidi" w:cstheme="majorBidi"/>
          <w:sz w:val="16"/>
          <w:szCs w:val="16"/>
          <w:lang w:val="ru-RU"/>
        </w:rPr>
      </w:pPr>
    </w:p>
    <w:p w14:paraId="3A9E00C2" w14:textId="60FB791E" w:rsidR="0058302B" w:rsidRPr="0058302B" w:rsidRDefault="0058302B" w:rsidP="0058302B">
      <w:pPr>
        <w:ind w:firstLine="0"/>
        <w:rPr>
          <w:rFonts w:asciiTheme="majorBidi" w:hAnsiTheme="majorBidi" w:cstheme="majorBidi"/>
          <w:sz w:val="16"/>
          <w:szCs w:val="16"/>
          <w:lang w:val="ru-RU"/>
        </w:rPr>
      </w:pPr>
      <w:r w:rsidRPr="0058302B">
        <w:rPr>
          <w:rFonts w:asciiTheme="majorBidi" w:hAnsiTheme="majorBidi" w:cstheme="majorBidi"/>
          <w:sz w:val="16"/>
          <w:szCs w:val="16"/>
          <w:lang w:val="ru-RU"/>
        </w:rPr>
        <w:lastRenderedPageBreak/>
        <w:t xml:space="preserve">Предложите </w:t>
      </w:r>
      <w:r w:rsidRPr="0058302B">
        <w:rPr>
          <w:rFonts w:asciiTheme="majorBidi" w:hAnsiTheme="majorBidi" w:cstheme="majorBidi"/>
          <w:sz w:val="16"/>
          <w:szCs w:val="16"/>
          <w:lang w:val="ru-RU" w:bidi="ar-EG"/>
        </w:rPr>
        <w:t>Таблица 2</w:t>
      </w:r>
      <w:r w:rsidR="00AC4EEB">
        <w:rPr>
          <w:rFonts w:asciiTheme="majorBidi" w:hAnsiTheme="majorBidi" w:cstheme="majorBidi"/>
          <w:sz w:val="16"/>
          <w:szCs w:val="16"/>
          <w:lang w:val="ru-RU" w:bidi="ar-EG"/>
        </w:rPr>
        <w:t>1</w:t>
      </w:r>
    </w:p>
    <w:tbl>
      <w:tblPr>
        <w:tblStyle w:val="ae"/>
        <w:tblW w:w="0" w:type="auto"/>
        <w:tblLook w:val="04A0" w:firstRow="1" w:lastRow="0" w:firstColumn="1" w:lastColumn="0" w:noHBand="0" w:noVBand="1"/>
      </w:tblPr>
      <w:tblGrid>
        <w:gridCol w:w="1739"/>
        <w:gridCol w:w="1796"/>
        <w:gridCol w:w="1318"/>
        <w:gridCol w:w="1222"/>
        <w:gridCol w:w="2683"/>
      </w:tblGrid>
      <w:tr w:rsidR="0058302B" w:rsidRPr="00D6525B" w14:paraId="1C4FA453" w14:textId="77777777" w:rsidTr="0058302B">
        <w:tc>
          <w:tcPr>
            <w:tcW w:w="1739" w:type="dxa"/>
          </w:tcPr>
          <w:p w14:paraId="5A8FDCF4" w14:textId="77777777" w:rsidR="0058302B" w:rsidRPr="00D6525B" w:rsidRDefault="0058302B"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96" w:type="dxa"/>
          </w:tcPr>
          <w:p w14:paraId="5C1C6B9C" w14:textId="77777777" w:rsidR="0058302B" w:rsidRPr="00D6525B" w:rsidRDefault="0058302B"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318" w:type="dxa"/>
          </w:tcPr>
          <w:p w14:paraId="495919E3" w14:textId="77777777" w:rsidR="0058302B" w:rsidRPr="00D6525B" w:rsidRDefault="0058302B"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7A42E79D" w14:textId="77777777" w:rsidR="0058302B" w:rsidRPr="00D6525B" w:rsidRDefault="0058302B"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73BC5D2E" w14:textId="77777777" w:rsidR="0058302B" w:rsidRPr="00D6525B" w:rsidRDefault="0058302B" w:rsidP="003C76C7">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66CF192C" w14:textId="77777777" w:rsidTr="0047433F">
        <w:tc>
          <w:tcPr>
            <w:tcW w:w="1739" w:type="dxa"/>
          </w:tcPr>
          <w:p w14:paraId="1979E6AF" w14:textId="20F81873"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Браузер</w:t>
            </w:r>
          </w:p>
        </w:tc>
        <w:tc>
          <w:tcPr>
            <w:tcW w:w="1796" w:type="dxa"/>
          </w:tcPr>
          <w:p w14:paraId="749392CD"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Браузер</w:t>
            </w:r>
          </w:p>
        </w:tc>
        <w:tc>
          <w:tcPr>
            <w:tcW w:w="1318" w:type="dxa"/>
          </w:tcPr>
          <w:p w14:paraId="5C73AA6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C5CE27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7269FB0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0FE79D1" w14:textId="77777777" w:rsidTr="0047433F">
        <w:tc>
          <w:tcPr>
            <w:tcW w:w="1739" w:type="dxa"/>
          </w:tcPr>
          <w:p w14:paraId="320595A9"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создания</w:t>
            </w:r>
          </w:p>
        </w:tc>
        <w:tc>
          <w:tcPr>
            <w:tcW w:w="1796" w:type="dxa"/>
          </w:tcPr>
          <w:p w14:paraId="1B4B44B8"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Время_Создания</w:t>
            </w:r>
          </w:p>
        </w:tc>
        <w:tc>
          <w:tcPr>
            <w:tcW w:w="1318" w:type="dxa"/>
          </w:tcPr>
          <w:p w14:paraId="319815E5"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28CBDD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5C5CD905"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C072F5" w:rsidRPr="00D6525B" w14:paraId="6723BF47" w14:textId="77777777" w:rsidTr="0047433F">
        <w:tc>
          <w:tcPr>
            <w:tcW w:w="1739" w:type="dxa"/>
          </w:tcPr>
          <w:p w14:paraId="6D94416E"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истечения</w:t>
            </w:r>
          </w:p>
        </w:tc>
        <w:tc>
          <w:tcPr>
            <w:tcW w:w="1796" w:type="dxa"/>
          </w:tcPr>
          <w:p w14:paraId="6B9F189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Время_Истечения</w:t>
            </w:r>
          </w:p>
        </w:tc>
        <w:tc>
          <w:tcPr>
            <w:tcW w:w="1318" w:type="dxa"/>
          </w:tcPr>
          <w:p w14:paraId="517E330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178E1AB"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4576518F"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757EE598" w14:textId="77777777" w:rsidTr="0047433F">
        <w:tc>
          <w:tcPr>
            <w:tcW w:w="1739" w:type="dxa"/>
          </w:tcPr>
          <w:p w14:paraId="616DE8F3"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Активна</w:t>
            </w:r>
          </w:p>
        </w:tc>
        <w:tc>
          <w:tcPr>
            <w:tcW w:w="1796" w:type="dxa"/>
          </w:tcPr>
          <w:p w14:paraId="508E8A2B"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Активна</w:t>
            </w:r>
          </w:p>
        </w:tc>
        <w:tc>
          <w:tcPr>
            <w:tcW w:w="1318" w:type="dxa"/>
          </w:tcPr>
          <w:p w14:paraId="07576FF0"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bit</w:t>
            </w:r>
          </w:p>
        </w:tc>
        <w:tc>
          <w:tcPr>
            <w:tcW w:w="1222" w:type="dxa"/>
          </w:tcPr>
          <w:p w14:paraId="406DF54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бит</w:t>
            </w:r>
          </w:p>
        </w:tc>
        <w:tc>
          <w:tcPr>
            <w:tcW w:w="2683" w:type="dxa"/>
          </w:tcPr>
          <w:p w14:paraId="556742E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EB432FB" w14:textId="77777777" w:rsidTr="0047433F">
        <w:tc>
          <w:tcPr>
            <w:tcW w:w="1739" w:type="dxa"/>
          </w:tcPr>
          <w:p w14:paraId="203AE936"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 завершения</w:t>
            </w:r>
          </w:p>
        </w:tc>
        <w:tc>
          <w:tcPr>
            <w:tcW w:w="1796" w:type="dxa"/>
          </w:tcPr>
          <w:p w14:paraId="0F11932A"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Причина_Завершения</w:t>
            </w:r>
          </w:p>
        </w:tc>
        <w:tc>
          <w:tcPr>
            <w:tcW w:w="1318" w:type="dxa"/>
          </w:tcPr>
          <w:p w14:paraId="30475DDE"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CE8DC8C" w14:textId="77777777" w:rsidR="00C072F5" w:rsidRPr="00D6525B" w:rsidRDefault="00C072F5" w:rsidP="008F0F6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4C61CAF7" w14:textId="77777777" w:rsidR="00C072F5" w:rsidRPr="00D6525B" w:rsidRDefault="00C072F5" w:rsidP="008F0F62">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44F89684" w14:textId="1BCDF4FC" w:rsidR="00442809"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AC4EEB">
        <w:rPr>
          <w:rFonts w:asciiTheme="majorBidi" w:hAnsiTheme="majorBidi" w:cstheme="majorBidi"/>
          <w:sz w:val="16"/>
          <w:szCs w:val="16"/>
          <w:lang w:val="ru-RU" w:bidi="ar-EG"/>
        </w:rPr>
        <w:t>2</w:t>
      </w:r>
      <w:r w:rsidRPr="00D6525B">
        <w:rPr>
          <w:rFonts w:asciiTheme="majorBidi" w:hAnsiTheme="majorBidi" w:cstheme="majorBidi"/>
          <w:sz w:val="16"/>
          <w:szCs w:val="16"/>
          <w:lang w:val="ru-RU" w:bidi="ar-EG"/>
        </w:rPr>
        <w:t xml:space="preserve"> – Структура записи таблицы «QR_Сессия»</w:t>
      </w:r>
    </w:p>
    <w:tbl>
      <w:tblPr>
        <w:tblStyle w:val="ae"/>
        <w:tblW w:w="0" w:type="auto"/>
        <w:tblLook w:val="04A0" w:firstRow="1" w:lastRow="0" w:firstColumn="1" w:lastColumn="0" w:noHBand="0" w:noVBand="1"/>
      </w:tblPr>
      <w:tblGrid>
        <w:gridCol w:w="1695"/>
        <w:gridCol w:w="2025"/>
        <w:gridCol w:w="918"/>
        <w:gridCol w:w="1222"/>
        <w:gridCol w:w="2683"/>
      </w:tblGrid>
      <w:tr w:rsidR="00C072F5" w:rsidRPr="00D6525B" w14:paraId="234D4F68" w14:textId="77777777" w:rsidTr="0047433F">
        <w:tc>
          <w:tcPr>
            <w:tcW w:w="1695" w:type="dxa"/>
          </w:tcPr>
          <w:p w14:paraId="25A68CF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2025" w:type="dxa"/>
          </w:tcPr>
          <w:p w14:paraId="017BC033"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0389026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A2ED548"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31B90DA5"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04804D30" w14:textId="77777777" w:rsidTr="0047433F">
        <w:tc>
          <w:tcPr>
            <w:tcW w:w="1695" w:type="dxa"/>
          </w:tcPr>
          <w:p w14:paraId="67EC01CD"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QR-сессии</w:t>
            </w:r>
          </w:p>
        </w:tc>
        <w:tc>
          <w:tcPr>
            <w:tcW w:w="2025" w:type="dxa"/>
          </w:tcPr>
          <w:p w14:paraId="640DF814"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QR_Сессия_ID</w:t>
            </w:r>
          </w:p>
        </w:tc>
        <w:tc>
          <w:tcPr>
            <w:tcW w:w="918" w:type="dxa"/>
          </w:tcPr>
          <w:p w14:paraId="06F2F29B"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151E7E5"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2E3A0FE3"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072F5" w:rsidRPr="00D6525B" w14:paraId="527B105E" w14:textId="77777777" w:rsidTr="0047433F">
        <w:tc>
          <w:tcPr>
            <w:tcW w:w="1695" w:type="dxa"/>
          </w:tcPr>
          <w:p w14:paraId="491DD61F"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w:t>
            </w:r>
          </w:p>
        </w:tc>
        <w:tc>
          <w:tcPr>
            <w:tcW w:w="2025" w:type="dxa"/>
          </w:tcPr>
          <w:p w14:paraId="18AC3922"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Занятие_ID</w:t>
            </w:r>
          </w:p>
        </w:tc>
        <w:tc>
          <w:tcPr>
            <w:tcW w:w="918" w:type="dxa"/>
          </w:tcPr>
          <w:p w14:paraId="221886F9"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1FECC16"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6E8225C"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«Занятие»</w:t>
            </w:r>
          </w:p>
        </w:tc>
      </w:tr>
      <w:tr w:rsidR="00C072F5" w:rsidRPr="00D6525B" w14:paraId="3ACFD753" w14:textId="77777777" w:rsidTr="0047433F">
        <w:tc>
          <w:tcPr>
            <w:tcW w:w="1695" w:type="dxa"/>
          </w:tcPr>
          <w:p w14:paraId="562FC408"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 сессии</w:t>
            </w:r>
          </w:p>
        </w:tc>
        <w:tc>
          <w:tcPr>
            <w:tcW w:w="2025" w:type="dxa"/>
          </w:tcPr>
          <w:p w14:paraId="0180579A"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Название_Сессии</w:t>
            </w:r>
          </w:p>
        </w:tc>
        <w:tc>
          <w:tcPr>
            <w:tcW w:w="918" w:type="dxa"/>
          </w:tcPr>
          <w:p w14:paraId="33AD699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EB98E7F"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683" w:type="dxa"/>
          </w:tcPr>
          <w:p w14:paraId="4F9C50AD"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03FB3F4C" w14:textId="77777777" w:rsidTr="0047433F">
        <w:tc>
          <w:tcPr>
            <w:tcW w:w="1695" w:type="dxa"/>
          </w:tcPr>
          <w:p w14:paraId="52845E79"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QR-код</w:t>
            </w:r>
          </w:p>
        </w:tc>
        <w:tc>
          <w:tcPr>
            <w:tcW w:w="2025" w:type="dxa"/>
          </w:tcPr>
          <w:p w14:paraId="3B292132"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QR_Код</w:t>
            </w:r>
          </w:p>
        </w:tc>
        <w:tc>
          <w:tcPr>
            <w:tcW w:w="918" w:type="dxa"/>
          </w:tcPr>
          <w:p w14:paraId="33EB61D1"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81462EB"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7123C2F6"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1F82465E" w14:textId="77777777" w:rsidTr="0047433F">
        <w:tc>
          <w:tcPr>
            <w:tcW w:w="1695" w:type="dxa"/>
          </w:tcPr>
          <w:p w14:paraId="58B7F7B0"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создания</w:t>
            </w:r>
          </w:p>
        </w:tc>
        <w:tc>
          <w:tcPr>
            <w:tcW w:w="2025" w:type="dxa"/>
          </w:tcPr>
          <w:p w14:paraId="24A5F3C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Время_Создания</w:t>
            </w:r>
          </w:p>
        </w:tc>
        <w:tc>
          <w:tcPr>
            <w:tcW w:w="918" w:type="dxa"/>
          </w:tcPr>
          <w:p w14:paraId="0D86E9A6"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0BBE478B"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1DCB68DA"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059A1075" w14:textId="77777777" w:rsidTr="0047433F">
        <w:tc>
          <w:tcPr>
            <w:tcW w:w="1695" w:type="dxa"/>
          </w:tcPr>
          <w:p w14:paraId="63D24F73"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Начало действия</w:t>
            </w:r>
          </w:p>
        </w:tc>
        <w:tc>
          <w:tcPr>
            <w:tcW w:w="2025" w:type="dxa"/>
          </w:tcPr>
          <w:p w14:paraId="163EDDAD"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Время_Действия_Начало</w:t>
            </w:r>
          </w:p>
        </w:tc>
        <w:tc>
          <w:tcPr>
            <w:tcW w:w="918" w:type="dxa"/>
          </w:tcPr>
          <w:p w14:paraId="04CAE2BC"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668F234"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33209FAA"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7BB8BB4" w14:textId="77777777" w:rsidTr="0047433F">
        <w:tc>
          <w:tcPr>
            <w:tcW w:w="1695" w:type="dxa"/>
          </w:tcPr>
          <w:p w14:paraId="027607DD"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Окончание действия</w:t>
            </w:r>
          </w:p>
        </w:tc>
        <w:tc>
          <w:tcPr>
            <w:tcW w:w="2025" w:type="dxa"/>
          </w:tcPr>
          <w:p w14:paraId="051854F9"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Время_Действия_Конец</w:t>
            </w:r>
          </w:p>
        </w:tc>
        <w:tc>
          <w:tcPr>
            <w:tcW w:w="918" w:type="dxa"/>
          </w:tcPr>
          <w:p w14:paraId="118083F8"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0A536B59"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3D49EAA5"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18B5574" w14:textId="77777777" w:rsidTr="0047433F">
        <w:tc>
          <w:tcPr>
            <w:tcW w:w="1695" w:type="dxa"/>
          </w:tcPr>
          <w:p w14:paraId="50EB4CC2"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Срок действия</w:t>
            </w:r>
          </w:p>
        </w:tc>
        <w:tc>
          <w:tcPr>
            <w:tcW w:w="2025" w:type="dxa"/>
          </w:tcPr>
          <w:p w14:paraId="6DEC9C8B"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Срок_Действия_Минут</w:t>
            </w:r>
          </w:p>
        </w:tc>
        <w:tc>
          <w:tcPr>
            <w:tcW w:w="918" w:type="dxa"/>
          </w:tcPr>
          <w:p w14:paraId="293E7A2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CE20FF3"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678AC3ED"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74BF6B8" w14:textId="77777777" w:rsidTr="0047433F">
        <w:tc>
          <w:tcPr>
            <w:tcW w:w="1695" w:type="dxa"/>
          </w:tcPr>
          <w:p w14:paraId="695A34BB"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2025" w:type="dxa"/>
          </w:tcPr>
          <w:p w14:paraId="44A5D1DC"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2870BC4A"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7F434C8"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3E99A496"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6EBAE633" w14:textId="77777777" w:rsidTr="0047433F">
        <w:tc>
          <w:tcPr>
            <w:tcW w:w="1695" w:type="dxa"/>
          </w:tcPr>
          <w:p w14:paraId="2844BDB9"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создал</w:t>
            </w:r>
          </w:p>
        </w:tc>
        <w:tc>
          <w:tcPr>
            <w:tcW w:w="2025" w:type="dxa"/>
          </w:tcPr>
          <w:p w14:paraId="702F239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Кто_Создал</w:t>
            </w:r>
          </w:p>
        </w:tc>
        <w:tc>
          <w:tcPr>
            <w:tcW w:w="918" w:type="dxa"/>
          </w:tcPr>
          <w:p w14:paraId="5B765431"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588B5F0"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8B8A5BC"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C072F5" w:rsidRPr="00D6525B" w14:paraId="05C1D7A1" w14:textId="77777777" w:rsidTr="0047433F">
        <w:tc>
          <w:tcPr>
            <w:tcW w:w="1695" w:type="dxa"/>
          </w:tcPr>
          <w:p w14:paraId="131E289E"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2025" w:type="dxa"/>
          </w:tcPr>
          <w:p w14:paraId="0708F311"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7D619975"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44905E2" w14:textId="77777777" w:rsidR="00C072F5" w:rsidRPr="00D6525B" w:rsidRDefault="00C072F5" w:rsidP="00F60DF2">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207363A1" w14:textId="77777777" w:rsidR="00C072F5" w:rsidRPr="00D6525B" w:rsidRDefault="00C072F5" w:rsidP="00F60DF2">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601C0F97" w14:textId="467521F8" w:rsidR="00C072F5"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3</w:t>
      </w:r>
      <w:r w:rsidRPr="00D6525B">
        <w:rPr>
          <w:rFonts w:asciiTheme="majorBidi" w:hAnsiTheme="majorBidi" w:cstheme="majorBidi"/>
          <w:sz w:val="16"/>
          <w:szCs w:val="16"/>
          <w:lang w:val="ru-RU" w:bidi="ar-EG"/>
        </w:rPr>
        <w:t xml:space="preserve"> – Структура записи таблицы «СКУД_Карта»</w:t>
      </w:r>
    </w:p>
    <w:tbl>
      <w:tblPr>
        <w:tblStyle w:val="ae"/>
        <w:tblW w:w="0" w:type="auto"/>
        <w:tblLook w:val="04A0" w:firstRow="1" w:lastRow="0" w:firstColumn="1" w:lastColumn="0" w:noHBand="0" w:noVBand="1"/>
      </w:tblPr>
      <w:tblGrid>
        <w:gridCol w:w="1650"/>
        <w:gridCol w:w="1722"/>
        <w:gridCol w:w="918"/>
        <w:gridCol w:w="1222"/>
        <w:gridCol w:w="2683"/>
      </w:tblGrid>
      <w:tr w:rsidR="00C072F5" w:rsidRPr="00D6525B" w14:paraId="5DD04845" w14:textId="77777777" w:rsidTr="0047433F">
        <w:tc>
          <w:tcPr>
            <w:tcW w:w="1650" w:type="dxa"/>
          </w:tcPr>
          <w:p w14:paraId="3C05D2C3"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467362A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18" w:type="dxa"/>
          </w:tcPr>
          <w:p w14:paraId="539D4689"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53A7DEBE"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6A190B38"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6C4948D8" w14:textId="77777777" w:rsidTr="0047433F">
        <w:tc>
          <w:tcPr>
            <w:tcW w:w="1650" w:type="dxa"/>
          </w:tcPr>
          <w:p w14:paraId="1A71729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карты</w:t>
            </w:r>
          </w:p>
        </w:tc>
        <w:tc>
          <w:tcPr>
            <w:tcW w:w="1722" w:type="dxa"/>
          </w:tcPr>
          <w:p w14:paraId="0D468199"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Карта_ID</w:t>
            </w:r>
          </w:p>
        </w:tc>
        <w:tc>
          <w:tcPr>
            <w:tcW w:w="918" w:type="dxa"/>
          </w:tcPr>
          <w:p w14:paraId="64E68387"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A50ADA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0423CBA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072F5" w:rsidRPr="00D6525B" w14:paraId="578047C1" w14:textId="77777777" w:rsidTr="0047433F">
        <w:tc>
          <w:tcPr>
            <w:tcW w:w="1650" w:type="dxa"/>
          </w:tcPr>
          <w:p w14:paraId="527C6B9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w:t>
            </w:r>
          </w:p>
        </w:tc>
        <w:tc>
          <w:tcPr>
            <w:tcW w:w="1722" w:type="dxa"/>
          </w:tcPr>
          <w:p w14:paraId="0A3994F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Студент_ID</w:t>
            </w:r>
          </w:p>
        </w:tc>
        <w:tc>
          <w:tcPr>
            <w:tcW w:w="918" w:type="dxa"/>
          </w:tcPr>
          <w:p w14:paraId="5E15B322"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185F78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0B766152"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«Студент»</w:t>
            </w:r>
          </w:p>
        </w:tc>
      </w:tr>
      <w:tr w:rsidR="00C072F5" w:rsidRPr="00D6525B" w14:paraId="4C9BC724" w14:textId="77777777" w:rsidTr="0047433F">
        <w:tc>
          <w:tcPr>
            <w:tcW w:w="1650" w:type="dxa"/>
          </w:tcPr>
          <w:p w14:paraId="6F4D8898"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Номер карты</w:t>
            </w:r>
          </w:p>
        </w:tc>
        <w:tc>
          <w:tcPr>
            <w:tcW w:w="1722" w:type="dxa"/>
          </w:tcPr>
          <w:p w14:paraId="0C7E30B3"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Номер_Карты</w:t>
            </w:r>
          </w:p>
        </w:tc>
        <w:tc>
          <w:tcPr>
            <w:tcW w:w="918" w:type="dxa"/>
          </w:tcPr>
          <w:p w14:paraId="601EF1B5"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E2B8CD0"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683" w:type="dxa"/>
          </w:tcPr>
          <w:p w14:paraId="07C5DC29"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39F12B50" w14:textId="77777777" w:rsidTr="0047433F">
        <w:tc>
          <w:tcPr>
            <w:tcW w:w="1650" w:type="dxa"/>
          </w:tcPr>
          <w:p w14:paraId="0F339D67"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карты</w:t>
            </w:r>
          </w:p>
        </w:tc>
        <w:tc>
          <w:tcPr>
            <w:tcW w:w="1722" w:type="dxa"/>
          </w:tcPr>
          <w:p w14:paraId="4A2A2C6B"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Тип_Карты</w:t>
            </w:r>
          </w:p>
        </w:tc>
        <w:tc>
          <w:tcPr>
            <w:tcW w:w="918" w:type="dxa"/>
          </w:tcPr>
          <w:p w14:paraId="4EF6E0F5"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7020F9E8"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 символов</w:t>
            </w:r>
          </w:p>
        </w:tc>
        <w:tc>
          <w:tcPr>
            <w:tcW w:w="2683" w:type="dxa"/>
          </w:tcPr>
          <w:p w14:paraId="3C20307E"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35A2A2A" w14:textId="77777777" w:rsidTr="0047433F">
        <w:tc>
          <w:tcPr>
            <w:tcW w:w="1650" w:type="dxa"/>
          </w:tcPr>
          <w:p w14:paraId="74177839"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PIN-код</w:t>
            </w:r>
          </w:p>
        </w:tc>
        <w:tc>
          <w:tcPr>
            <w:tcW w:w="1722" w:type="dxa"/>
          </w:tcPr>
          <w:p w14:paraId="436C0C95"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PIN_Код</w:t>
            </w:r>
          </w:p>
        </w:tc>
        <w:tc>
          <w:tcPr>
            <w:tcW w:w="918" w:type="dxa"/>
          </w:tcPr>
          <w:p w14:paraId="232B7CE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6649744"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64 символа</w:t>
            </w:r>
          </w:p>
        </w:tc>
        <w:tc>
          <w:tcPr>
            <w:tcW w:w="2683" w:type="dxa"/>
          </w:tcPr>
          <w:p w14:paraId="6C0BFF9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3A4C79F" w14:textId="77777777" w:rsidTr="0047433F">
        <w:tc>
          <w:tcPr>
            <w:tcW w:w="1650" w:type="dxa"/>
          </w:tcPr>
          <w:p w14:paraId="5510581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Фото</w:t>
            </w:r>
          </w:p>
        </w:tc>
        <w:tc>
          <w:tcPr>
            <w:tcW w:w="1722" w:type="dxa"/>
          </w:tcPr>
          <w:p w14:paraId="6F11159E"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Фото_URL</w:t>
            </w:r>
          </w:p>
        </w:tc>
        <w:tc>
          <w:tcPr>
            <w:tcW w:w="918" w:type="dxa"/>
          </w:tcPr>
          <w:p w14:paraId="7D773A5E"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2071E9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462E2741"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E64E799" w14:textId="77777777" w:rsidTr="0047433F">
        <w:tc>
          <w:tcPr>
            <w:tcW w:w="1650" w:type="dxa"/>
          </w:tcPr>
          <w:p w14:paraId="138B04E4"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выдачи</w:t>
            </w:r>
          </w:p>
        </w:tc>
        <w:tc>
          <w:tcPr>
            <w:tcW w:w="1722" w:type="dxa"/>
          </w:tcPr>
          <w:p w14:paraId="5747687B"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Дата_Выдачи</w:t>
            </w:r>
          </w:p>
        </w:tc>
        <w:tc>
          <w:tcPr>
            <w:tcW w:w="918" w:type="dxa"/>
          </w:tcPr>
          <w:p w14:paraId="698025BA"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743431C0"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683" w:type="dxa"/>
          </w:tcPr>
          <w:p w14:paraId="11658325"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4306D75B" w14:textId="77777777" w:rsidTr="0047433F">
        <w:tc>
          <w:tcPr>
            <w:tcW w:w="1650" w:type="dxa"/>
          </w:tcPr>
          <w:p w14:paraId="0015CB87"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истечения</w:t>
            </w:r>
          </w:p>
        </w:tc>
        <w:tc>
          <w:tcPr>
            <w:tcW w:w="1722" w:type="dxa"/>
          </w:tcPr>
          <w:p w14:paraId="5F2D9FBB"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Дата_Истечения</w:t>
            </w:r>
          </w:p>
        </w:tc>
        <w:tc>
          <w:tcPr>
            <w:tcW w:w="918" w:type="dxa"/>
          </w:tcPr>
          <w:p w14:paraId="7455B0C8"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222" w:type="dxa"/>
          </w:tcPr>
          <w:p w14:paraId="166BED0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683" w:type="dxa"/>
          </w:tcPr>
          <w:p w14:paraId="45720A6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3A863247" w14:textId="77777777" w:rsidTr="0047433F">
        <w:tc>
          <w:tcPr>
            <w:tcW w:w="1650" w:type="dxa"/>
          </w:tcPr>
          <w:p w14:paraId="78809D24"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22" w:type="dxa"/>
          </w:tcPr>
          <w:p w14:paraId="79195B2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18" w:type="dxa"/>
          </w:tcPr>
          <w:p w14:paraId="5CCB92CE"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8CBD15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0E2B9F2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AB71B9A" w14:textId="77777777" w:rsidTr="0047433F">
        <w:tc>
          <w:tcPr>
            <w:tcW w:w="1650" w:type="dxa"/>
          </w:tcPr>
          <w:p w14:paraId="494398B9"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4146BD42"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18" w:type="dxa"/>
          </w:tcPr>
          <w:p w14:paraId="51D774D4"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1A9B96A"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300 символов</w:t>
            </w:r>
          </w:p>
        </w:tc>
        <w:tc>
          <w:tcPr>
            <w:tcW w:w="2683" w:type="dxa"/>
          </w:tcPr>
          <w:p w14:paraId="773AED86"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1407408A" w14:textId="77777777" w:rsidTr="0047433F">
        <w:tc>
          <w:tcPr>
            <w:tcW w:w="1650" w:type="dxa"/>
          </w:tcPr>
          <w:p w14:paraId="4DAAA867"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722" w:type="dxa"/>
          </w:tcPr>
          <w:p w14:paraId="270B5FD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18" w:type="dxa"/>
          </w:tcPr>
          <w:p w14:paraId="7A69A96D"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4295BC60"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0568796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C072F5" w:rsidRPr="00D6525B" w14:paraId="67BBD0D8" w14:textId="77777777" w:rsidTr="0047433F">
        <w:tc>
          <w:tcPr>
            <w:tcW w:w="1650" w:type="dxa"/>
          </w:tcPr>
          <w:p w14:paraId="75439DDC"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выдал</w:t>
            </w:r>
          </w:p>
        </w:tc>
        <w:tc>
          <w:tcPr>
            <w:tcW w:w="1722" w:type="dxa"/>
          </w:tcPr>
          <w:p w14:paraId="3E0BF5CF"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Кто_Выдал</w:t>
            </w:r>
          </w:p>
        </w:tc>
        <w:tc>
          <w:tcPr>
            <w:tcW w:w="918" w:type="dxa"/>
          </w:tcPr>
          <w:p w14:paraId="6BE1EDD3"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56D9982" w14:textId="77777777" w:rsidR="00C072F5" w:rsidRPr="00D6525B" w:rsidRDefault="00C072F5" w:rsidP="00273E8C">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68A6F2C1" w14:textId="77777777" w:rsidR="00C072F5" w:rsidRPr="00D6525B" w:rsidRDefault="00C072F5" w:rsidP="00273E8C">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«Пользователь»</w:t>
            </w:r>
          </w:p>
        </w:tc>
      </w:tr>
    </w:tbl>
    <w:p w14:paraId="293D4EEB" w14:textId="39CB5996" w:rsidR="00C072F5" w:rsidRPr="00D6525B" w:rsidRDefault="00C072F5"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4</w:t>
      </w:r>
      <w:r w:rsidRPr="00D6525B">
        <w:rPr>
          <w:rFonts w:asciiTheme="majorBidi" w:hAnsiTheme="majorBidi" w:cstheme="majorBidi"/>
          <w:sz w:val="16"/>
          <w:szCs w:val="16"/>
          <w:lang w:val="ru-RU" w:bidi="ar-EG"/>
        </w:rPr>
        <w:t xml:space="preserve"> – Структура записи таблицы «СКУД_Устройство»</w:t>
      </w:r>
    </w:p>
    <w:tbl>
      <w:tblPr>
        <w:tblStyle w:val="ae"/>
        <w:tblW w:w="8833" w:type="dxa"/>
        <w:tblLayout w:type="fixed"/>
        <w:tblLook w:val="04A0" w:firstRow="1" w:lastRow="0" w:firstColumn="1" w:lastColumn="0" w:noHBand="0" w:noVBand="1"/>
      </w:tblPr>
      <w:tblGrid>
        <w:gridCol w:w="1650"/>
        <w:gridCol w:w="1889"/>
        <w:gridCol w:w="992"/>
        <w:gridCol w:w="1560"/>
        <w:gridCol w:w="2742"/>
      </w:tblGrid>
      <w:tr w:rsidR="00C072F5" w:rsidRPr="00D6525B" w14:paraId="26E90196" w14:textId="77777777" w:rsidTr="0047433F">
        <w:trPr>
          <w:tblHeader/>
        </w:trPr>
        <w:tc>
          <w:tcPr>
            <w:tcW w:w="1650" w:type="dxa"/>
          </w:tcPr>
          <w:p w14:paraId="5090F25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889" w:type="dxa"/>
          </w:tcPr>
          <w:p w14:paraId="63ACC505" w14:textId="67084EF5"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992" w:type="dxa"/>
          </w:tcPr>
          <w:p w14:paraId="760F487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560" w:type="dxa"/>
          </w:tcPr>
          <w:p w14:paraId="435C4D3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742" w:type="dxa"/>
          </w:tcPr>
          <w:p w14:paraId="470BB344"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072F5" w:rsidRPr="00D6525B" w14:paraId="533C4637" w14:textId="77777777" w:rsidTr="0047433F">
        <w:tc>
          <w:tcPr>
            <w:tcW w:w="1650" w:type="dxa"/>
          </w:tcPr>
          <w:p w14:paraId="53EE8EB7"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устройства</w:t>
            </w:r>
          </w:p>
        </w:tc>
        <w:tc>
          <w:tcPr>
            <w:tcW w:w="1889" w:type="dxa"/>
          </w:tcPr>
          <w:p w14:paraId="01E5D74E"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Устройство_ID</w:t>
            </w:r>
          </w:p>
        </w:tc>
        <w:tc>
          <w:tcPr>
            <w:tcW w:w="992" w:type="dxa"/>
          </w:tcPr>
          <w:p w14:paraId="6981702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560" w:type="dxa"/>
          </w:tcPr>
          <w:p w14:paraId="25B75C96"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42" w:type="dxa"/>
          </w:tcPr>
          <w:p w14:paraId="0667B2A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072F5" w:rsidRPr="00D6525B" w14:paraId="04189274" w14:textId="77777777" w:rsidTr="0047433F">
        <w:tc>
          <w:tcPr>
            <w:tcW w:w="1650" w:type="dxa"/>
          </w:tcPr>
          <w:p w14:paraId="4A5E9E9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1889" w:type="dxa"/>
          </w:tcPr>
          <w:p w14:paraId="2AF81028"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w:t>
            </w:r>
          </w:p>
        </w:tc>
        <w:tc>
          <w:tcPr>
            <w:tcW w:w="992" w:type="dxa"/>
          </w:tcPr>
          <w:p w14:paraId="0990929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0A539BD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742" w:type="dxa"/>
          </w:tcPr>
          <w:p w14:paraId="448D8448"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53484B8" w14:textId="77777777" w:rsidTr="0047433F">
        <w:tc>
          <w:tcPr>
            <w:tcW w:w="1650" w:type="dxa"/>
          </w:tcPr>
          <w:p w14:paraId="3DB72CE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1889" w:type="dxa"/>
          </w:tcPr>
          <w:p w14:paraId="37418B2E"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992" w:type="dxa"/>
          </w:tcPr>
          <w:p w14:paraId="68853C9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5A71BD9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742" w:type="dxa"/>
          </w:tcPr>
          <w:p w14:paraId="5882990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26F17270" w14:textId="77777777" w:rsidTr="0047433F">
        <w:tc>
          <w:tcPr>
            <w:tcW w:w="1650" w:type="dxa"/>
          </w:tcPr>
          <w:p w14:paraId="6AD45A0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Местоположение</w:t>
            </w:r>
          </w:p>
        </w:tc>
        <w:tc>
          <w:tcPr>
            <w:tcW w:w="1889" w:type="dxa"/>
          </w:tcPr>
          <w:p w14:paraId="6F8E16C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Местоположение</w:t>
            </w:r>
          </w:p>
        </w:tc>
        <w:tc>
          <w:tcPr>
            <w:tcW w:w="992" w:type="dxa"/>
          </w:tcPr>
          <w:p w14:paraId="390BD915"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1693D4EC"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200 символов</w:t>
            </w:r>
          </w:p>
        </w:tc>
        <w:tc>
          <w:tcPr>
            <w:tcW w:w="2742" w:type="dxa"/>
          </w:tcPr>
          <w:p w14:paraId="405C107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42E06AE" w14:textId="77777777" w:rsidTr="0047433F">
        <w:tc>
          <w:tcPr>
            <w:tcW w:w="1650" w:type="dxa"/>
          </w:tcPr>
          <w:p w14:paraId="17C0032A"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IP-адрес</w:t>
            </w:r>
          </w:p>
        </w:tc>
        <w:tc>
          <w:tcPr>
            <w:tcW w:w="1889" w:type="dxa"/>
          </w:tcPr>
          <w:p w14:paraId="3C4618E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IP_Адрес</w:t>
            </w:r>
          </w:p>
        </w:tc>
        <w:tc>
          <w:tcPr>
            <w:tcW w:w="992" w:type="dxa"/>
          </w:tcPr>
          <w:p w14:paraId="6835598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61B8C8E4"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45 символов</w:t>
            </w:r>
          </w:p>
        </w:tc>
        <w:tc>
          <w:tcPr>
            <w:tcW w:w="2742" w:type="dxa"/>
          </w:tcPr>
          <w:p w14:paraId="08FFB0C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56104334" w14:textId="77777777" w:rsidTr="0047433F">
        <w:tc>
          <w:tcPr>
            <w:tcW w:w="1650" w:type="dxa"/>
          </w:tcPr>
          <w:p w14:paraId="04C31E2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Порт</w:t>
            </w:r>
          </w:p>
        </w:tc>
        <w:tc>
          <w:tcPr>
            <w:tcW w:w="1889" w:type="dxa"/>
          </w:tcPr>
          <w:p w14:paraId="4C676E17"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Порт</w:t>
            </w:r>
          </w:p>
        </w:tc>
        <w:tc>
          <w:tcPr>
            <w:tcW w:w="992" w:type="dxa"/>
          </w:tcPr>
          <w:p w14:paraId="36F7589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560" w:type="dxa"/>
          </w:tcPr>
          <w:p w14:paraId="4A0EC32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42" w:type="dxa"/>
          </w:tcPr>
          <w:p w14:paraId="33621D7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5588092F" w14:textId="77777777" w:rsidTr="0047433F">
        <w:tc>
          <w:tcPr>
            <w:tcW w:w="1650" w:type="dxa"/>
          </w:tcPr>
          <w:p w14:paraId="48EF02D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Серийный номер</w:t>
            </w:r>
          </w:p>
        </w:tc>
        <w:tc>
          <w:tcPr>
            <w:tcW w:w="1889" w:type="dxa"/>
          </w:tcPr>
          <w:p w14:paraId="144D1A5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Серийный_Номер</w:t>
            </w:r>
          </w:p>
        </w:tc>
        <w:tc>
          <w:tcPr>
            <w:tcW w:w="992" w:type="dxa"/>
          </w:tcPr>
          <w:p w14:paraId="6CF78D4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6FF5018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742" w:type="dxa"/>
          </w:tcPr>
          <w:p w14:paraId="2547FB7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1D5BC099" w14:textId="77777777" w:rsidTr="0047433F">
        <w:tc>
          <w:tcPr>
            <w:tcW w:w="1650" w:type="dxa"/>
          </w:tcPr>
          <w:p w14:paraId="5ED525F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Модель</w:t>
            </w:r>
          </w:p>
        </w:tc>
        <w:tc>
          <w:tcPr>
            <w:tcW w:w="1889" w:type="dxa"/>
          </w:tcPr>
          <w:p w14:paraId="321D6E8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Модель</w:t>
            </w:r>
          </w:p>
        </w:tc>
        <w:tc>
          <w:tcPr>
            <w:tcW w:w="992" w:type="dxa"/>
          </w:tcPr>
          <w:p w14:paraId="2E264B66"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0E27426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742" w:type="dxa"/>
          </w:tcPr>
          <w:p w14:paraId="132C162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5A9C8A5B" w14:textId="77777777" w:rsidTr="0047433F">
        <w:tc>
          <w:tcPr>
            <w:tcW w:w="1650" w:type="dxa"/>
          </w:tcPr>
          <w:p w14:paraId="63F877E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Производитель</w:t>
            </w:r>
          </w:p>
        </w:tc>
        <w:tc>
          <w:tcPr>
            <w:tcW w:w="1889" w:type="dxa"/>
          </w:tcPr>
          <w:p w14:paraId="4E1D06A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Производитель</w:t>
            </w:r>
          </w:p>
        </w:tc>
        <w:tc>
          <w:tcPr>
            <w:tcW w:w="992" w:type="dxa"/>
          </w:tcPr>
          <w:p w14:paraId="4A95FD4E"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772366BC"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742" w:type="dxa"/>
          </w:tcPr>
          <w:p w14:paraId="24292C7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5EF093A" w14:textId="77777777" w:rsidTr="0047433F">
        <w:tc>
          <w:tcPr>
            <w:tcW w:w="1650" w:type="dxa"/>
          </w:tcPr>
          <w:p w14:paraId="4274A1D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Версия ПО</w:t>
            </w:r>
          </w:p>
        </w:tc>
        <w:tc>
          <w:tcPr>
            <w:tcW w:w="1889" w:type="dxa"/>
          </w:tcPr>
          <w:p w14:paraId="0F70CA3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Версия_ПО</w:t>
            </w:r>
          </w:p>
        </w:tc>
        <w:tc>
          <w:tcPr>
            <w:tcW w:w="992" w:type="dxa"/>
          </w:tcPr>
          <w:p w14:paraId="75093F3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7ECA3DF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742" w:type="dxa"/>
          </w:tcPr>
          <w:p w14:paraId="2FB961F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02DB55C0" w14:textId="77777777" w:rsidTr="0047433F">
        <w:tc>
          <w:tcPr>
            <w:tcW w:w="1650" w:type="dxa"/>
          </w:tcPr>
          <w:p w14:paraId="6E41FC7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Ответственный</w:t>
            </w:r>
          </w:p>
        </w:tc>
        <w:tc>
          <w:tcPr>
            <w:tcW w:w="1889" w:type="dxa"/>
          </w:tcPr>
          <w:p w14:paraId="74804284"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Ответственный_ID</w:t>
            </w:r>
          </w:p>
        </w:tc>
        <w:tc>
          <w:tcPr>
            <w:tcW w:w="992" w:type="dxa"/>
          </w:tcPr>
          <w:p w14:paraId="7784AC9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560" w:type="dxa"/>
          </w:tcPr>
          <w:p w14:paraId="37DD6F86"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42" w:type="dxa"/>
          </w:tcPr>
          <w:p w14:paraId="450C45B7"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C072F5" w:rsidRPr="00D6525B" w14:paraId="3B9B9A42" w14:textId="77777777" w:rsidTr="0047433F">
        <w:tc>
          <w:tcPr>
            <w:tcW w:w="1650" w:type="dxa"/>
          </w:tcPr>
          <w:p w14:paraId="3375592E"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889" w:type="dxa"/>
          </w:tcPr>
          <w:p w14:paraId="37EAF68E"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992" w:type="dxa"/>
          </w:tcPr>
          <w:p w14:paraId="4C0182F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71096430"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742" w:type="dxa"/>
          </w:tcPr>
          <w:p w14:paraId="1055835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144EAF31" w14:textId="77777777" w:rsidTr="0047433F">
        <w:tc>
          <w:tcPr>
            <w:tcW w:w="1650" w:type="dxa"/>
          </w:tcPr>
          <w:p w14:paraId="5B79BC07"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установки</w:t>
            </w:r>
          </w:p>
        </w:tc>
        <w:tc>
          <w:tcPr>
            <w:tcW w:w="1889" w:type="dxa"/>
          </w:tcPr>
          <w:p w14:paraId="682F4184"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Дата_Установки</w:t>
            </w:r>
          </w:p>
        </w:tc>
        <w:tc>
          <w:tcPr>
            <w:tcW w:w="992" w:type="dxa"/>
          </w:tcPr>
          <w:p w14:paraId="77F15126"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560" w:type="dxa"/>
          </w:tcPr>
          <w:p w14:paraId="7FC303B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742" w:type="dxa"/>
          </w:tcPr>
          <w:p w14:paraId="7773108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072F5" w:rsidRPr="00D6525B" w14:paraId="5A10E641" w14:textId="77777777" w:rsidTr="0047433F">
        <w:tc>
          <w:tcPr>
            <w:tcW w:w="1650" w:type="dxa"/>
          </w:tcPr>
          <w:p w14:paraId="29A3A6AC"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обслуживания</w:t>
            </w:r>
          </w:p>
        </w:tc>
        <w:tc>
          <w:tcPr>
            <w:tcW w:w="1889" w:type="dxa"/>
          </w:tcPr>
          <w:p w14:paraId="063DCCFC"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Дата_Последнего_Обслуживания</w:t>
            </w:r>
          </w:p>
        </w:tc>
        <w:tc>
          <w:tcPr>
            <w:tcW w:w="992" w:type="dxa"/>
          </w:tcPr>
          <w:p w14:paraId="0BED916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w:t>
            </w:r>
          </w:p>
        </w:tc>
        <w:tc>
          <w:tcPr>
            <w:tcW w:w="1560" w:type="dxa"/>
          </w:tcPr>
          <w:p w14:paraId="33EEE1B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 байта</w:t>
            </w:r>
          </w:p>
        </w:tc>
        <w:tc>
          <w:tcPr>
            <w:tcW w:w="2742" w:type="dxa"/>
          </w:tcPr>
          <w:p w14:paraId="6E5550F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7815A1F5" w14:textId="77777777" w:rsidTr="0047433F">
        <w:tc>
          <w:tcPr>
            <w:tcW w:w="1650" w:type="dxa"/>
          </w:tcPr>
          <w:p w14:paraId="555E3EA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889" w:type="dxa"/>
          </w:tcPr>
          <w:p w14:paraId="1B95795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992" w:type="dxa"/>
          </w:tcPr>
          <w:p w14:paraId="505D9437"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560" w:type="dxa"/>
          </w:tcPr>
          <w:p w14:paraId="310BDAFF"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742" w:type="dxa"/>
          </w:tcPr>
          <w:p w14:paraId="2EDD3A63"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072F5" w:rsidRPr="00D6525B" w14:paraId="1FEA7B4B" w14:textId="77777777" w:rsidTr="0047433F">
        <w:tc>
          <w:tcPr>
            <w:tcW w:w="1650" w:type="dxa"/>
          </w:tcPr>
          <w:p w14:paraId="70F32478"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889" w:type="dxa"/>
          </w:tcPr>
          <w:p w14:paraId="3ACB0229"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992" w:type="dxa"/>
          </w:tcPr>
          <w:p w14:paraId="191EAE65"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560" w:type="dxa"/>
          </w:tcPr>
          <w:p w14:paraId="491527D1"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742" w:type="dxa"/>
          </w:tcPr>
          <w:p w14:paraId="4BA54F92"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C072F5" w:rsidRPr="00D6525B" w14:paraId="79080BEA" w14:textId="77777777" w:rsidTr="0047433F">
        <w:tc>
          <w:tcPr>
            <w:tcW w:w="1650" w:type="dxa"/>
          </w:tcPr>
          <w:p w14:paraId="0188AB44"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Аудитория</w:t>
            </w:r>
          </w:p>
        </w:tc>
        <w:tc>
          <w:tcPr>
            <w:tcW w:w="1889" w:type="dxa"/>
          </w:tcPr>
          <w:p w14:paraId="731EF9F6"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Аудитория_ID</w:t>
            </w:r>
          </w:p>
        </w:tc>
        <w:tc>
          <w:tcPr>
            <w:tcW w:w="992" w:type="dxa"/>
          </w:tcPr>
          <w:p w14:paraId="06683D4B"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560" w:type="dxa"/>
          </w:tcPr>
          <w:p w14:paraId="68042D0D" w14:textId="77777777" w:rsidR="00C072F5" w:rsidRPr="00D6525B" w:rsidRDefault="00C072F5" w:rsidP="00C072F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742" w:type="dxa"/>
          </w:tcPr>
          <w:p w14:paraId="03413E84" w14:textId="77777777" w:rsidR="00C072F5" w:rsidRPr="00D6525B" w:rsidRDefault="00C072F5" w:rsidP="00C072F5">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«Аудитория»</w:t>
            </w:r>
          </w:p>
        </w:tc>
      </w:tr>
    </w:tbl>
    <w:p w14:paraId="7228A43E" w14:textId="1822D1E5" w:rsidR="00C072F5" w:rsidRPr="00D6525B" w:rsidRDefault="00CF01B6"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5</w:t>
      </w:r>
      <w:r w:rsidRPr="00D6525B">
        <w:rPr>
          <w:rFonts w:asciiTheme="majorBidi" w:hAnsiTheme="majorBidi" w:cstheme="majorBidi"/>
          <w:sz w:val="16"/>
          <w:szCs w:val="16"/>
          <w:lang w:val="ru-RU" w:bidi="ar-EG"/>
        </w:rPr>
        <w:t xml:space="preserve"> – Структура записи таблицы «СКУД_Событие»</w:t>
      </w:r>
    </w:p>
    <w:tbl>
      <w:tblPr>
        <w:tblStyle w:val="ae"/>
        <w:tblW w:w="0" w:type="auto"/>
        <w:tblLook w:val="04A0" w:firstRow="1" w:lastRow="0" w:firstColumn="1" w:lastColumn="0" w:noHBand="0" w:noVBand="1"/>
      </w:tblPr>
      <w:tblGrid>
        <w:gridCol w:w="1650"/>
        <w:gridCol w:w="1722"/>
        <w:gridCol w:w="1238"/>
        <w:gridCol w:w="1222"/>
        <w:gridCol w:w="3035"/>
      </w:tblGrid>
      <w:tr w:rsidR="00CF01B6" w:rsidRPr="00D6525B" w14:paraId="41CBB8ED" w14:textId="77777777" w:rsidTr="0047433F">
        <w:trPr>
          <w:tblHeader/>
        </w:trPr>
        <w:tc>
          <w:tcPr>
            <w:tcW w:w="1650" w:type="dxa"/>
          </w:tcPr>
          <w:p w14:paraId="66F14C5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520AC3B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0202B446"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CCA99C7"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3035" w:type="dxa"/>
          </w:tcPr>
          <w:p w14:paraId="437A318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CF01B6" w:rsidRPr="00D6525B" w14:paraId="40A96AE8" w14:textId="77777777" w:rsidTr="0047433F">
        <w:tc>
          <w:tcPr>
            <w:tcW w:w="1650" w:type="dxa"/>
          </w:tcPr>
          <w:p w14:paraId="3F82399C"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события</w:t>
            </w:r>
          </w:p>
        </w:tc>
        <w:tc>
          <w:tcPr>
            <w:tcW w:w="1722" w:type="dxa"/>
          </w:tcPr>
          <w:p w14:paraId="01E8E387"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Событие_ID</w:t>
            </w:r>
          </w:p>
        </w:tc>
        <w:tc>
          <w:tcPr>
            <w:tcW w:w="1238" w:type="dxa"/>
          </w:tcPr>
          <w:p w14:paraId="5E6D5AF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bigint</w:t>
            </w:r>
          </w:p>
        </w:tc>
        <w:tc>
          <w:tcPr>
            <w:tcW w:w="1222" w:type="dxa"/>
          </w:tcPr>
          <w:p w14:paraId="2447233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035" w:type="dxa"/>
          </w:tcPr>
          <w:p w14:paraId="581F37B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CF01B6" w:rsidRPr="00DE372E" w14:paraId="0D4A08DF" w14:textId="77777777" w:rsidTr="0047433F">
        <w:tc>
          <w:tcPr>
            <w:tcW w:w="1650" w:type="dxa"/>
          </w:tcPr>
          <w:p w14:paraId="3E7710AF"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w:t>
            </w:r>
          </w:p>
        </w:tc>
        <w:tc>
          <w:tcPr>
            <w:tcW w:w="1722" w:type="dxa"/>
          </w:tcPr>
          <w:p w14:paraId="78C7F192"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Устройство_ID</w:t>
            </w:r>
          </w:p>
        </w:tc>
        <w:tc>
          <w:tcPr>
            <w:tcW w:w="1238" w:type="dxa"/>
          </w:tcPr>
          <w:p w14:paraId="298B72B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5BD8A82"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3035" w:type="dxa"/>
          </w:tcPr>
          <w:p w14:paraId="337792D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«СКУД_Устройство»</w:t>
            </w:r>
          </w:p>
        </w:tc>
      </w:tr>
      <w:tr w:rsidR="00CF01B6" w:rsidRPr="00DE372E" w14:paraId="7CFF1B79" w14:textId="77777777" w:rsidTr="0047433F">
        <w:tc>
          <w:tcPr>
            <w:tcW w:w="1650" w:type="dxa"/>
          </w:tcPr>
          <w:p w14:paraId="6C430BA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Карта</w:t>
            </w:r>
          </w:p>
        </w:tc>
        <w:tc>
          <w:tcPr>
            <w:tcW w:w="1722" w:type="dxa"/>
          </w:tcPr>
          <w:p w14:paraId="6323122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Карта_ID</w:t>
            </w:r>
          </w:p>
        </w:tc>
        <w:tc>
          <w:tcPr>
            <w:tcW w:w="1238" w:type="dxa"/>
          </w:tcPr>
          <w:p w14:paraId="537C788C"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92981E7"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3035" w:type="dxa"/>
          </w:tcPr>
          <w:p w14:paraId="78695C19"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«СКУД_Карта»</w:t>
            </w:r>
          </w:p>
        </w:tc>
      </w:tr>
      <w:tr w:rsidR="00CF01B6" w:rsidRPr="00D6525B" w14:paraId="715D2027" w14:textId="77777777" w:rsidTr="0047433F">
        <w:tc>
          <w:tcPr>
            <w:tcW w:w="1650" w:type="dxa"/>
          </w:tcPr>
          <w:p w14:paraId="61CDDC7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события</w:t>
            </w:r>
          </w:p>
        </w:tc>
        <w:tc>
          <w:tcPr>
            <w:tcW w:w="1722" w:type="dxa"/>
          </w:tcPr>
          <w:p w14:paraId="31902756"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Время_События</w:t>
            </w:r>
          </w:p>
        </w:tc>
        <w:tc>
          <w:tcPr>
            <w:tcW w:w="1238" w:type="dxa"/>
          </w:tcPr>
          <w:p w14:paraId="0241E11E"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465EB5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035" w:type="dxa"/>
          </w:tcPr>
          <w:p w14:paraId="4501CE8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F01B6" w:rsidRPr="00D6525B" w14:paraId="396CFD60" w14:textId="77777777" w:rsidTr="0047433F">
        <w:tc>
          <w:tcPr>
            <w:tcW w:w="1650" w:type="dxa"/>
          </w:tcPr>
          <w:p w14:paraId="1CA775D3"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события</w:t>
            </w:r>
          </w:p>
        </w:tc>
        <w:tc>
          <w:tcPr>
            <w:tcW w:w="1722" w:type="dxa"/>
          </w:tcPr>
          <w:p w14:paraId="5F5FEAA7"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Тип_События</w:t>
            </w:r>
          </w:p>
        </w:tc>
        <w:tc>
          <w:tcPr>
            <w:tcW w:w="1238" w:type="dxa"/>
          </w:tcPr>
          <w:p w14:paraId="7DBA020C"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3ED9073"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30 символов</w:t>
            </w:r>
          </w:p>
        </w:tc>
        <w:tc>
          <w:tcPr>
            <w:tcW w:w="3035" w:type="dxa"/>
          </w:tcPr>
          <w:p w14:paraId="2BCB82F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CF01B6" w:rsidRPr="00D6525B" w14:paraId="42FC0F39" w14:textId="77777777" w:rsidTr="0047433F">
        <w:tc>
          <w:tcPr>
            <w:tcW w:w="1650" w:type="dxa"/>
          </w:tcPr>
          <w:p w14:paraId="25412112"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Направление</w:t>
            </w:r>
          </w:p>
        </w:tc>
        <w:tc>
          <w:tcPr>
            <w:tcW w:w="1722" w:type="dxa"/>
          </w:tcPr>
          <w:p w14:paraId="4E9E772C"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Направление</w:t>
            </w:r>
          </w:p>
        </w:tc>
        <w:tc>
          <w:tcPr>
            <w:tcW w:w="1238" w:type="dxa"/>
          </w:tcPr>
          <w:p w14:paraId="304E9F56"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343839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3035" w:type="dxa"/>
          </w:tcPr>
          <w:p w14:paraId="601C9139"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3931A405" w14:textId="77777777" w:rsidTr="0047433F">
        <w:tc>
          <w:tcPr>
            <w:tcW w:w="1650" w:type="dxa"/>
          </w:tcPr>
          <w:p w14:paraId="5AE0DD8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Зона доступа</w:t>
            </w:r>
          </w:p>
        </w:tc>
        <w:tc>
          <w:tcPr>
            <w:tcW w:w="1722" w:type="dxa"/>
          </w:tcPr>
          <w:p w14:paraId="7F9FDD2E"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Зона_Доступа</w:t>
            </w:r>
          </w:p>
        </w:tc>
        <w:tc>
          <w:tcPr>
            <w:tcW w:w="1238" w:type="dxa"/>
          </w:tcPr>
          <w:p w14:paraId="32F53D0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533E1A2"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3035" w:type="dxa"/>
          </w:tcPr>
          <w:p w14:paraId="3263C963"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0972EDC5" w14:textId="77777777" w:rsidTr="0047433F">
        <w:tc>
          <w:tcPr>
            <w:tcW w:w="1650" w:type="dxa"/>
          </w:tcPr>
          <w:p w14:paraId="406E317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Результат</w:t>
            </w:r>
          </w:p>
        </w:tc>
        <w:tc>
          <w:tcPr>
            <w:tcW w:w="1722" w:type="dxa"/>
          </w:tcPr>
          <w:p w14:paraId="5E6CF11B"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Результат</w:t>
            </w:r>
          </w:p>
        </w:tc>
        <w:tc>
          <w:tcPr>
            <w:tcW w:w="1238" w:type="dxa"/>
          </w:tcPr>
          <w:p w14:paraId="146A8635"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5AB5A39"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3035" w:type="dxa"/>
          </w:tcPr>
          <w:p w14:paraId="29B114A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48E737AF" w14:textId="77777777" w:rsidTr="0047433F">
        <w:tc>
          <w:tcPr>
            <w:tcW w:w="1650" w:type="dxa"/>
          </w:tcPr>
          <w:p w14:paraId="19184588"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 запрета</w:t>
            </w:r>
          </w:p>
        </w:tc>
        <w:tc>
          <w:tcPr>
            <w:tcW w:w="1722" w:type="dxa"/>
          </w:tcPr>
          <w:p w14:paraId="5330374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Причина_Запрета</w:t>
            </w:r>
          </w:p>
        </w:tc>
        <w:tc>
          <w:tcPr>
            <w:tcW w:w="1238" w:type="dxa"/>
          </w:tcPr>
          <w:p w14:paraId="7BC502C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0081BF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200 символов</w:t>
            </w:r>
          </w:p>
        </w:tc>
        <w:tc>
          <w:tcPr>
            <w:tcW w:w="3035" w:type="dxa"/>
          </w:tcPr>
          <w:p w14:paraId="62253821"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0D20B0E2" w14:textId="77777777" w:rsidTr="0047433F">
        <w:tc>
          <w:tcPr>
            <w:tcW w:w="1650" w:type="dxa"/>
          </w:tcPr>
          <w:p w14:paraId="69500B6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Температура</w:t>
            </w:r>
          </w:p>
        </w:tc>
        <w:tc>
          <w:tcPr>
            <w:tcW w:w="1722" w:type="dxa"/>
          </w:tcPr>
          <w:p w14:paraId="3ED2CF5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Температура</w:t>
            </w:r>
          </w:p>
        </w:tc>
        <w:tc>
          <w:tcPr>
            <w:tcW w:w="1238" w:type="dxa"/>
          </w:tcPr>
          <w:p w14:paraId="3869947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decimal(4,1)</w:t>
            </w:r>
          </w:p>
        </w:tc>
        <w:tc>
          <w:tcPr>
            <w:tcW w:w="1222" w:type="dxa"/>
          </w:tcPr>
          <w:p w14:paraId="4571CB8F"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 байт</w:t>
            </w:r>
          </w:p>
        </w:tc>
        <w:tc>
          <w:tcPr>
            <w:tcW w:w="3035" w:type="dxa"/>
          </w:tcPr>
          <w:p w14:paraId="399B127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674D71FA" w14:textId="77777777" w:rsidTr="0047433F">
        <w:tc>
          <w:tcPr>
            <w:tcW w:w="1650" w:type="dxa"/>
          </w:tcPr>
          <w:p w14:paraId="3A2E8A6B"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Фото</w:t>
            </w:r>
          </w:p>
        </w:tc>
        <w:tc>
          <w:tcPr>
            <w:tcW w:w="1722" w:type="dxa"/>
          </w:tcPr>
          <w:p w14:paraId="26810D2E"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Фото_URL</w:t>
            </w:r>
          </w:p>
        </w:tc>
        <w:tc>
          <w:tcPr>
            <w:tcW w:w="1238" w:type="dxa"/>
          </w:tcPr>
          <w:p w14:paraId="3FE35D2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07A5B6C"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3035" w:type="dxa"/>
          </w:tcPr>
          <w:p w14:paraId="4111EA11"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52C14541" w14:textId="77777777" w:rsidTr="0047433F">
        <w:tc>
          <w:tcPr>
            <w:tcW w:w="1650" w:type="dxa"/>
          </w:tcPr>
          <w:p w14:paraId="211A81ED"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Данные датчиков</w:t>
            </w:r>
          </w:p>
        </w:tc>
        <w:tc>
          <w:tcPr>
            <w:tcW w:w="1722" w:type="dxa"/>
          </w:tcPr>
          <w:p w14:paraId="10F72F7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Данные_Датчиков</w:t>
            </w:r>
          </w:p>
        </w:tc>
        <w:tc>
          <w:tcPr>
            <w:tcW w:w="1238" w:type="dxa"/>
          </w:tcPr>
          <w:p w14:paraId="75E50EA5"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6F6FBA0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3035" w:type="dxa"/>
          </w:tcPr>
          <w:p w14:paraId="2C40F344"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CF01B6" w:rsidRPr="00D6525B" w14:paraId="1AE0D57E" w14:textId="77777777" w:rsidTr="0047433F">
        <w:tc>
          <w:tcPr>
            <w:tcW w:w="1650" w:type="dxa"/>
          </w:tcPr>
          <w:p w14:paraId="5B8AA860"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lastRenderedPageBreak/>
              <w:t>Дата создания</w:t>
            </w:r>
          </w:p>
        </w:tc>
        <w:tc>
          <w:tcPr>
            <w:tcW w:w="1722" w:type="dxa"/>
          </w:tcPr>
          <w:p w14:paraId="716A5BF0"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1238" w:type="dxa"/>
          </w:tcPr>
          <w:p w14:paraId="18560A10"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7CCD5AA" w14:textId="77777777" w:rsidR="00CF01B6" w:rsidRPr="00D6525B" w:rsidRDefault="00CF01B6" w:rsidP="008E1615">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035" w:type="dxa"/>
          </w:tcPr>
          <w:p w14:paraId="482DAA08" w14:textId="77777777" w:rsidR="00CF01B6" w:rsidRPr="00D6525B" w:rsidRDefault="00CF01B6" w:rsidP="008E1615">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7DA54110" w14:textId="79BD2219" w:rsidR="00CF01B6" w:rsidRPr="00D6525B" w:rsidRDefault="00CF01B6" w:rsidP="0047433F">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6</w:t>
      </w:r>
      <w:r w:rsidRPr="00D6525B">
        <w:rPr>
          <w:rFonts w:asciiTheme="majorBidi" w:hAnsiTheme="majorBidi" w:cstheme="majorBidi"/>
          <w:sz w:val="16"/>
          <w:szCs w:val="16"/>
          <w:lang w:val="ru-RU" w:bidi="ar-EG"/>
        </w:rPr>
        <w:t xml:space="preserve"> – Структура записи таблицы «Лог_Действий»</w:t>
      </w:r>
    </w:p>
    <w:tbl>
      <w:tblPr>
        <w:tblStyle w:val="ae"/>
        <w:tblW w:w="8926" w:type="dxa"/>
        <w:tblLook w:val="04A0" w:firstRow="1" w:lastRow="0" w:firstColumn="1" w:lastColumn="0" w:noHBand="0" w:noVBand="1"/>
      </w:tblPr>
      <w:tblGrid>
        <w:gridCol w:w="1611"/>
        <w:gridCol w:w="1881"/>
        <w:gridCol w:w="1181"/>
        <w:gridCol w:w="1134"/>
        <w:gridCol w:w="3119"/>
      </w:tblGrid>
      <w:tr w:rsidR="00096287" w:rsidRPr="00D6525B" w14:paraId="206AD757" w14:textId="77777777" w:rsidTr="0047433F">
        <w:tc>
          <w:tcPr>
            <w:tcW w:w="1611" w:type="dxa"/>
          </w:tcPr>
          <w:p w14:paraId="509BA5F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881" w:type="dxa"/>
          </w:tcPr>
          <w:p w14:paraId="7E3B258F"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181" w:type="dxa"/>
          </w:tcPr>
          <w:p w14:paraId="3E1CD290"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134" w:type="dxa"/>
          </w:tcPr>
          <w:p w14:paraId="72C6C2A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3119" w:type="dxa"/>
          </w:tcPr>
          <w:p w14:paraId="4E25EFBC"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096287" w:rsidRPr="00D6525B" w14:paraId="4FEBA91B" w14:textId="77777777" w:rsidTr="0047433F">
        <w:tc>
          <w:tcPr>
            <w:tcW w:w="1611" w:type="dxa"/>
          </w:tcPr>
          <w:p w14:paraId="3DD3E87E"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записи</w:t>
            </w:r>
          </w:p>
        </w:tc>
        <w:tc>
          <w:tcPr>
            <w:tcW w:w="1881" w:type="dxa"/>
          </w:tcPr>
          <w:p w14:paraId="058AF2FB"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Лог_ID</w:t>
            </w:r>
          </w:p>
        </w:tc>
        <w:tc>
          <w:tcPr>
            <w:tcW w:w="1181" w:type="dxa"/>
          </w:tcPr>
          <w:p w14:paraId="3E984C6B"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bigint</w:t>
            </w:r>
          </w:p>
        </w:tc>
        <w:tc>
          <w:tcPr>
            <w:tcW w:w="1134" w:type="dxa"/>
          </w:tcPr>
          <w:p w14:paraId="73B8786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119" w:type="dxa"/>
          </w:tcPr>
          <w:p w14:paraId="06F068A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096287" w:rsidRPr="00DE372E" w14:paraId="6EF01E2D" w14:textId="77777777" w:rsidTr="0047433F">
        <w:tc>
          <w:tcPr>
            <w:tcW w:w="1611" w:type="dxa"/>
          </w:tcPr>
          <w:p w14:paraId="1EC353DE"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w:t>
            </w:r>
          </w:p>
        </w:tc>
        <w:tc>
          <w:tcPr>
            <w:tcW w:w="1881" w:type="dxa"/>
          </w:tcPr>
          <w:p w14:paraId="4675241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1181" w:type="dxa"/>
          </w:tcPr>
          <w:p w14:paraId="16F597C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134" w:type="dxa"/>
          </w:tcPr>
          <w:p w14:paraId="66CBE9C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3119" w:type="dxa"/>
          </w:tcPr>
          <w:p w14:paraId="37D4849C"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 необязательное поле</w:t>
            </w:r>
          </w:p>
        </w:tc>
      </w:tr>
      <w:tr w:rsidR="00096287" w:rsidRPr="00D6525B" w14:paraId="6575615D" w14:textId="77777777" w:rsidTr="0047433F">
        <w:tc>
          <w:tcPr>
            <w:tcW w:w="1611" w:type="dxa"/>
          </w:tcPr>
          <w:p w14:paraId="0CC2857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Уровень лога</w:t>
            </w:r>
          </w:p>
        </w:tc>
        <w:tc>
          <w:tcPr>
            <w:tcW w:w="1881" w:type="dxa"/>
          </w:tcPr>
          <w:p w14:paraId="1D869C91"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Уровень_Лога</w:t>
            </w:r>
          </w:p>
        </w:tc>
        <w:tc>
          <w:tcPr>
            <w:tcW w:w="1181" w:type="dxa"/>
          </w:tcPr>
          <w:p w14:paraId="50312FF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0A099636"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3119" w:type="dxa"/>
          </w:tcPr>
          <w:p w14:paraId="2CD43EAE"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2C688FEF" w14:textId="77777777" w:rsidTr="0047433F">
        <w:tc>
          <w:tcPr>
            <w:tcW w:w="1611" w:type="dxa"/>
          </w:tcPr>
          <w:p w14:paraId="632529E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Действие</w:t>
            </w:r>
          </w:p>
        </w:tc>
        <w:tc>
          <w:tcPr>
            <w:tcW w:w="1881" w:type="dxa"/>
          </w:tcPr>
          <w:p w14:paraId="23C5DCE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Действие</w:t>
            </w:r>
          </w:p>
        </w:tc>
        <w:tc>
          <w:tcPr>
            <w:tcW w:w="1181" w:type="dxa"/>
          </w:tcPr>
          <w:p w14:paraId="78B7B2FF"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3A5AEC3B"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200 символов</w:t>
            </w:r>
          </w:p>
        </w:tc>
        <w:tc>
          <w:tcPr>
            <w:tcW w:w="3119" w:type="dxa"/>
          </w:tcPr>
          <w:p w14:paraId="4D25563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33251BB9" w14:textId="77777777" w:rsidTr="0047433F">
        <w:tc>
          <w:tcPr>
            <w:tcW w:w="1611" w:type="dxa"/>
          </w:tcPr>
          <w:p w14:paraId="4266A08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Таблица</w:t>
            </w:r>
          </w:p>
        </w:tc>
        <w:tc>
          <w:tcPr>
            <w:tcW w:w="1881" w:type="dxa"/>
          </w:tcPr>
          <w:p w14:paraId="76288F8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Таблица</w:t>
            </w:r>
          </w:p>
        </w:tc>
        <w:tc>
          <w:tcPr>
            <w:tcW w:w="1181" w:type="dxa"/>
          </w:tcPr>
          <w:p w14:paraId="0D16913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35CD07B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3119" w:type="dxa"/>
          </w:tcPr>
          <w:p w14:paraId="15AD446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099D12C7" w14:textId="77777777" w:rsidTr="0047433F">
        <w:tc>
          <w:tcPr>
            <w:tcW w:w="1611" w:type="dxa"/>
          </w:tcPr>
          <w:p w14:paraId="31A563EC"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записи объекта</w:t>
            </w:r>
          </w:p>
        </w:tc>
        <w:tc>
          <w:tcPr>
            <w:tcW w:w="1881" w:type="dxa"/>
          </w:tcPr>
          <w:p w14:paraId="30F714CD"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Запись_ID</w:t>
            </w:r>
          </w:p>
        </w:tc>
        <w:tc>
          <w:tcPr>
            <w:tcW w:w="1181" w:type="dxa"/>
          </w:tcPr>
          <w:p w14:paraId="11E5BB91"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134" w:type="dxa"/>
          </w:tcPr>
          <w:p w14:paraId="35595AE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3119" w:type="dxa"/>
          </w:tcPr>
          <w:p w14:paraId="400136B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22835405" w14:textId="77777777" w:rsidTr="0047433F">
        <w:tc>
          <w:tcPr>
            <w:tcW w:w="1611" w:type="dxa"/>
          </w:tcPr>
          <w:p w14:paraId="69E61F47"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действия</w:t>
            </w:r>
          </w:p>
        </w:tc>
        <w:tc>
          <w:tcPr>
            <w:tcW w:w="1881" w:type="dxa"/>
          </w:tcPr>
          <w:p w14:paraId="3C4ACF7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Время_Действия</w:t>
            </w:r>
          </w:p>
        </w:tc>
        <w:tc>
          <w:tcPr>
            <w:tcW w:w="1181" w:type="dxa"/>
          </w:tcPr>
          <w:p w14:paraId="1D05FEEB"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134" w:type="dxa"/>
          </w:tcPr>
          <w:p w14:paraId="0A114C6D"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119" w:type="dxa"/>
          </w:tcPr>
          <w:p w14:paraId="54AD96E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0C0CEA80" w14:textId="77777777" w:rsidTr="0047433F">
        <w:tc>
          <w:tcPr>
            <w:tcW w:w="1611" w:type="dxa"/>
          </w:tcPr>
          <w:p w14:paraId="233B027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IP-адрес</w:t>
            </w:r>
          </w:p>
        </w:tc>
        <w:tc>
          <w:tcPr>
            <w:tcW w:w="1881" w:type="dxa"/>
          </w:tcPr>
          <w:p w14:paraId="29DA16A6"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IP_Адрес</w:t>
            </w:r>
          </w:p>
        </w:tc>
        <w:tc>
          <w:tcPr>
            <w:tcW w:w="1181" w:type="dxa"/>
          </w:tcPr>
          <w:p w14:paraId="2EA3B77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59C25647"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45 символов</w:t>
            </w:r>
          </w:p>
        </w:tc>
        <w:tc>
          <w:tcPr>
            <w:tcW w:w="3119" w:type="dxa"/>
          </w:tcPr>
          <w:p w14:paraId="0F74B9E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29020677" w14:textId="77777777" w:rsidTr="0047433F">
        <w:tc>
          <w:tcPr>
            <w:tcW w:w="1611" w:type="dxa"/>
          </w:tcPr>
          <w:p w14:paraId="668CF59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w:t>
            </w:r>
          </w:p>
        </w:tc>
        <w:tc>
          <w:tcPr>
            <w:tcW w:w="1881" w:type="dxa"/>
          </w:tcPr>
          <w:p w14:paraId="48B6411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Устройство</w:t>
            </w:r>
          </w:p>
        </w:tc>
        <w:tc>
          <w:tcPr>
            <w:tcW w:w="1181" w:type="dxa"/>
          </w:tcPr>
          <w:p w14:paraId="12EC527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0F249F2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3119" w:type="dxa"/>
          </w:tcPr>
          <w:p w14:paraId="0AF9B78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57BC1A0A" w14:textId="77777777" w:rsidTr="0047433F">
        <w:tc>
          <w:tcPr>
            <w:tcW w:w="1611" w:type="dxa"/>
          </w:tcPr>
          <w:p w14:paraId="4DBECFF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Браузер</w:t>
            </w:r>
          </w:p>
        </w:tc>
        <w:tc>
          <w:tcPr>
            <w:tcW w:w="1881" w:type="dxa"/>
          </w:tcPr>
          <w:p w14:paraId="2C3CC3D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Браузер</w:t>
            </w:r>
          </w:p>
        </w:tc>
        <w:tc>
          <w:tcPr>
            <w:tcW w:w="1181" w:type="dxa"/>
          </w:tcPr>
          <w:p w14:paraId="3232072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4448C978"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3119" w:type="dxa"/>
          </w:tcPr>
          <w:p w14:paraId="3765CED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5FB5A66E" w14:textId="77777777" w:rsidTr="0047433F">
        <w:tc>
          <w:tcPr>
            <w:tcW w:w="1611" w:type="dxa"/>
          </w:tcPr>
          <w:p w14:paraId="663FE3F9"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Параметры</w:t>
            </w:r>
          </w:p>
        </w:tc>
        <w:tc>
          <w:tcPr>
            <w:tcW w:w="1881" w:type="dxa"/>
          </w:tcPr>
          <w:p w14:paraId="3C19A857"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Параметры</w:t>
            </w:r>
          </w:p>
        </w:tc>
        <w:tc>
          <w:tcPr>
            <w:tcW w:w="1181" w:type="dxa"/>
          </w:tcPr>
          <w:p w14:paraId="3F5BE620"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134" w:type="dxa"/>
          </w:tcPr>
          <w:p w14:paraId="43982F4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3119" w:type="dxa"/>
          </w:tcPr>
          <w:p w14:paraId="405A3525"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31C9195E" w14:textId="77777777" w:rsidTr="0047433F">
        <w:tc>
          <w:tcPr>
            <w:tcW w:w="1611" w:type="dxa"/>
          </w:tcPr>
          <w:p w14:paraId="56BEA99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Результат</w:t>
            </w:r>
          </w:p>
        </w:tc>
        <w:tc>
          <w:tcPr>
            <w:tcW w:w="1881" w:type="dxa"/>
          </w:tcPr>
          <w:p w14:paraId="6B7C172F"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Результат</w:t>
            </w:r>
          </w:p>
        </w:tc>
        <w:tc>
          <w:tcPr>
            <w:tcW w:w="1181" w:type="dxa"/>
          </w:tcPr>
          <w:p w14:paraId="12925B6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134" w:type="dxa"/>
          </w:tcPr>
          <w:p w14:paraId="13C9B65F"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3119" w:type="dxa"/>
          </w:tcPr>
          <w:p w14:paraId="3C660B37"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76DC7660" w14:textId="77777777" w:rsidTr="0047433F">
        <w:tc>
          <w:tcPr>
            <w:tcW w:w="1611" w:type="dxa"/>
          </w:tcPr>
          <w:p w14:paraId="0ADF0391"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881" w:type="dxa"/>
          </w:tcPr>
          <w:p w14:paraId="2898920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181" w:type="dxa"/>
          </w:tcPr>
          <w:p w14:paraId="0027649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134" w:type="dxa"/>
          </w:tcPr>
          <w:p w14:paraId="024B08B1"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3119" w:type="dxa"/>
          </w:tcPr>
          <w:p w14:paraId="1399303E"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289CF379" w14:textId="77777777" w:rsidTr="0047433F">
        <w:tc>
          <w:tcPr>
            <w:tcW w:w="1611" w:type="dxa"/>
          </w:tcPr>
          <w:p w14:paraId="02B64637"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 выполнения</w:t>
            </w:r>
          </w:p>
        </w:tc>
        <w:tc>
          <w:tcPr>
            <w:tcW w:w="1881" w:type="dxa"/>
          </w:tcPr>
          <w:p w14:paraId="25B0551E"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Время_Выполнения_Мс</w:t>
            </w:r>
          </w:p>
        </w:tc>
        <w:tc>
          <w:tcPr>
            <w:tcW w:w="1181" w:type="dxa"/>
          </w:tcPr>
          <w:p w14:paraId="78BE2F06"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134" w:type="dxa"/>
          </w:tcPr>
          <w:p w14:paraId="331EE2D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3119" w:type="dxa"/>
          </w:tcPr>
          <w:p w14:paraId="42F0BD5A"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38E773C2" w14:textId="77777777" w:rsidTr="0047433F">
        <w:tc>
          <w:tcPr>
            <w:tcW w:w="1611" w:type="dxa"/>
          </w:tcPr>
          <w:p w14:paraId="28353144"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1881" w:type="dxa"/>
          </w:tcPr>
          <w:p w14:paraId="1BAFBC0C"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1181" w:type="dxa"/>
          </w:tcPr>
          <w:p w14:paraId="3FCDD0A2"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134" w:type="dxa"/>
          </w:tcPr>
          <w:p w14:paraId="55C99A23" w14:textId="77777777" w:rsidR="00096287" w:rsidRPr="00D6525B" w:rsidRDefault="00096287" w:rsidP="00544211">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3119" w:type="dxa"/>
          </w:tcPr>
          <w:p w14:paraId="322B0EE7" w14:textId="77777777" w:rsidR="00096287" w:rsidRPr="00D6525B" w:rsidRDefault="00096287" w:rsidP="00544211">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служебное поле</w:t>
            </w:r>
          </w:p>
        </w:tc>
      </w:tr>
    </w:tbl>
    <w:p w14:paraId="0502D286" w14:textId="70C5D921" w:rsidR="00C072F5" w:rsidRPr="00D6525B" w:rsidRDefault="00096287" w:rsidP="00E538E9">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7</w:t>
      </w:r>
      <w:r w:rsidRPr="00D6525B">
        <w:rPr>
          <w:rFonts w:asciiTheme="majorBidi" w:hAnsiTheme="majorBidi" w:cstheme="majorBidi"/>
          <w:sz w:val="16"/>
          <w:szCs w:val="16"/>
          <w:lang w:val="ru-RU" w:bidi="ar-EG"/>
        </w:rPr>
        <w:t xml:space="preserve"> – Структура записи таблицы «Журнал_Импорта_CSV»</w:t>
      </w:r>
    </w:p>
    <w:tbl>
      <w:tblPr>
        <w:tblStyle w:val="ae"/>
        <w:tblW w:w="0" w:type="auto"/>
        <w:tblLook w:val="04A0" w:firstRow="1" w:lastRow="0" w:firstColumn="1" w:lastColumn="0" w:noHBand="0" w:noVBand="1"/>
      </w:tblPr>
      <w:tblGrid>
        <w:gridCol w:w="1726"/>
        <w:gridCol w:w="1780"/>
        <w:gridCol w:w="1238"/>
        <w:gridCol w:w="1222"/>
        <w:gridCol w:w="2683"/>
      </w:tblGrid>
      <w:tr w:rsidR="00096287" w:rsidRPr="00D6525B" w14:paraId="2E8EE072" w14:textId="77777777" w:rsidTr="0047433F">
        <w:trPr>
          <w:tblHeader/>
        </w:trPr>
        <w:tc>
          <w:tcPr>
            <w:tcW w:w="1726" w:type="dxa"/>
          </w:tcPr>
          <w:p w14:paraId="5204374B"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80" w:type="dxa"/>
          </w:tcPr>
          <w:p w14:paraId="06CA11A4"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11136871"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09A82CE"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3298E4D0"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096287" w:rsidRPr="00D6525B" w14:paraId="008B81D4" w14:textId="77777777" w:rsidTr="0047433F">
        <w:tc>
          <w:tcPr>
            <w:tcW w:w="1726" w:type="dxa"/>
          </w:tcPr>
          <w:p w14:paraId="3A4549EF"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импорта</w:t>
            </w:r>
          </w:p>
        </w:tc>
        <w:tc>
          <w:tcPr>
            <w:tcW w:w="1780" w:type="dxa"/>
          </w:tcPr>
          <w:p w14:paraId="0F322B78"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Импорт_ID</w:t>
            </w:r>
          </w:p>
        </w:tc>
        <w:tc>
          <w:tcPr>
            <w:tcW w:w="1238" w:type="dxa"/>
          </w:tcPr>
          <w:p w14:paraId="12BA65AD"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13DB517A"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FD16E90"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096287" w:rsidRPr="00D6525B" w14:paraId="2E200CDB" w14:textId="77777777" w:rsidTr="0047433F">
        <w:tc>
          <w:tcPr>
            <w:tcW w:w="1726" w:type="dxa"/>
          </w:tcPr>
          <w:p w14:paraId="03004AA1"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данных</w:t>
            </w:r>
          </w:p>
        </w:tc>
        <w:tc>
          <w:tcPr>
            <w:tcW w:w="1780" w:type="dxa"/>
          </w:tcPr>
          <w:p w14:paraId="3D3BC733"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Тип_Данных</w:t>
            </w:r>
          </w:p>
        </w:tc>
        <w:tc>
          <w:tcPr>
            <w:tcW w:w="1238" w:type="dxa"/>
          </w:tcPr>
          <w:p w14:paraId="3955C428"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2A530ED8"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683" w:type="dxa"/>
          </w:tcPr>
          <w:p w14:paraId="4F6D45EA"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10B65380" w14:textId="77777777" w:rsidTr="0047433F">
        <w:tc>
          <w:tcPr>
            <w:tcW w:w="1726" w:type="dxa"/>
          </w:tcPr>
          <w:p w14:paraId="1E9A0826"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импорта</w:t>
            </w:r>
          </w:p>
        </w:tc>
        <w:tc>
          <w:tcPr>
            <w:tcW w:w="1780" w:type="dxa"/>
          </w:tcPr>
          <w:p w14:paraId="16376470"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Дата_Импорта</w:t>
            </w:r>
          </w:p>
        </w:tc>
        <w:tc>
          <w:tcPr>
            <w:tcW w:w="1238" w:type="dxa"/>
          </w:tcPr>
          <w:p w14:paraId="6614CCDD"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4704329F"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0716CCAA"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2367DB45" w14:textId="77777777" w:rsidTr="0047433F">
        <w:tc>
          <w:tcPr>
            <w:tcW w:w="1726" w:type="dxa"/>
          </w:tcPr>
          <w:p w14:paraId="3DAE22C0"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Имя файла</w:t>
            </w:r>
          </w:p>
        </w:tc>
        <w:tc>
          <w:tcPr>
            <w:tcW w:w="1780" w:type="dxa"/>
          </w:tcPr>
          <w:p w14:paraId="5C780401"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Имя_Файла</w:t>
            </w:r>
          </w:p>
        </w:tc>
        <w:tc>
          <w:tcPr>
            <w:tcW w:w="1238" w:type="dxa"/>
          </w:tcPr>
          <w:p w14:paraId="033E758E"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E307E3D"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75679FBC"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799504F2" w14:textId="77777777" w:rsidTr="0047433F">
        <w:tc>
          <w:tcPr>
            <w:tcW w:w="1726" w:type="dxa"/>
          </w:tcPr>
          <w:p w14:paraId="6253B62A"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 записей</w:t>
            </w:r>
          </w:p>
        </w:tc>
        <w:tc>
          <w:tcPr>
            <w:tcW w:w="1780" w:type="dxa"/>
          </w:tcPr>
          <w:p w14:paraId="408049C4"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Количество_Записей</w:t>
            </w:r>
          </w:p>
        </w:tc>
        <w:tc>
          <w:tcPr>
            <w:tcW w:w="1238" w:type="dxa"/>
          </w:tcPr>
          <w:p w14:paraId="149ABC3F"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0F3480C6"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6C3CF52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6E425401" w14:textId="77777777" w:rsidTr="0047433F">
        <w:tc>
          <w:tcPr>
            <w:tcW w:w="1726" w:type="dxa"/>
          </w:tcPr>
          <w:p w14:paraId="64EBB1D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 успешно</w:t>
            </w:r>
          </w:p>
        </w:tc>
        <w:tc>
          <w:tcPr>
            <w:tcW w:w="1780" w:type="dxa"/>
          </w:tcPr>
          <w:p w14:paraId="4111B38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Количество_Успешно</w:t>
            </w:r>
          </w:p>
        </w:tc>
        <w:tc>
          <w:tcPr>
            <w:tcW w:w="1238" w:type="dxa"/>
          </w:tcPr>
          <w:p w14:paraId="5F20637B"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78955D0B"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51F5666"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2C8C10EF" w14:textId="77777777" w:rsidTr="0047433F">
        <w:tc>
          <w:tcPr>
            <w:tcW w:w="1726" w:type="dxa"/>
          </w:tcPr>
          <w:p w14:paraId="019D991D"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 ошибок</w:t>
            </w:r>
          </w:p>
        </w:tc>
        <w:tc>
          <w:tcPr>
            <w:tcW w:w="1780" w:type="dxa"/>
          </w:tcPr>
          <w:p w14:paraId="16078CA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Количество_Ошибок</w:t>
            </w:r>
          </w:p>
        </w:tc>
        <w:tc>
          <w:tcPr>
            <w:tcW w:w="1238" w:type="dxa"/>
          </w:tcPr>
          <w:p w14:paraId="3AAAE4F1"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491DB878"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143ABDB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3D0F3CD3" w14:textId="77777777" w:rsidTr="0047433F">
        <w:tc>
          <w:tcPr>
            <w:tcW w:w="1726" w:type="dxa"/>
          </w:tcPr>
          <w:p w14:paraId="14726E4E"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80" w:type="dxa"/>
          </w:tcPr>
          <w:p w14:paraId="04FE52C6"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238" w:type="dxa"/>
          </w:tcPr>
          <w:p w14:paraId="2BBA1E64"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E2CBF77"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35BA099B"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76DBE292" w14:textId="77777777" w:rsidTr="0047433F">
        <w:tc>
          <w:tcPr>
            <w:tcW w:w="1726" w:type="dxa"/>
          </w:tcPr>
          <w:p w14:paraId="0C9D495D"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w:t>
            </w:r>
          </w:p>
        </w:tc>
        <w:tc>
          <w:tcPr>
            <w:tcW w:w="1780" w:type="dxa"/>
          </w:tcPr>
          <w:p w14:paraId="09143F0B"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1238" w:type="dxa"/>
          </w:tcPr>
          <w:p w14:paraId="68C33CB2"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4FC5F3E"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00DE9A8E"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096287" w:rsidRPr="00D6525B" w14:paraId="11EEF837" w14:textId="77777777" w:rsidTr="0047433F">
        <w:tc>
          <w:tcPr>
            <w:tcW w:w="1726" w:type="dxa"/>
          </w:tcPr>
          <w:p w14:paraId="6C8FE297"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80" w:type="dxa"/>
          </w:tcPr>
          <w:p w14:paraId="66F4A148"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238" w:type="dxa"/>
          </w:tcPr>
          <w:p w14:paraId="51DC2CAF"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06AB1423" w14:textId="77777777" w:rsidR="00096287" w:rsidRPr="00D6525B" w:rsidRDefault="00096287" w:rsidP="00700B3D">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683" w:type="dxa"/>
          </w:tcPr>
          <w:p w14:paraId="6C303F08" w14:textId="77777777" w:rsidR="00096287" w:rsidRPr="00D6525B" w:rsidRDefault="00096287" w:rsidP="00700B3D">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6CAE8897" w14:textId="197CA951" w:rsidR="00C072F5" w:rsidRPr="00D6525B" w:rsidRDefault="00096287" w:rsidP="00E538E9">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8</w:t>
      </w:r>
      <w:r w:rsidRPr="00D6525B">
        <w:rPr>
          <w:rFonts w:asciiTheme="majorBidi" w:hAnsiTheme="majorBidi" w:cstheme="majorBidi"/>
          <w:sz w:val="16"/>
          <w:szCs w:val="16"/>
          <w:lang w:val="ru-RU" w:bidi="ar-EG"/>
        </w:rPr>
        <w:t xml:space="preserve"> – Структура записи таблицы «Журнал_Экспорта_CSV»</w:t>
      </w:r>
    </w:p>
    <w:tbl>
      <w:tblPr>
        <w:tblStyle w:val="ae"/>
        <w:tblW w:w="0" w:type="auto"/>
        <w:tblLook w:val="04A0" w:firstRow="1" w:lastRow="0" w:firstColumn="1" w:lastColumn="0" w:noHBand="0" w:noVBand="1"/>
      </w:tblPr>
      <w:tblGrid>
        <w:gridCol w:w="1650"/>
        <w:gridCol w:w="1722"/>
        <w:gridCol w:w="1238"/>
        <w:gridCol w:w="1222"/>
        <w:gridCol w:w="2683"/>
      </w:tblGrid>
      <w:tr w:rsidR="00096287" w:rsidRPr="00D6525B" w14:paraId="655C86A9" w14:textId="77777777" w:rsidTr="0047433F">
        <w:tc>
          <w:tcPr>
            <w:tcW w:w="1650" w:type="dxa"/>
          </w:tcPr>
          <w:p w14:paraId="6256C4D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1722" w:type="dxa"/>
          </w:tcPr>
          <w:p w14:paraId="35CA9B83"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38BCD2E6"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EF38105"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683" w:type="dxa"/>
          </w:tcPr>
          <w:p w14:paraId="1EA970E3"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096287" w:rsidRPr="00D6525B" w14:paraId="55303667" w14:textId="77777777" w:rsidTr="0047433F">
        <w:tc>
          <w:tcPr>
            <w:tcW w:w="1650" w:type="dxa"/>
          </w:tcPr>
          <w:p w14:paraId="29A6E533"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экспорта</w:t>
            </w:r>
          </w:p>
        </w:tc>
        <w:tc>
          <w:tcPr>
            <w:tcW w:w="1722" w:type="dxa"/>
          </w:tcPr>
          <w:p w14:paraId="02B3AD46"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Экспорт_ID</w:t>
            </w:r>
          </w:p>
        </w:tc>
        <w:tc>
          <w:tcPr>
            <w:tcW w:w="1238" w:type="dxa"/>
          </w:tcPr>
          <w:p w14:paraId="420AFE71"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AD00EB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5AD269C3"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096287" w:rsidRPr="00D6525B" w14:paraId="02145F61" w14:textId="77777777" w:rsidTr="0047433F">
        <w:tc>
          <w:tcPr>
            <w:tcW w:w="1650" w:type="dxa"/>
          </w:tcPr>
          <w:p w14:paraId="35A40215"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данных</w:t>
            </w:r>
          </w:p>
        </w:tc>
        <w:tc>
          <w:tcPr>
            <w:tcW w:w="1722" w:type="dxa"/>
          </w:tcPr>
          <w:p w14:paraId="6FF0B25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Тип_Данных</w:t>
            </w:r>
          </w:p>
        </w:tc>
        <w:tc>
          <w:tcPr>
            <w:tcW w:w="1238" w:type="dxa"/>
          </w:tcPr>
          <w:p w14:paraId="7FF6EE8C"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F2A788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683" w:type="dxa"/>
          </w:tcPr>
          <w:p w14:paraId="5B5FB7A0"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798EFE70" w14:textId="77777777" w:rsidTr="0047433F">
        <w:tc>
          <w:tcPr>
            <w:tcW w:w="1650" w:type="dxa"/>
          </w:tcPr>
          <w:p w14:paraId="629BAF14"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экспорта</w:t>
            </w:r>
          </w:p>
        </w:tc>
        <w:tc>
          <w:tcPr>
            <w:tcW w:w="1722" w:type="dxa"/>
          </w:tcPr>
          <w:p w14:paraId="09987DD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Дата_Экспорта</w:t>
            </w:r>
          </w:p>
        </w:tc>
        <w:tc>
          <w:tcPr>
            <w:tcW w:w="1238" w:type="dxa"/>
          </w:tcPr>
          <w:p w14:paraId="3A2171D5"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3018DD75"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683" w:type="dxa"/>
          </w:tcPr>
          <w:p w14:paraId="44F4AC9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537ADE42" w14:textId="77777777" w:rsidTr="0047433F">
        <w:tc>
          <w:tcPr>
            <w:tcW w:w="1650" w:type="dxa"/>
          </w:tcPr>
          <w:p w14:paraId="7DC4151B"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Путь к файлу</w:t>
            </w:r>
          </w:p>
        </w:tc>
        <w:tc>
          <w:tcPr>
            <w:tcW w:w="1722" w:type="dxa"/>
          </w:tcPr>
          <w:p w14:paraId="666AA7EA"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Путь_К_Файлу</w:t>
            </w:r>
          </w:p>
        </w:tc>
        <w:tc>
          <w:tcPr>
            <w:tcW w:w="1238" w:type="dxa"/>
          </w:tcPr>
          <w:p w14:paraId="24B8A6A2"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5ADD5A8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683" w:type="dxa"/>
          </w:tcPr>
          <w:p w14:paraId="78E710C2"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399E4220" w14:textId="77777777" w:rsidTr="0047433F">
        <w:tc>
          <w:tcPr>
            <w:tcW w:w="1650" w:type="dxa"/>
          </w:tcPr>
          <w:p w14:paraId="2BAD6684"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Размер файла</w:t>
            </w:r>
          </w:p>
        </w:tc>
        <w:tc>
          <w:tcPr>
            <w:tcW w:w="1722" w:type="dxa"/>
          </w:tcPr>
          <w:p w14:paraId="364295F1"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Размер_Файла_КБ</w:t>
            </w:r>
          </w:p>
        </w:tc>
        <w:tc>
          <w:tcPr>
            <w:tcW w:w="1238" w:type="dxa"/>
          </w:tcPr>
          <w:p w14:paraId="337F1D0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2E89BDFC"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754A2C9C"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24FCA8CB" w14:textId="77777777" w:rsidTr="0047433F">
        <w:tc>
          <w:tcPr>
            <w:tcW w:w="1650" w:type="dxa"/>
          </w:tcPr>
          <w:p w14:paraId="075B9D5F"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722" w:type="dxa"/>
          </w:tcPr>
          <w:p w14:paraId="60B0ED86"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238" w:type="dxa"/>
          </w:tcPr>
          <w:p w14:paraId="7E95075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36488B3F"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683" w:type="dxa"/>
          </w:tcPr>
          <w:p w14:paraId="1812D185"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45195FAB" w14:textId="77777777" w:rsidTr="0047433F">
        <w:tc>
          <w:tcPr>
            <w:tcW w:w="1650" w:type="dxa"/>
          </w:tcPr>
          <w:p w14:paraId="0BE4468C"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w:t>
            </w:r>
          </w:p>
        </w:tc>
        <w:tc>
          <w:tcPr>
            <w:tcW w:w="1722" w:type="dxa"/>
          </w:tcPr>
          <w:p w14:paraId="4F731152"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Пользователь_ID</w:t>
            </w:r>
          </w:p>
        </w:tc>
        <w:tc>
          <w:tcPr>
            <w:tcW w:w="1238" w:type="dxa"/>
          </w:tcPr>
          <w:p w14:paraId="0C6C53EE"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2DC7C7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683" w:type="dxa"/>
          </w:tcPr>
          <w:p w14:paraId="4F9FEB79"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ссылка на таблицу «Пользователь»</w:t>
            </w:r>
          </w:p>
        </w:tc>
      </w:tr>
      <w:tr w:rsidR="00096287" w:rsidRPr="00D6525B" w14:paraId="07EC109E" w14:textId="77777777" w:rsidTr="0047433F">
        <w:tc>
          <w:tcPr>
            <w:tcW w:w="1650" w:type="dxa"/>
          </w:tcPr>
          <w:p w14:paraId="7977ED5F"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722" w:type="dxa"/>
          </w:tcPr>
          <w:p w14:paraId="08DA55F1"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Примечание</w:t>
            </w:r>
          </w:p>
        </w:tc>
        <w:tc>
          <w:tcPr>
            <w:tcW w:w="1238" w:type="dxa"/>
          </w:tcPr>
          <w:p w14:paraId="3B1FBEEA"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4BEBF1F8" w14:textId="77777777" w:rsidR="00096287" w:rsidRPr="00D6525B" w:rsidRDefault="00096287" w:rsidP="00996A90">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683" w:type="dxa"/>
          </w:tcPr>
          <w:p w14:paraId="35AEA491" w14:textId="77777777" w:rsidR="00096287" w:rsidRPr="00D6525B" w:rsidRDefault="00096287" w:rsidP="00996A90">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необязательное поле</w:t>
            </w:r>
          </w:p>
        </w:tc>
      </w:tr>
    </w:tbl>
    <w:p w14:paraId="357A5DAE" w14:textId="26017E7F" w:rsidR="00C072F5" w:rsidRPr="00D6525B" w:rsidRDefault="00096287" w:rsidP="00E538E9">
      <w:pPr>
        <w:spacing w:before="200"/>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Таблица 2</w:t>
      </w:r>
      <w:r w:rsidR="00C81C25" w:rsidRPr="00D6525B">
        <w:rPr>
          <w:rFonts w:asciiTheme="majorBidi" w:hAnsiTheme="majorBidi" w:cstheme="majorBidi"/>
          <w:sz w:val="16"/>
          <w:szCs w:val="16"/>
          <w:lang w:val="ru-RU" w:bidi="ar-EG"/>
        </w:rPr>
        <w:t>9</w:t>
      </w:r>
      <w:r w:rsidRPr="00D6525B">
        <w:rPr>
          <w:rFonts w:asciiTheme="majorBidi" w:hAnsiTheme="majorBidi" w:cstheme="majorBidi"/>
          <w:sz w:val="16"/>
          <w:szCs w:val="16"/>
          <w:lang w:val="ru-RU" w:bidi="ar-EG"/>
        </w:rPr>
        <w:t xml:space="preserve"> – Структура записи таблицы «Система_Интеграция»</w:t>
      </w:r>
    </w:p>
    <w:tbl>
      <w:tblPr>
        <w:tblStyle w:val="ae"/>
        <w:tblW w:w="9457" w:type="dxa"/>
        <w:tblLook w:val="04A0" w:firstRow="1" w:lastRow="0" w:firstColumn="1" w:lastColumn="0" w:noHBand="0" w:noVBand="1"/>
      </w:tblPr>
      <w:tblGrid>
        <w:gridCol w:w="1796"/>
        <w:gridCol w:w="2888"/>
        <w:gridCol w:w="1238"/>
        <w:gridCol w:w="1222"/>
        <w:gridCol w:w="2313"/>
      </w:tblGrid>
      <w:tr w:rsidR="00096287" w:rsidRPr="00D6525B" w14:paraId="4FF8E09F" w14:textId="77777777" w:rsidTr="0047433F">
        <w:tc>
          <w:tcPr>
            <w:tcW w:w="1796" w:type="dxa"/>
          </w:tcPr>
          <w:p w14:paraId="01756478"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Наименование поля</w:t>
            </w:r>
          </w:p>
        </w:tc>
        <w:tc>
          <w:tcPr>
            <w:tcW w:w="2888" w:type="dxa"/>
          </w:tcPr>
          <w:p w14:paraId="0F9C0D0A" w14:textId="77777777" w:rsidR="00096287" w:rsidRPr="00D6525B" w:rsidRDefault="00096287" w:rsidP="00096287">
            <w:pPr>
              <w:ind w:right="995"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Идентификатор поля</w:t>
            </w:r>
          </w:p>
        </w:tc>
        <w:tc>
          <w:tcPr>
            <w:tcW w:w="1238" w:type="dxa"/>
          </w:tcPr>
          <w:p w14:paraId="70ACEA0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 поля</w:t>
            </w:r>
          </w:p>
        </w:tc>
        <w:tc>
          <w:tcPr>
            <w:tcW w:w="1222" w:type="dxa"/>
          </w:tcPr>
          <w:p w14:paraId="349A4EF8"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Длина поля</w:t>
            </w:r>
          </w:p>
        </w:tc>
        <w:tc>
          <w:tcPr>
            <w:tcW w:w="2313" w:type="dxa"/>
          </w:tcPr>
          <w:p w14:paraId="1ED4421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Прочее</w:t>
            </w:r>
          </w:p>
        </w:tc>
      </w:tr>
      <w:tr w:rsidR="00096287" w:rsidRPr="00D6525B" w14:paraId="6A238176" w14:textId="77777777" w:rsidTr="0047433F">
        <w:tc>
          <w:tcPr>
            <w:tcW w:w="1796" w:type="dxa"/>
          </w:tcPr>
          <w:p w14:paraId="19CE134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Код интеграции</w:t>
            </w:r>
          </w:p>
        </w:tc>
        <w:tc>
          <w:tcPr>
            <w:tcW w:w="2888" w:type="dxa"/>
          </w:tcPr>
          <w:p w14:paraId="11C714CB"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Интеграция_ID</w:t>
            </w:r>
          </w:p>
        </w:tc>
        <w:tc>
          <w:tcPr>
            <w:tcW w:w="1238" w:type="dxa"/>
          </w:tcPr>
          <w:p w14:paraId="1D755C7B"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3A699F0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13" w:type="dxa"/>
          </w:tcPr>
          <w:p w14:paraId="01064F79"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ключевое поле, автоинкремент</w:t>
            </w:r>
          </w:p>
        </w:tc>
      </w:tr>
      <w:tr w:rsidR="00096287" w:rsidRPr="00D6525B" w14:paraId="00B3C462" w14:textId="77777777" w:rsidTr="0047433F">
        <w:tc>
          <w:tcPr>
            <w:tcW w:w="1796" w:type="dxa"/>
          </w:tcPr>
          <w:p w14:paraId="6F2A8806"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 системы</w:t>
            </w:r>
          </w:p>
        </w:tc>
        <w:tc>
          <w:tcPr>
            <w:tcW w:w="2888" w:type="dxa"/>
          </w:tcPr>
          <w:p w14:paraId="4DB132A8"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Название_Системы</w:t>
            </w:r>
          </w:p>
        </w:tc>
        <w:tc>
          <w:tcPr>
            <w:tcW w:w="1238" w:type="dxa"/>
          </w:tcPr>
          <w:p w14:paraId="21F14733"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045462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100 символов</w:t>
            </w:r>
          </w:p>
        </w:tc>
        <w:tc>
          <w:tcPr>
            <w:tcW w:w="2313" w:type="dxa"/>
          </w:tcPr>
          <w:p w14:paraId="3CA0D26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55D9466C" w14:textId="77777777" w:rsidTr="0047433F">
        <w:tc>
          <w:tcPr>
            <w:tcW w:w="1796" w:type="dxa"/>
          </w:tcPr>
          <w:p w14:paraId="0B81A1B8"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2888" w:type="dxa"/>
          </w:tcPr>
          <w:p w14:paraId="0725D994"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Тип</w:t>
            </w:r>
          </w:p>
        </w:tc>
        <w:tc>
          <w:tcPr>
            <w:tcW w:w="1238" w:type="dxa"/>
          </w:tcPr>
          <w:p w14:paraId="5218B78D"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194687EF"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 символов</w:t>
            </w:r>
          </w:p>
        </w:tc>
        <w:tc>
          <w:tcPr>
            <w:tcW w:w="2313" w:type="dxa"/>
          </w:tcPr>
          <w:p w14:paraId="41D9A69A"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0F8CC4D0" w14:textId="77777777" w:rsidTr="0047433F">
        <w:tc>
          <w:tcPr>
            <w:tcW w:w="1796" w:type="dxa"/>
          </w:tcPr>
          <w:p w14:paraId="0B6F8D5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2888" w:type="dxa"/>
          </w:tcPr>
          <w:p w14:paraId="518D9F2A"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Описание</w:t>
            </w:r>
          </w:p>
        </w:tc>
        <w:tc>
          <w:tcPr>
            <w:tcW w:w="1238" w:type="dxa"/>
          </w:tcPr>
          <w:p w14:paraId="411FEB5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0093733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313" w:type="dxa"/>
          </w:tcPr>
          <w:p w14:paraId="33B706CD"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416DC298" w14:textId="77777777" w:rsidTr="0047433F">
        <w:tc>
          <w:tcPr>
            <w:tcW w:w="1796" w:type="dxa"/>
          </w:tcPr>
          <w:p w14:paraId="2667127A"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2888" w:type="dxa"/>
          </w:tcPr>
          <w:p w14:paraId="5B3CA946"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Статус</w:t>
            </w:r>
          </w:p>
        </w:tc>
        <w:tc>
          <w:tcPr>
            <w:tcW w:w="1238" w:type="dxa"/>
          </w:tcPr>
          <w:p w14:paraId="4136C78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6D92113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20 символов</w:t>
            </w:r>
          </w:p>
        </w:tc>
        <w:tc>
          <w:tcPr>
            <w:tcW w:w="2313" w:type="dxa"/>
          </w:tcPr>
          <w:p w14:paraId="17AC20A9"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70F63D2B" w14:textId="77777777" w:rsidTr="0047433F">
        <w:tc>
          <w:tcPr>
            <w:tcW w:w="1796" w:type="dxa"/>
          </w:tcPr>
          <w:p w14:paraId="2ACF1AD6"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последней синхронизации</w:t>
            </w:r>
          </w:p>
        </w:tc>
        <w:tc>
          <w:tcPr>
            <w:tcW w:w="2888" w:type="dxa"/>
          </w:tcPr>
          <w:p w14:paraId="66454082"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Дата_Последней_Синхронизации</w:t>
            </w:r>
          </w:p>
        </w:tc>
        <w:tc>
          <w:tcPr>
            <w:tcW w:w="1238" w:type="dxa"/>
          </w:tcPr>
          <w:p w14:paraId="09C8A0F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0D48A48"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13" w:type="dxa"/>
          </w:tcPr>
          <w:p w14:paraId="24C9E8D7"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5DD1E44E" w14:textId="77777777" w:rsidTr="0047433F">
        <w:tc>
          <w:tcPr>
            <w:tcW w:w="1796" w:type="dxa"/>
          </w:tcPr>
          <w:p w14:paraId="31959C40"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Последняя ошибка</w:t>
            </w:r>
          </w:p>
        </w:tc>
        <w:tc>
          <w:tcPr>
            <w:tcW w:w="2888" w:type="dxa"/>
          </w:tcPr>
          <w:p w14:paraId="53980004"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Последняя_Ошибка</w:t>
            </w:r>
          </w:p>
        </w:tc>
        <w:tc>
          <w:tcPr>
            <w:tcW w:w="1238" w:type="dxa"/>
          </w:tcPr>
          <w:p w14:paraId="09457F36"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4A2DE15B"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313" w:type="dxa"/>
          </w:tcPr>
          <w:p w14:paraId="5D2B3660"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567927E3" w14:textId="77777777" w:rsidTr="0047433F">
        <w:tc>
          <w:tcPr>
            <w:tcW w:w="1796" w:type="dxa"/>
          </w:tcPr>
          <w:p w14:paraId="58305F99"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Интервал синхронизации</w:t>
            </w:r>
          </w:p>
        </w:tc>
        <w:tc>
          <w:tcPr>
            <w:tcW w:w="2888" w:type="dxa"/>
          </w:tcPr>
          <w:p w14:paraId="52D05390"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Интервал_Синхронизации_Мин</w:t>
            </w:r>
          </w:p>
        </w:tc>
        <w:tc>
          <w:tcPr>
            <w:tcW w:w="1238" w:type="dxa"/>
          </w:tcPr>
          <w:p w14:paraId="1D22932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52732E5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13" w:type="dxa"/>
          </w:tcPr>
          <w:p w14:paraId="27C54873"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05640928" w14:textId="77777777" w:rsidTr="0047433F">
        <w:tc>
          <w:tcPr>
            <w:tcW w:w="1796" w:type="dxa"/>
          </w:tcPr>
          <w:p w14:paraId="00FC0D94"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Следующая синхронизация</w:t>
            </w:r>
          </w:p>
        </w:tc>
        <w:tc>
          <w:tcPr>
            <w:tcW w:w="2888" w:type="dxa"/>
          </w:tcPr>
          <w:p w14:paraId="60A19FA2"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Время_Следующей_Синхронизации</w:t>
            </w:r>
          </w:p>
        </w:tc>
        <w:tc>
          <w:tcPr>
            <w:tcW w:w="1238" w:type="dxa"/>
          </w:tcPr>
          <w:p w14:paraId="337604E3"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51A6412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13" w:type="dxa"/>
          </w:tcPr>
          <w:p w14:paraId="721E099F"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611AC7C6" w14:textId="77777777" w:rsidTr="0047433F">
        <w:tc>
          <w:tcPr>
            <w:tcW w:w="1796" w:type="dxa"/>
          </w:tcPr>
          <w:p w14:paraId="69C008B0"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Активность синхронизации</w:t>
            </w:r>
          </w:p>
        </w:tc>
        <w:tc>
          <w:tcPr>
            <w:tcW w:w="2888" w:type="dxa"/>
          </w:tcPr>
          <w:p w14:paraId="071A3AE2"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Активна_Синхронизация</w:t>
            </w:r>
          </w:p>
        </w:tc>
        <w:tc>
          <w:tcPr>
            <w:tcW w:w="1238" w:type="dxa"/>
          </w:tcPr>
          <w:p w14:paraId="145195A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bit</w:t>
            </w:r>
          </w:p>
        </w:tc>
        <w:tc>
          <w:tcPr>
            <w:tcW w:w="1222" w:type="dxa"/>
          </w:tcPr>
          <w:p w14:paraId="18E68E7F"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1 бит</w:t>
            </w:r>
          </w:p>
        </w:tc>
        <w:tc>
          <w:tcPr>
            <w:tcW w:w="2313" w:type="dxa"/>
          </w:tcPr>
          <w:p w14:paraId="5FF55069"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обязательное поле</w:t>
            </w:r>
          </w:p>
        </w:tc>
      </w:tr>
      <w:tr w:rsidR="00096287" w:rsidRPr="00D6525B" w14:paraId="2FCA4342" w14:textId="77777777" w:rsidTr="0047433F">
        <w:tc>
          <w:tcPr>
            <w:tcW w:w="1796" w:type="dxa"/>
          </w:tcPr>
          <w:p w14:paraId="5B6EEBE4"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Параметры подключения</w:t>
            </w:r>
          </w:p>
        </w:tc>
        <w:tc>
          <w:tcPr>
            <w:tcW w:w="2888" w:type="dxa"/>
          </w:tcPr>
          <w:p w14:paraId="495C786C"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Параметры_Подключения</w:t>
            </w:r>
          </w:p>
        </w:tc>
        <w:tc>
          <w:tcPr>
            <w:tcW w:w="1238" w:type="dxa"/>
          </w:tcPr>
          <w:p w14:paraId="7B84A4F7"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nvarchar(max)</w:t>
            </w:r>
          </w:p>
        </w:tc>
        <w:tc>
          <w:tcPr>
            <w:tcW w:w="1222" w:type="dxa"/>
          </w:tcPr>
          <w:p w14:paraId="2AB9A0DA"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переменная</w:t>
            </w:r>
          </w:p>
        </w:tc>
        <w:tc>
          <w:tcPr>
            <w:tcW w:w="2313" w:type="dxa"/>
          </w:tcPr>
          <w:p w14:paraId="2E5C8E4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115A2586" w14:textId="77777777" w:rsidTr="0047433F">
        <w:tc>
          <w:tcPr>
            <w:tcW w:w="1796" w:type="dxa"/>
          </w:tcPr>
          <w:p w14:paraId="7D83072D"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API-ключ</w:t>
            </w:r>
          </w:p>
        </w:tc>
        <w:tc>
          <w:tcPr>
            <w:tcW w:w="2888" w:type="dxa"/>
          </w:tcPr>
          <w:p w14:paraId="26B73F23"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Ключ_API</w:t>
            </w:r>
          </w:p>
        </w:tc>
        <w:tc>
          <w:tcPr>
            <w:tcW w:w="1238" w:type="dxa"/>
          </w:tcPr>
          <w:p w14:paraId="5EFDE9DF"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nvarchar</w:t>
            </w:r>
          </w:p>
        </w:tc>
        <w:tc>
          <w:tcPr>
            <w:tcW w:w="1222" w:type="dxa"/>
          </w:tcPr>
          <w:p w14:paraId="4E01E6C7"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500 символов</w:t>
            </w:r>
          </w:p>
        </w:tc>
        <w:tc>
          <w:tcPr>
            <w:tcW w:w="2313" w:type="dxa"/>
          </w:tcPr>
          <w:p w14:paraId="39FF472C"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необязательное поле</w:t>
            </w:r>
          </w:p>
        </w:tc>
      </w:tr>
      <w:tr w:rsidR="00096287" w:rsidRPr="00D6525B" w14:paraId="6677F8D0" w14:textId="77777777" w:rsidTr="0047433F">
        <w:tc>
          <w:tcPr>
            <w:tcW w:w="1796" w:type="dxa"/>
          </w:tcPr>
          <w:p w14:paraId="4A5E448B"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создания</w:t>
            </w:r>
          </w:p>
        </w:tc>
        <w:tc>
          <w:tcPr>
            <w:tcW w:w="2888" w:type="dxa"/>
          </w:tcPr>
          <w:p w14:paraId="1D78718C"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Дата_Создания</w:t>
            </w:r>
          </w:p>
        </w:tc>
        <w:tc>
          <w:tcPr>
            <w:tcW w:w="1238" w:type="dxa"/>
          </w:tcPr>
          <w:p w14:paraId="30A8D4AA"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57F33833"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13" w:type="dxa"/>
          </w:tcPr>
          <w:p w14:paraId="28BFF071"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096287" w:rsidRPr="00D6525B" w14:paraId="2B22D66F" w14:textId="77777777" w:rsidTr="0047433F">
        <w:tc>
          <w:tcPr>
            <w:tcW w:w="1796" w:type="dxa"/>
          </w:tcPr>
          <w:p w14:paraId="239134A2"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 обновления</w:t>
            </w:r>
          </w:p>
        </w:tc>
        <w:tc>
          <w:tcPr>
            <w:tcW w:w="2888" w:type="dxa"/>
          </w:tcPr>
          <w:p w14:paraId="149CE200"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Дата_Обновления</w:t>
            </w:r>
          </w:p>
        </w:tc>
        <w:tc>
          <w:tcPr>
            <w:tcW w:w="1238" w:type="dxa"/>
          </w:tcPr>
          <w:p w14:paraId="6196E7D9"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datetime</w:t>
            </w:r>
          </w:p>
        </w:tc>
        <w:tc>
          <w:tcPr>
            <w:tcW w:w="1222" w:type="dxa"/>
          </w:tcPr>
          <w:p w14:paraId="75496577"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8 байт</w:t>
            </w:r>
          </w:p>
        </w:tc>
        <w:tc>
          <w:tcPr>
            <w:tcW w:w="2313" w:type="dxa"/>
          </w:tcPr>
          <w:p w14:paraId="1BC68D2E"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служебное поле</w:t>
            </w:r>
          </w:p>
        </w:tc>
      </w:tr>
      <w:tr w:rsidR="00096287" w:rsidRPr="00D6525B" w14:paraId="451F10B0" w14:textId="77777777" w:rsidTr="0047433F">
        <w:tc>
          <w:tcPr>
            <w:tcW w:w="1796" w:type="dxa"/>
          </w:tcPr>
          <w:p w14:paraId="7289270E"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 настроил</w:t>
            </w:r>
          </w:p>
        </w:tc>
        <w:tc>
          <w:tcPr>
            <w:tcW w:w="2888" w:type="dxa"/>
          </w:tcPr>
          <w:p w14:paraId="12AC2FE9" w14:textId="77777777" w:rsidR="00096287" w:rsidRPr="00D6525B" w:rsidRDefault="00096287" w:rsidP="00096287">
            <w:pPr>
              <w:ind w:right="102"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Кто_Настроил</w:t>
            </w:r>
          </w:p>
        </w:tc>
        <w:tc>
          <w:tcPr>
            <w:tcW w:w="1238" w:type="dxa"/>
          </w:tcPr>
          <w:p w14:paraId="72B6BFCE"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int</w:t>
            </w:r>
          </w:p>
        </w:tc>
        <w:tc>
          <w:tcPr>
            <w:tcW w:w="1222" w:type="dxa"/>
          </w:tcPr>
          <w:p w14:paraId="67E92A95" w14:textId="77777777" w:rsidR="00096287" w:rsidRPr="00D6525B" w:rsidRDefault="00096287" w:rsidP="001A35FE">
            <w:pPr>
              <w:ind w:firstLine="0"/>
              <w:rPr>
                <w:rFonts w:asciiTheme="majorBidi" w:hAnsiTheme="majorBidi" w:cstheme="majorBidi"/>
                <w:sz w:val="16"/>
                <w:szCs w:val="16"/>
                <w:lang w:val="ru-RU" w:bidi="ar-EG"/>
              </w:rPr>
            </w:pPr>
            <w:r w:rsidRPr="00D6525B">
              <w:rPr>
                <w:rFonts w:asciiTheme="majorBidi" w:hAnsiTheme="majorBidi" w:cstheme="majorBidi"/>
                <w:sz w:val="16"/>
                <w:szCs w:val="16"/>
                <w:lang w:val="ru-RU" w:bidi="ar-EG"/>
              </w:rPr>
              <w:t>4 байта</w:t>
            </w:r>
          </w:p>
        </w:tc>
        <w:tc>
          <w:tcPr>
            <w:tcW w:w="2313" w:type="dxa"/>
          </w:tcPr>
          <w:p w14:paraId="771393EE" w14:textId="77777777" w:rsidR="00096287" w:rsidRPr="00D6525B" w:rsidRDefault="00096287" w:rsidP="001A35FE">
            <w:pPr>
              <w:ind w:firstLine="0"/>
              <w:rPr>
                <w:rFonts w:asciiTheme="majorBidi" w:hAnsiTheme="majorBidi" w:cstheme="majorBidi"/>
                <w:sz w:val="16"/>
                <w:szCs w:val="16"/>
                <w:rtl/>
                <w:lang w:val="ru-RU" w:bidi="ar-EG"/>
              </w:rPr>
            </w:pPr>
            <w:r w:rsidRPr="00D6525B">
              <w:rPr>
                <w:rFonts w:asciiTheme="majorBidi" w:hAnsiTheme="majorBidi" w:cstheme="majorBidi"/>
                <w:sz w:val="16"/>
                <w:szCs w:val="16"/>
                <w:lang w:val="ru-RU" w:bidi="ar-EG"/>
              </w:rPr>
              <w:t>ссылка на таблицу «Пользователь»</w:t>
            </w:r>
          </w:p>
        </w:tc>
      </w:tr>
    </w:tbl>
    <w:p w14:paraId="6EEB6533" w14:textId="376FE1ED" w:rsidR="005C11D8" w:rsidRPr="00D6525B" w:rsidRDefault="005C11D8" w:rsidP="000F22AC">
      <w:pPr>
        <w:spacing w:before="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lastRenderedPageBreak/>
        <w:t>На основании приведенного состава таблиц построена даталогическая модель базы данных. В модели отражены основные таблицы, ключевые поля и связи между таблицами, используемые при учете посещаемости, QR-регистрации, обработке обоснований отсутствия, интеграции со СКУД и обмене с 1С.</w:t>
      </w:r>
    </w:p>
    <w:p w14:paraId="57963CC7" w14:textId="4D741FE3" w:rsidR="005C11D8" w:rsidRPr="00D6525B" w:rsidRDefault="00AC4EEB" w:rsidP="00AC4EEB">
      <w:pPr>
        <w:spacing w:line="240" w:lineRule="auto"/>
        <w:ind w:firstLine="0"/>
        <w:jc w:val="center"/>
        <w:rPr>
          <w:rFonts w:asciiTheme="majorBidi" w:hAnsiTheme="majorBidi" w:cstheme="majorBidi"/>
          <w:sz w:val="28"/>
          <w:szCs w:val="28"/>
          <w:lang w:val="ru-RU" w:bidi="ar-EG"/>
        </w:rPr>
      </w:pPr>
      <w:r w:rsidRPr="00AC4EEB">
        <w:rPr>
          <w:rFonts w:asciiTheme="majorBidi" w:hAnsiTheme="majorBidi" w:cstheme="majorBidi"/>
          <w:noProof/>
          <w:sz w:val="28"/>
          <w:szCs w:val="28"/>
          <w:lang w:bidi="ar-EG"/>
        </w:rPr>
        <w:drawing>
          <wp:inline distT="0" distB="0" distL="0" distR="0" wp14:anchorId="7AF81CE1" wp14:editId="3476FFF5">
            <wp:extent cx="6275070" cy="3261360"/>
            <wp:effectExtent l="0" t="0" r="0" b="0"/>
            <wp:docPr id="8" name="Рисунок 7">
              <a:extLst xmlns:a="http://schemas.openxmlformats.org/drawingml/2006/main">
                <a:ext uri="{FF2B5EF4-FFF2-40B4-BE49-F238E27FC236}">
                  <a16:creationId xmlns:a16="http://schemas.microsoft.com/office/drawing/2014/main" id="{618B5FA6-FDE8-0921-9105-972ED9CB1A7E}"/>
                </a:ext>
              </a:extLst>
            </wp:docPr>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618B5FA6-FDE8-0921-9105-972ED9CB1A7E}"/>
                        </a:ext>
                      </a:extLst>
                    </pic:cNvPr>
                    <pic:cNvPicPr/>
                  </pic:nvPicPr>
                  <pic:blipFill>
                    <a:blip r:embed="rId13"/>
                    <a:srcRect b="5507"/>
                    <a:stretch>
                      <a:fillRect/>
                    </a:stretch>
                  </pic:blipFill>
                  <pic:spPr>
                    <a:xfrm>
                      <a:off x="0" y="0"/>
                      <a:ext cx="6276125" cy="3261908"/>
                    </a:xfrm>
                    <a:prstGeom prst="rect">
                      <a:avLst/>
                    </a:prstGeom>
                  </pic:spPr>
                </pic:pic>
              </a:graphicData>
            </a:graphic>
          </wp:inline>
        </w:drawing>
      </w:r>
    </w:p>
    <w:p w14:paraId="441BEDD9" w14:textId="6A9D278D" w:rsidR="005C11D8" w:rsidRPr="00D6525B" w:rsidRDefault="005C11D8" w:rsidP="003D75EB">
      <w:pPr>
        <w:spacing w:after="200"/>
        <w:ind w:firstLine="0"/>
        <w:jc w:val="center"/>
        <w:rPr>
          <w:rFonts w:asciiTheme="majorBidi" w:hAnsiTheme="majorBidi" w:cstheme="majorBidi"/>
          <w:lang w:val="ru-RU" w:bidi="ar-EG"/>
        </w:rPr>
      </w:pPr>
      <w:r w:rsidRPr="00D6525B">
        <w:rPr>
          <w:rFonts w:asciiTheme="majorBidi" w:hAnsiTheme="majorBidi" w:cstheme="majorBidi"/>
          <w:lang w:val="ru-RU" w:bidi="ar-EG"/>
        </w:rPr>
        <w:t xml:space="preserve">Рисунок </w:t>
      </w:r>
      <w:r w:rsidR="00AC4EEB">
        <w:rPr>
          <w:rFonts w:asciiTheme="majorBidi" w:hAnsiTheme="majorBidi" w:cstheme="majorBidi"/>
          <w:lang w:val="ru-RU" w:bidi="ar-EG"/>
        </w:rPr>
        <w:t>6</w:t>
      </w:r>
      <w:r w:rsidRPr="00D6525B">
        <w:rPr>
          <w:rFonts w:asciiTheme="majorBidi" w:hAnsiTheme="majorBidi" w:cstheme="majorBidi"/>
          <w:lang w:val="ru-RU" w:bidi="ar-EG"/>
        </w:rPr>
        <w:t xml:space="preserve"> – Даталогическая модель базы данных</w:t>
      </w:r>
    </w:p>
    <w:p w14:paraId="652354B1" w14:textId="7E808082" w:rsidR="00C072F5" w:rsidRPr="00D6525B" w:rsidRDefault="005C11D8" w:rsidP="00177C0E">
      <w:pPr>
        <w:spacing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Даталогическая модель показывает, что таблица Посещаемость связывает студента и занятие. Сведения о группе, дисциплине, преподавателе и расписании не дублируются в отметке, а извлекаются через Занятие и Расписание. QR_Сканирование и СКУД_Событие фиксируют подтверждающие действия и используются как источники проверки, но не заменяют учебную отметку.</w:t>
      </w:r>
    </w:p>
    <w:p w14:paraId="225C6AC3" w14:textId="77777777" w:rsidR="003E3A14" w:rsidRPr="00D6525B" w:rsidRDefault="003E3A14" w:rsidP="00AF5256">
      <w:pPr>
        <w:pStyle w:val="31"/>
        <w:rPr>
          <w:rtl/>
        </w:rPr>
      </w:pPr>
      <w:bookmarkStart w:id="42" w:name="_Toc230617120"/>
      <w:bookmarkStart w:id="43" w:name="_Toc231851315"/>
      <w:r w:rsidRPr="00D6525B">
        <w:t>2.3.2 Ограничения целостности и ключевые связи</w:t>
      </w:r>
      <w:bookmarkEnd w:id="42"/>
      <w:bookmarkEnd w:id="43"/>
    </w:p>
    <w:p w14:paraId="52155B53" w14:textId="087F82F9" w:rsidR="00370B8B" w:rsidRPr="00D6525B" w:rsidRDefault="00370B8B" w:rsidP="00370B8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Целостность данных обеспечивается сочетанием первичных ключей, внешних ключей, ограничений уникальности, проверок допустимых значений и служебных правил базы данных. Основное ограничение связано с таблицей «Посещаемость»: для одной пары «студент — занятие» должна существовать </w:t>
      </w:r>
      <w:r w:rsidRPr="00D6525B">
        <w:rPr>
          <w:rFonts w:asciiTheme="majorBidi" w:hAnsiTheme="majorBidi" w:cstheme="majorBidi"/>
          <w:sz w:val="28"/>
          <w:szCs w:val="28"/>
          <w:lang w:val="ru-RU" w:bidi="ar-EG"/>
        </w:rPr>
        <w:lastRenderedPageBreak/>
        <w:t>не более одной актуальной отметки. Это правило устраняет дублирование записей и сохраняет однозначность журнала посещаемости.</w:t>
      </w:r>
    </w:p>
    <w:p w14:paraId="185D6F66" w14:textId="4898A0EB" w:rsidR="00370B8B" w:rsidRPr="00D6525B" w:rsidRDefault="00370B8B" w:rsidP="00370B8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Ключевые связи базы данных представлены на рисунке </w:t>
      </w:r>
      <w:r w:rsidR="00AC4EEB">
        <w:rPr>
          <w:rFonts w:asciiTheme="majorBidi" w:hAnsiTheme="majorBidi" w:cstheme="majorBidi"/>
          <w:sz w:val="28"/>
          <w:szCs w:val="28"/>
          <w:lang w:val="ru-RU" w:bidi="ar-EG"/>
        </w:rPr>
        <w:t>7</w:t>
      </w:r>
      <w:r w:rsidRPr="00D6525B">
        <w:rPr>
          <w:rFonts w:asciiTheme="majorBidi" w:hAnsiTheme="majorBidi" w:cstheme="majorBidi"/>
          <w:sz w:val="28"/>
          <w:szCs w:val="28"/>
          <w:lang w:val="ru-RU" w:bidi="ar-EG"/>
        </w:rPr>
        <w:t>.</w:t>
      </w:r>
    </w:p>
    <w:p w14:paraId="53875347" w14:textId="6B126797" w:rsidR="00370B8B" w:rsidRPr="00D6525B" w:rsidRDefault="00DB0FDC" w:rsidP="00DB0FDC">
      <w:pPr>
        <w:spacing w:line="240" w:lineRule="auto"/>
        <w:ind w:firstLine="0"/>
        <w:jc w:val="center"/>
        <w:rPr>
          <w:rFonts w:asciiTheme="majorBidi" w:hAnsiTheme="majorBidi" w:cstheme="majorBidi"/>
          <w:sz w:val="28"/>
          <w:szCs w:val="28"/>
          <w:lang w:val="ru-RU" w:bidi="ar-EG"/>
        </w:rPr>
      </w:pPr>
      <w:r w:rsidRPr="00D6525B">
        <w:rPr>
          <w:rFonts w:asciiTheme="majorBidi" w:hAnsiTheme="majorBidi" w:cstheme="majorBidi"/>
          <w:noProof/>
          <w:sz w:val="28"/>
          <w:szCs w:val="28"/>
          <w:lang w:val="ru-RU" w:bidi="ar-EG"/>
        </w:rPr>
        <w:drawing>
          <wp:inline distT="0" distB="0" distL="0" distR="0" wp14:anchorId="3C1CEA6A" wp14:editId="34D1A581">
            <wp:extent cx="5613400" cy="3141345"/>
            <wp:effectExtent l="0" t="0" r="6350" b="1905"/>
            <wp:docPr id="1240904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04021" name=""/>
                    <pic:cNvPicPr/>
                  </pic:nvPicPr>
                  <pic:blipFill rotWithShape="1">
                    <a:blip r:embed="rId14"/>
                    <a:srcRect l="641" t="2943" r="4854"/>
                    <a:stretch>
                      <a:fillRect/>
                    </a:stretch>
                  </pic:blipFill>
                  <pic:spPr bwMode="auto">
                    <a:xfrm>
                      <a:off x="0" y="0"/>
                      <a:ext cx="5613400" cy="3141345"/>
                    </a:xfrm>
                    <a:prstGeom prst="rect">
                      <a:avLst/>
                    </a:prstGeom>
                    <a:ln>
                      <a:noFill/>
                    </a:ln>
                    <a:extLst>
                      <a:ext uri="{53640926-AAD7-44D8-BBD7-CCE9431645EC}">
                        <a14:shadowObscured xmlns:a14="http://schemas.microsoft.com/office/drawing/2010/main"/>
                      </a:ext>
                    </a:extLst>
                  </pic:spPr>
                </pic:pic>
              </a:graphicData>
            </a:graphic>
          </wp:inline>
        </w:drawing>
      </w:r>
    </w:p>
    <w:p w14:paraId="59021530" w14:textId="5B8C43C9" w:rsidR="00370B8B" w:rsidRPr="00D6525B" w:rsidRDefault="00370B8B" w:rsidP="00DB0FDC">
      <w:pPr>
        <w:spacing w:after="200"/>
        <w:ind w:firstLine="0"/>
        <w:jc w:val="center"/>
        <w:rPr>
          <w:rFonts w:asciiTheme="majorBidi" w:hAnsiTheme="majorBidi" w:cstheme="majorBidi"/>
          <w:lang w:val="ru-RU" w:bidi="ar-EG"/>
        </w:rPr>
      </w:pPr>
      <w:r w:rsidRPr="00D6525B">
        <w:rPr>
          <w:rFonts w:asciiTheme="majorBidi" w:hAnsiTheme="majorBidi" w:cstheme="majorBidi"/>
          <w:lang w:val="ru-RU" w:bidi="ar-EG"/>
        </w:rPr>
        <w:t xml:space="preserve">Рисунок </w:t>
      </w:r>
      <w:r w:rsidR="00AC4EEB">
        <w:rPr>
          <w:rFonts w:asciiTheme="majorBidi" w:hAnsiTheme="majorBidi" w:cstheme="majorBidi"/>
          <w:lang w:val="ru-RU" w:bidi="ar-EG"/>
        </w:rPr>
        <w:t>7</w:t>
      </w:r>
      <w:r w:rsidRPr="00D6525B">
        <w:rPr>
          <w:rFonts w:asciiTheme="majorBidi" w:hAnsiTheme="majorBidi" w:cstheme="majorBidi"/>
          <w:lang w:val="ru-RU" w:bidi="ar-EG"/>
        </w:rPr>
        <w:t xml:space="preserve"> – Схема ключевых связей и ограничений целостности базы данных</w:t>
      </w:r>
    </w:p>
    <w:p w14:paraId="0336052F" w14:textId="0FD8265D" w:rsidR="00370B8B" w:rsidRPr="00D6525B" w:rsidRDefault="00370B8B" w:rsidP="00370B8B">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Основные ограничения целостности приведены в таблице </w:t>
      </w:r>
      <w:r w:rsidR="00C81C25" w:rsidRPr="00D6525B">
        <w:rPr>
          <w:rFonts w:asciiTheme="majorBidi" w:hAnsiTheme="majorBidi" w:cstheme="majorBidi"/>
          <w:sz w:val="28"/>
          <w:szCs w:val="28"/>
          <w:lang w:val="ru-RU" w:bidi="ar-EG"/>
        </w:rPr>
        <w:t>30</w:t>
      </w:r>
      <w:r w:rsidRPr="00D6525B">
        <w:rPr>
          <w:rFonts w:asciiTheme="majorBidi" w:hAnsiTheme="majorBidi" w:cstheme="majorBidi"/>
          <w:sz w:val="28"/>
          <w:szCs w:val="28"/>
          <w:lang w:val="ru-RU" w:bidi="ar-EG"/>
        </w:rPr>
        <w:t>.</w:t>
      </w:r>
    </w:p>
    <w:p w14:paraId="7D77872F" w14:textId="7CAB0DDB" w:rsidR="00C072F5" w:rsidRPr="00D6525B" w:rsidRDefault="00370B8B" w:rsidP="00370B8B">
      <w:pPr>
        <w:ind w:firstLine="0"/>
        <w:rPr>
          <w:rFonts w:asciiTheme="majorBidi" w:hAnsiTheme="majorBidi" w:cstheme="majorBidi"/>
          <w:sz w:val="20"/>
          <w:szCs w:val="20"/>
          <w:rtl/>
          <w:lang w:bidi="ar-EG"/>
        </w:rPr>
      </w:pPr>
      <w:r w:rsidRPr="00D6525B">
        <w:rPr>
          <w:rFonts w:asciiTheme="majorBidi" w:hAnsiTheme="majorBidi" w:cstheme="majorBidi"/>
          <w:sz w:val="20"/>
          <w:szCs w:val="20"/>
          <w:lang w:val="ru-RU" w:bidi="ar-EG"/>
        </w:rPr>
        <w:t xml:space="preserve">Таблица </w:t>
      </w:r>
      <w:r w:rsidR="00C81C25" w:rsidRPr="00D6525B">
        <w:rPr>
          <w:rFonts w:asciiTheme="majorBidi" w:hAnsiTheme="majorBidi" w:cstheme="majorBidi"/>
          <w:sz w:val="20"/>
          <w:szCs w:val="20"/>
          <w:lang w:bidi="ar-EG"/>
        </w:rPr>
        <w:t>30</w:t>
      </w:r>
      <w:r w:rsidRPr="00D6525B">
        <w:rPr>
          <w:rFonts w:asciiTheme="majorBidi" w:hAnsiTheme="majorBidi" w:cstheme="majorBidi"/>
          <w:sz w:val="20"/>
          <w:szCs w:val="20"/>
          <w:lang w:val="ru-RU" w:bidi="ar-EG"/>
        </w:rPr>
        <w:t xml:space="preserve"> – Основные ограничения целостности данных</w:t>
      </w:r>
    </w:p>
    <w:tbl>
      <w:tblPr>
        <w:tblStyle w:val="ae"/>
        <w:tblW w:w="9457" w:type="dxa"/>
        <w:tblLook w:val="04A0" w:firstRow="1" w:lastRow="0" w:firstColumn="1" w:lastColumn="0" w:noHBand="0" w:noVBand="1"/>
      </w:tblPr>
      <w:tblGrid>
        <w:gridCol w:w="2505"/>
        <w:gridCol w:w="3837"/>
        <w:gridCol w:w="3115"/>
      </w:tblGrid>
      <w:tr w:rsidR="00370B8B" w:rsidRPr="00D6525B" w14:paraId="415B373A" w14:textId="77777777" w:rsidTr="000F22AC">
        <w:trPr>
          <w:tblHeader/>
        </w:trPr>
        <w:tc>
          <w:tcPr>
            <w:tcW w:w="2505" w:type="dxa"/>
          </w:tcPr>
          <w:p w14:paraId="3C7DF377"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Область контроля</w:t>
            </w:r>
          </w:p>
        </w:tc>
        <w:tc>
          <w:tcPr>
            <w:tcW w:w="3837" w:type="dxa"/>
          </w:tcPr>
          <w:p w14:paraId="46F1F5EB"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Правило целостности</w:t>
            </w:r>
          </w:p>
        </w:tc>
        <w:tc>
          <w:tcPr>
            <w:tcW w:w="3115" w:type="dxa"/>
          </w:tcPr>
          <w:p w14:paraId="4B742278"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Назначение правила</w:t>
            </w:r>
          </w:p>
        </w:tc>
      </w:tr>
      <w:tr w:rsidR="00370B8B" w:rsidRPr="00DE372E" w14:paraId="6A932FB1" w14:textId="77777777" w:rsidTr="000F22AC">
        <w:tc>
          <w:tcPr>
            <w:tcW w:w="2505" w:type="dxa"/>
          </w:tcPr>
          <w:p w14:paraId="6362798B"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Учебная принадлежность</w:t>
            </w:r>
          </w:p>
        </w:tc>
        <w:tc>
          <w:tcPr>
            <w:tcW w:w="3837" w:type="dxa"/>
          </w:tcPr>
          <w:p w14:paraId="53DDC2A7"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Студент должен быть связан с учебной группой</w:t>
            </w:r>
          </w:p>
        </w:tc>
        <w:tc>
          <w:tcPr>
            <w:tcW w:w="3115" w:type="dxa"/>
          </w:tcPr>
          <w:p w14:paraId="7D8175DA"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Исключение записей о студенте без учебного контекста</w:t>
            </w:r>
          </w:p>
        </w:tc>
      </w:tr>
      <w:tr w:rsidR="00370B8B" w:rsidRPr="00DE372E" w14:paraId="5009EC69" w14:textId="77777777" w:rsidTr="000F22AC">
        <w:tc>
          <w:tcPr>
            <w:tcW w:w="2505" w:type="dxa"/>
          </w:tcPr>
          <w:p w14:paraId="2B99911D"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Планирование занятий</w:t>
            </w:r>
          </w:p>
        </w:tc>
        <w:tc>
          <w:tcPr>
            <w:tcW w:w="3837" w:type="dxa"/>
          </w:tcPr>
          <w:p w14:paraId="3D60CA05"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Занятие должно быть связано с записью расписания</w:t>
            </w:r>
          </w:p>
        </w:tc>
        <w:tc>
          <w:tcPr>
            <w:tcW w:w="3115" w:type="dxa"/>
          </w:tcPr>
          <w:p w14:paraId="4532FC68"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Связь фактического занятия с плановой сеткой</w:t>
            </w:r>
          </w:p>
        </w:tc>
      </w:tr>
      <w:tr w:rsidR="00370B8B" w:rsidRPr="00DE372E" w14:paraId="668CECAC" w14:textId="77777777" w:rsidTr="000F22AC">
        <w:tc>
          <w:tcPr>
            <w:tcW w:w="2505" w:type="dxa"/>
          </w:tcPr>
          <w:p w14:paraId="27BF4EB0"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Отметка посещаемости</w:t>
            </w:r>
          </w:p>
        </w:tc>
        <w:tc>
          <w:tcPr>
            <w:tcW w:w="3837" w:type="dxa"/>
          </w:tcPr>
          <w:p w14:paraId="713A87E8"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Пара «студент — занятие» не должна дублироваться</w:t>
            </w:r>
          </w:p>
        </w:tc>
        <w:tc>
          <w:tcPr>
            <w:tcW w:w="3115" w:type="dxa"/>
          </w:tcPr>
          <w:p w14:paraId="6D7CC48B"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Предотвращение повторной отметки за одно занятие</w:t>
            </w:r>
          </w:p>
        </w:tc>
      </w:tr>
      <w:tr w:rsidR="00370B8B" w:rsidRPr="00DE372E" w14:paraId="242A1A09" w14:textId="77777777" w:rsidTr="000F22AC">
        <w:tc>
          <w:tcPr>
            <w:tcW w:w="2505" w:type="dxa"/>
          </w:tcPr>
          <w:p w14:paraId="47607D24"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Статус посещаемости</w:t>
            </w:r>
          </w:p>
        </w:tc>
        <w:tc>
          <w:tcPr>
            <w:tcW w:w="3837" w:type="dxa"/>
          </w:tcPr>
          <w:p w14:paraId="5BADB52E"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Статус должен принимать только допустимые значения</w:t>
            </w:r>
          </w:p>
        </w:tc>
        <w:tc>
          <w:tcPr>
            <w:tcW w:w="3115" w:type="dxa"/>
          </w:tcPr>
          <w:p w14:paraId="320C7D27"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Исключение произвольных и несогласованных статусов</w:t>
            </w:r>
          </w:p>
        </w:tc>
      </w:tr>
      <w:tr w:rsidR="00370B8B" w:rsidRPr="00DE372E" w14:paraId="52A73988" w14:textId="77777777" w:rsidTr="000F22AC">
        <w:tc>
          <w:tcPr>
            <w:tcW w:w="2505" w:type="dxa"/>
          </w:tcPr>
          <w:p w14:paraId="7E358F13"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Обоснование отсутствия</w:t>
            </w:r>
          </w:p>
        </w:tc>
        <w:tc>
          <w:tcPr>
            <w:tcW w:w="3837" w:type="dxa"/>
          </w:tcPr>
          <w:p w14:paraId="67BEDADD"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Обоснование должно относиться к студенту и занятию</w:t>
            </w:r>
          </w:p>
        </w:tc>
        <w:tc>
          <w:tcPr>
            <w:tcW w:w="3115" w:type="dxa"/>
          </w:tcPr>
          <w:p w14:paraId="1FDF4001"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Привязка причины отсутствия к конкретному пропуску</w:t>
            </w:r>
          </w:p>
        </w:tc>
      </w:tr>
      <w:tr w:rsidR="00370B8B" w:rsidRPr="00DE372E" w14:paraId="1849C550" w14:textId="77777777" w:rsidTr="000F22AC">
        <w:tc>
          <w:tcPr>
            <w:tcW w:w="2505" w:type="dxa"/>
          </w:tcPr>
          <w:p w14:paraId="74570812"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QR-регистрация</w:t>
            </w:r>
          </w:p>
        </w:tc>
        <w:tc>
          <w:tcPr>
            <w:tcW w:w="3837" w:type="dxa"/>
          </w:tcPr>
          <w:p w14:paraId="49DD896F"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QR-сессия должна относиться к занятию и иметь период действия</w:t>
            </w:r>
          </w:p>
        </w:tc>
        <w:tc>
          <w:tcPr>
            <w:tcW w:w="3115" w:type="dxa"/>
          </w:tcPr>
          <w:p w14:paraId="52EE3A92"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Ограничение использования QR-кода вне учебного события</w:t>
            </w:r>
          </w:p>
        </w:tc>
      </w:tr>
      <w:tr w:rsidR="00370B8B" w:rsidRPr="00DE372E" w14:paraId="2D2E211F" w14:textId="77777777" w:rsidTr="000F22AC">
        <w:tc>
          <w:tcPr>
            <w:tcW w:w="2505" w:type="dxa"/>
          </w:tcPr>
          <w:p w14:paraId="61235278"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QR-сканирование</w:t>
            </w:r>
          </w:p>
        </w:tc>
        <w:tc>
          <w:tcPr>
            <w:tcW w:w="3837" w:type="dxa"/>
          </w:tcPr>
          <w:p w14:paraId="231FBF94"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Сканирование должно быть связано со студентом и QR-сессией</w:t>
            </w:r>
          </w:p>
        </w:tc>
        <w:tc>
          <w:tcPr>
            <w:tcW w:w="3115" w:type="dxa"/>
          </w:tcPr>
          <w:p w14:paraId="14055F85"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Сопоставление попытки подтверждения с конкретным обучающимся</w:t>
            </w:r>
          </w:p>
        </w:tc>
      </w:tr>
      <w:tr w:rsidR="00370B8B" w:rsidRPr="00DE372E" w14:paraId="55E4CC59" w14:textId="77777777" w:rsidTr="000F22AC">
        <w:tc>
          <w:tcPr>
            <w:tcW w:w="2505" w:type="dxa"/>
          </w:tcPr>
          <w:p w14:paraId="5DB977C1"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СКУД</w:t>
            </w:r>
          </w:p>
        </w:tc>
        <w:tc>
          <w:tcPr>
            <w:tcW w:w="3837" w:type="dxa"/>
          </w:tcPr>
          <w:p w14:paraId="2F340A9F"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Событие прохода должно быть связано с картой и устройством</w:t>
            </w:r>
          </w:p>
        </w:tc>
        <w:tc>
          <w:tcPr>
            <w:tcW w:w="3115" w:type="dxa"/>
          </w:tcPr>
          <w:p w14:paraId="7A8831A0"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Сохранение проверяемого источника события пропускного режима</w:t>
            </w:r>
          </w:p>
        </w:tc>
      </w:tr>
      <w:tr w:rsidR="00370B8B" w:rsidRPr="00DE372E" w14:paraId="037ED469" w14:textId="77777777" w:rsidTr="000F22AC">
        <w:tc>
          <w:tcPr>
            <w:tcW w:w="2505" w:type="dxa"/>
          </w:tcPr>
          <w:p w14:paraId="45804AAC"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Доступ</w:t>
            </w:r>
          </w:p>
        </w:tc>
        <w:tc>
          <w:tcPr>
            <w:tcW w:w="3837" w:type="dxa"/>
          </w:tcPr>
          <w:p w14:paraId="65BD883E"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Пользователь должен иметь назначенную роль</w:t>
            </w:r>
          </w:p>
        </w:tc>
        <w:tc>
          <w:tcPr>
            <w:tcW w:w="3115" w:type="dxa"/>
          </w:tcPr>
          <w:p w14:paraId="3320919C"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Исключение учетных записей без определенных прав</w:t>
            </w:r>
          </w:p>
        </w:tc>
      </w:tr>
      <w:tr w:rsidR="00370B8B" w:rsidRPr="00DE372E" w14:paraId="69BE7E8D" w14:textId="77777777" w:rsidTr="000F22AC">
        <w:tc>
          <w:tcPr>
            <w:tcW w:w="2505" w:type="dxa"/>
          </w:tcPr>
          <w:p w14:paraId="33A75F3E"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Аудит</w:t>
            </w:r>
          </w:p>
        </w:tc>
        <w:tc>
          <w:tcPr>
            <w:tcW w:w="3837" w:type="dxa"/>
          </w:tcPr>
          <w:p w14:paraId="36FD8F9C" w14:textId="77777777" w:rsidR="00370B8B" w:rsidRPr="00D6525B" w:rsidRDefault="00370B8B" w:rsidP="007A3C8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Значимое действие должно фиксироваться с пользователем, временем и результатом</w:t>
            </w:r>
          </w:p>
        </w:tc>
        <w:tc>
          <w:tcPr>
            <w:tcW w:w="3115" w:type="dxa"/>
          </w:tcPr>
          <w:p w14:paraId="387B3574" w14:textId="77777777" w:rsidR="00370B8B" w:rsidRPr="00D6525B" w:rsidRDefault="00370B8B" w:rsidP="007A3C83">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Возможность последующей проверки изменений данных</w:t>
            </w:r>
          </w:p>
        </w:tc>
      </w:tr>
    </w:tbl>
    <w:p w14:paraId="0E5E1A9A" w14:textId="21CB28DD" w:rsidR="00370B8B" w:rsidRPr="00D6525B" w:rsidRDefault="00370B8B" w:rsidP="000F22AC">
      <w:pPr>
        <w:spacing w:before="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 таблице отражены ограничения, непосредственно влияющие на корректность учета посещаемости и связи основных таблиц. Помимо них, в </w:t>
      </w:r>
      <w:r w:rsidRPr="00D6525B">
        <w:rPr>
          <w:rFonts w:asciiTheme="majorBidi" w:hAnsiTheme="majorBidi" w:cstheme="majorBidi"/>
          <w:sz w:val="28"/>
          <w:szCs w:val="28"/>
          <w:lang w:val="ru-RU" w:bidi="ar-EG"/>
        </w:rPr>
        <w:lastRenderedPageBreak/>
        <w:t>базе данных реализовано более 100 ограничений CHECK, обеспечивающих допустимость значений статусов, типов, направлений событий, признаков активности и других контролируемых параметров. Полный перечень ограничений CHECK, UNIQUE, DEFAULT и внешних ключей приведен в приложении в составе SQL-скрипта базы данных.</w:t>
      </w:r>
    </w:p>
    <w:p w14:paraId="66725979" w14:textId="4B2F3EBE" w:rsidR="00C072F5" w:rsidRPr="00D6525B" w:rsidRDefault="00370B8B" w:rsidP="00EB422B">
      <w:pPr>
        <w:spacing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Ограничения целостности закрепляют правила согласованности непосредственно в базе данных. Для системы учета посещаемости это принципиально, поскольку отметка, QR-сканирование, событие СКУД и обоснование отсутствия поступают из разных функциональных контуров, но должны быть связаны с одним и тем же учебным событием без дублирования и противоречий.</w:t>
      </w:r>
    </w:p>
    <w:p w14:paraId="4D1EC7E3" w14:textId="77777777" w:rsidR="00370B8B" w:rsidRPr="00D6525B" w:rsidRDefault="00370B8B" w:rsidP="00AF5256">
      <w:pPr>
        <w:pStyle w:val="31"/>
        <w:rPr>
          <w:rtl/>
        </w:rPr>
      </w:pPr>
      <w:bookmarkStart w:id="44" w:name="_Toc230617121"/>
      <w:bookmarkStart w:id="45" w:name="_Toc231851316"/>
      <w:r w:rsidRPr="00D6525B">
        <w:t>2.3.3 Бизнес-правила, хранимые процедуры и триггеры базы данных</w:t>
      </w:r>
      <w:bookmarkEnd w:id="44"/>
      <w:bookmarkEnd w:id="45"/>
    </w:p>
    <w:p w14:paraId="7EAB9ADA" w14:textId="251BC945" w:rsidR="00177C0E" w:rsidRPr="00D6525B" w:rsidRDefault="005326CC" w:rsidP="00EF2A78">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Хранимые процедуры используются как контролируемые точки выполнения операций с данными. Прикладной уровень передает в базу параметры действия, а проверка условий, изменение связанных записей, формирование результата и запись служебного следа выполняются внутри SQL Server. Такой порядок соответствует принятой архитектуре Thick Database: расчеты, проверки и реакции на изменения данных сосредоточены в базе данных, а интерфейс получает подготовленный результат.</w:t>
      </w:r>
    </w:p>
    <w:p w14:paraId="5411126A" w14:textId="62AC14EC" w:rsidR="00C072F5" w:rsidRPr="00D6525B" w:rsidRDefault="005326CC" w:rsidP="005326CC">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Таблица 3</w:t>
      </w:r>
      <w:r w:rsidR="00C81C25" w:rsidRPr="00D6525B">
        <w:rPr>
          <w:rFonts w:asciiTheme="majorBidi" w:hAnsiTheme="majorBidi" w:cstheme="majorBidi"/>
          <w:sz w:val="20"/>
          <w:szCs w:val="20"/>
          <w:lang w:val="ru-RU" w:bidi="ar-EG"/>
        </w:rPr>
        <w:t>1</w:t>
      </w:r>
      <w:r w:rsidRPr="00D6525B">
        <w:rPr>
          <w:rFonts w:asciiTheme="majorBidi" w:hAnsiTheme="majorBidi" w:cstheme="majorBidi"/>
          <w:sz w:val="20"/>
          <w:szCs w:val="20"/>
          <w:lang w:val="ru-RU" w:bidi="ar-EG"/>
        </w:rPr>
        <w:t xml:space="preserve"> – Группы хранимых процедур базы данных</w:t>
      </w:r>
    </w:p>
    <w:tbl>
      <w:tblPr>
        <w:tblStyle w:val="ae"/>
        <w:tblW w:w="9457" w:type="dxa"/>
        <w:tblLook w:val="04A0" w:firstRow="1" w:lastRow="0" w:firstColumn="1" w:lastColumn="0" w:noHBand="0" w:noVBand="1"/>
      </w:tblPr>
      <w:tblGrid>
        <w:gridCol w:w="2818"/>
        <w:gridCol w:w="6639"/>
      </w:tblGrid>
      <w:tr w:rsidR="005326CC" w:rsidRPr="00D6525B" w14:paraId="7BAF7F9C" w14:textId="77777777" w:rsidTr="00DE4D5F">
        <w:tc>
          <w:tcPr>
            <w:tcW w:w="2818" w:type="dxa"/>
          </w:tcPr>
          <w:p w14:paraId="49BB903C"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Группа процедур</w:t>
            </w:r>
          </w:p>
        </w:tc>
        <w:tc>
          <w:tcPr>
            <w:tcW w:w="6639" w:type="dxa"/>
          </w:tcPr>
          <w:p w14:paraId="3B991B0C"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Назначение</w:t>
            </w:r>
          </w:p>
        </w:tc>
      </w:tr>
      <w:tr w:rsidR="005326CC" w:rsidRPr="00DE372E" w14:paraId="1BA5C9A7" w14:textId="77777777" w:rsidTr="00DE4D5F">
        <w:tc>
          <w:tcPr>
            <w:tcW w:w="2818" w:type="dxa"/>
          </w:tcPr>
          <w:p w14:paraId="16BF853A"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Авторизация и сессии</w:t>
            </w:r>
          </w:p>
        </w:tc>
        <w:tc>
          <w:tcPr>
            <w:tcW w:w="6639" w:type="dxa"/>
          </w:tcPr>
          <w:p w14:paraId="4C66B7CB"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вход пользователя, создание и проверка пользовательской сессии</w:t>
            </w:r>
          </w:p>
        </w:tc>
      </w:tr>
      <w:tr w:rsidR="005326CC" w:rsidRPr="00DE372E" w14:paraId="31931711" w14:textId="77777777" w:rsidTr="00DE4D5F">
        <w:tc>
          <w:tcPr>
            <w:tcW w:w="2818" w:type="dxa"/>
          </w:tcPr>
          <w:p w14:paraId="4235DC84"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Рабочие места пользователей</w:t>
            </w:r>
          </w:p>
        </w:tc>
        <w:tc>
          <w:tcPr>
            <w:tcW w:w="6639" w:type="dxa"/>
          </w:tcPr>
          <w:p w14:paraId="27598D6B"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подготовка данных для студента, преподавателя, куратора, сотрудника студенческого офиса и администратора</w:t>
            </w:r>
          </w:p>
        </w:tc>
      </w:tr>
      <w:tr w:rsidR="005326CC" w:rsidRPr="00DE372E" w14:paraId="4E3989A8" w14:textId="77777777" w:rsidTr="00DE4D5F">
        <w:tc>
          <w:tcPr>
            <w:tcW w:w="2818" w:type="dxa"/>
          </w:tcPr>
          <w:p w14:paraId="72E8AECE"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Посещаемость</w:t>
            </w:r>
          </w:p>
        </w:tc>
        <w:tc>
          <w:tcPr>
            <w:tcW w:w="6639" w:type="dxa"/>
          </w:tcPr>
          <w:p w14:paraId="6387078D"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журнала занятия, создание и изменение отметки посещаемости</w:t>
            </w:r>
          </w:p>
        </w:tc>
      </w:tr>
      <w:tr w:rsidR="005326CC" w:rsidRPr="00DE372E" w14:paraId="2B8863A6" w14:textId="77777777" w:rsidTr="00DE4D5F">
        <w:tc>
          <w:tcPr>
            <w:tcW w:w="2818" w:type="dxa"/>
          </w:tcPr>
          <w:p w14:paraId="1062DF48"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-регистрация</w:t>
            </w:r>
          </w:p>
        </w:tc>
        <w:tc>
          <w:tcPr>
            <w:tcW w:w="6639" w:type="dxa"/>
          </w:tcPr>
          <w:p w14:paraId="3C1C7A30"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создание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 xml:space="preserve">-сессии, проверка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-кода, фиксация результата сканирования</w:t>
            </w:r>
          </w:p>
        </w:tc>
      </w:tr>
      <w:tr w:rsidR="005326CC" w:rsidRPr="00DE372E" w14:paraId="0692273A" w14:textId="77777777" w:rsidTr="00DE4D5F">
        <w:tc>
          <w:tcPr>
            <w:tcW w:w="2818" w:type="dxa"/>
          </w:tcPr>
          <w:p w14:paraId="2A639379"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Обоснования отсутствия</w:t>
            </w:r>
          </w:p>
        </w:tc>
        <w:tc>
          <w:tcPr>
            <w:tcW w:w="6639" w:type="dxa"/>
          </w:tcPr>
          <w:p w14:paraId="491D5D53"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подача причины отсутствия, рассмотрение обоснования и изменение связанной отметки</w:t>
            </w:r>
          </w:p>
        </w:tc>
      </w:tr>
      <w:tr w:rsidR="005326CC" w:rsidRPr="00DE372E" w14:paraId="1FB4A14F" w14:textId="77777777" w:rsidTr="00DE4D5F">
        <w:tc>
          <w:tcPr>
            <w:tcW w:w="2818" w:type="dxa"/>
          </w:tcPr>
          <w:p w14:paraId="2FF78907"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Отчетность</w:t>
            </w:r>
          </w:p>
        </w:tc>
        <w:tc>
          <w:tcPr>
            <w:tcW w:w="6639" w:type="dxa"/>
          </w:tcPr>
          <w:p w14:paraId="4650AAC8"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формирование сводных данных по студентам, группам, дисциплинам и периодам</w:t>
            </w:r>
          </w:p>
        </w:tc>
      </w:tr>
      <w:tr w:rsidR="005326CC" w:rsidRPr="00DE372E" w14:paraId="155DECC2" w14:textId="77777777" w:rsidTr="00DE4D5F">
        <w:tc>
          <w:tcPr>
            <w:tcW w:w="2818" w:type="dxa"/>
          </w:tcPr>
          <w:p w14:paraId="6F9D27B1"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Интеграция со СКУД</w:t>
            </w:r>
          </w:p>
        </w:tc>
        <w:tc>
          <w:tcPr>
            <w:tcW w:w="6639" w:type="dxa"/>
          </w:tcPr>
          <w:p w14:paraId="7B08A2E4"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прием события прохода, сопоставление события с картой и сохранение результата</w:t>
            </w:r>
          </w:p>
        </w:tc>
      </w:tr>
      <w:tr w:rsidR="005326CC" w:rsidRPr="00DE372E" w14:paraId="7C3A7CF3" w14:textId="77777777" w:rsidTr="00DE4D5F">
        <w:tc>
          <w:tcPr>
            <w:tcW w:w="2818" w:type="dxa"/>
          </w:tcPr>
          <w:p w14:paraId="4F507F8E"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Обмен с 1С через </w:t>
            </w:r>
            <w:r w:rsidRPr="00D6525B">
              <w:rPr>
                <w:rFonts w:asciiTheme="majorBidi" w:hAnsiTheme="majorBidi" w:cstheme="majorBidi"/>
                <w:sz w:val="20"/>
                <w:szCs w:val="20"/>
                <w:lang w:bidi="ar-EG"/>
              </w:rPr>
              <w:t>CSV</w:t>
            </w:r>
          </w:p>
        </w:tc>
        <w:tc>
          <w:tcPr>
            <w:tcW w:w="6639" w:type="dxa"/>
          </w:tcPr>
          <w:p w14:paraId="5E3A4373"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импорт учебных данных и экспорт сведений о посещаемости</w:t>
            </w:r>
          </w:p>
        </w:tc>
      </w:tr>
      <w:tr w:rsidR="005326CC" w:rsidRPr="00DE372E" w14:paraId="256316F7" w14:textId="77777777" w:rsidTr="00DE4D5F">
        <w:tc>
          <w:tcPr>
            <w:tcW w:w="2818" w:type="dxa"/>
          </w:tcPr>
          <w:p w14:paraId="6AD85EE0" w14:textId="77777777" w:rsidR="005326CC" w:rsidRPr="00D6525B" w:rsidRDefault="005326CC" w:rsidP="009273C3">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Журналирование</w:t>
            </w:r>
          </w:p>
        </w:tc>
        <w:tc>
          <w:tcPr>
            <w:tcW w:w="6639" w:type="dxa"/>
          </w:tcPr>
          <w:p w14:paraId="09BCA719" w14:textId="77777777" w:rsidR="005326CC" w:rsidRPr="00D6525B" w:rsidRDefault="005326CC" w:rsidP="009273C3">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фиксация результата значимых операций пользователей и служебной обработки</w:t>
            </w:r>
          </w:p>
        </w:tc>
      </w:tr>
    </w:tbl>
    <w:p w14:paraId="4797B282" w14:textId="6CF7932C" w:rsidR="00C81C25" w:rsidRPr="00D6525B" w:rsidRDefault="005326CC" w:rsidP="00DE4D5F">
      <w:pPr>
        <w:spacing w:before="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lastRenderedPageBreak/>
        <w:t>В таблице 3</w:t>
      </w:r>
      <w:r w:rsidR="00C81C25" w:rsidRPr="00D6525B">
        <w:rPr>
          <w:rFonts w:asciiTheme="majorBidi" w:hAnsiTheme="majorBidi" w:cstheme="majorBidi"/>
          <w:sz w:val="28"/>
          <w:szCs w:val="28"/>
          <w:lang w:val="ru-RU" w:bidi="ar-EG"/>
        </w:rPr>
        <w:t>2</w:t>
      </w:r>
      <w:r w:rsidRPr="00D6525B">
        <w:rPr>
          <w:rFonts w:asciiTheme="majorBidi" w:hAnsiTheme="majorBidi" w:cstheme="majorBidi"/>
          <w:sz w:val="28"/>
          <w:szCs w:val="28"/>
          <w:lang w:val="ru-RU" w:bidi="ar-EG"/>
        </w:rPr>
        <w:t xml:space="preserve"> приведены процедуры, выбранные для описания в основном тексте. В перечень включены операции, которые отражают ключевые функции системы и показывают роль базы данных в обработке посещаемости.</w:t>
      </w:r>
    </w:p>
    <w:p w14:paraId="4826FFBA" w14:textId="02D1D9A8" w:rsidR="00C072F5" w:rsidRPr="00D6525B" w:rsidRDefault="005326CC" w:rsidP="005326CC">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Таблица 3</w:t>
      </w:r>
      <w:r w:rsidR="00C81C25" w:rsidRPr="00D6525B">
        <w:rPr>
          <w:rFonts w:asciiTheme="majorBidi" w:hAnsiTheme="majorBidi" w:cstheme="majorBidi"/>
          <w:sz w:val="20"/>
          <w:szCs w:val="20"/>
          <w:lang w:val="ru-RU" w:bidi="ar-EG"/>
        </w:rPr>
        <w:t>2</w:t>
      </w:r>
      <w:r w:rsidRPr="00D6525B">
        <w:rPr>
          <w:rFonts w:asciiTheme="majorBidi" w:hAnsiTheme="majorBidi" w:cstheme="majorBidi"/>
          <w:sz w:val="20"/>
          <w:szCs w:val="20"/>
          <w:lang w:val="ru-RU" w:bidi="ar-EG"/>
        </w:rPr>
        <w:t xml:space="preserve"> – Основные хранимые процедуры базы данных</w:t>
      </w:r>
    </w:p>
    <w:tbl>
      <w:tblPr>
        <w:tblStyle w:val="ae"/>
        <w:tblW w:w="9816" w:type="dxa"/>
        <w:tblLook w:val="04A0" w:firstRow="1" w:lastRow="0" w:firstColumn="1" w:lastColumn="0" w:noHBand="0" w:noVBand="1"/>
      </w:tblPr>
      <w:tblGrid>
        <w:gridCol w:w="1980"/>
        <w:gridCol w:w="4721"/>
        <w:gridCol w:w="3115"/>
      </w:tblGrid>
      <w:tr w:rsidR="005326CC" w:rsidRPr="00D6525B" w14:paraId="5112EA48" w14:textId="77777777" w:rsidTr="00DE4D5F">
        <w:trPr>
          <w:tblHeader/>
        </w:trPr>
        <w:tc>
          <w:tcPr>
            <w:tcW w:w="1980" w:type="dxa"/>
          </w:tcPr>
          <w:p w14:paraId="44FDD42C"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Хранимая процедура</w:t>
            </w:r>
          </w:p>
        </w:tc>
        <w:tc>
          <w:tcPr>
            <w:tcW w:w="4721" w:type="dxa"/>
          </w:tcPr>
          <w:p w14:paraId="58C18256"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Назначение</w:t>
            </w:r>
          </w:p>
        </w:tc>
        <w:tc>
          <w:tcPr>
            <w:tcW w:w="3115" w:type="dxa"/>
          </w:tcPr>
          <w:p w14:paraId="12B1FBBB"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Связанный процесс</w:t>
            </w:r>
          </w:p>
        </w:tc>
      </w:tr>
      <w:tr w:rsidR="005326CC" w:rsidRPr="00D6525B" w14:paraId="2B9B53A6" w14:textId="77777777" w:rsidTr="00DE4D5F">
        <w:tc>
          <w:tcPr>
            <w:tcW w:w="1980" w:type="dxa"/>
          </w:tcPr>
          <w:p w14:paraId="5DB2B295"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Авторизовать пользователя</w:t>
            </w:r>
          </w:p>
        </w:tc>
        <w:tc>
          <w:tcPr>
            <w:tcW w:w="4721" w:type="dxa"/>
          </w:tcPr>
          <w:p w14:paraId="2B79E395"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проверка учетной записи, пароля, активности пользователя и создание сессии</w:t>
            </w:r>
          </w:p>
        </w:tc>
        <w:tc>
          <w:tcPr>
            <w:tcW w:w="3115" w:type="dxa"/>
          </w:tcPr>
          <w:p w14:paraId="7E1CA2B7"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вход в систему</w:t>
            </w:r>
          </w:p>
        </w:tc>
      </w:tr>
      <w:tr w:rsidR="005326CC" w:rsidRPr="00D6525B" w14:paraId="439B02DF" w14:textId="77777777" w:rsidTr="00DE4D5F">
        <w:tc>
          <w:tcPr>
            <w:tcW w:w="1980" w:type="dxa"/>
          </w:tcPr>
          <w:p w14:paraId="00E4C2E0"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Проверить пользовательскую сессию</w:t>
            </w:r>
          </w:p>
        </w:tc>
        <w:tc>
          <w:tcPr>
            <w:tcW w:w="4721" w:type="dxa"/>
          </w:tcPr>
          <w:p w14:paraId="6314CE5C"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проверка действительности сессии перед выполнением операции</w:t>
            </w:r>
          </w:p>
        </w:tc>
        <w:tc>
          <w:tcPr>
            <w:tcW w:w="3115" w:type="dxa"/>
          </w:tcPr>
          <w:p w14:paraId="303D8819"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контроль выполнения запроса</w:t>
            </w:r>
          </w:p>
        </w:tc>
      </w:tr>
      <w:tr w:rsidR="005326CC" w:rsidRPr="00D6525B" w14:paraId="0F14E2F8" w14:textId="77777777" w:rsidTr="00DE4D5F">
        <w:tc>
          <w:tcPr>
            <w:tcW w:w="1980" w:type="dxa"/>
          </w:tcPr>
          <w:p w14:paraId="2CC9EC0C"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Получить сведения о пользователе</w:t>
            </w:r>
          </w:p>
        </w:tc>
        <w:tc>
          <w:tcPr>
            <w:tcW w:w="4721" w:type="dxa"/>
          </w:tcPr>
          <w:p w14:paraId="59714354"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данных пользователя, роли и связанных параметров рабочего места</w:t>
            </w:r>
          </w:p>
        </w:tc>
        <w:tc>
          <w:tcPr>
            <w:tcW w:w="3115" w:type="dxa"/>
          </w:tcPr>
          <w:p w14:paraId="6930C57B"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подготовка интерфейса</w:t>
            </w:r>
          </w:p>
        </w:tc>
      </w:tr>
      <w:tr w:rsidR="005326CC" w:rsidRPr="00D6525B" w14:paraId="1AC8CF98" w14:textId="77777777" w:rsidTr="00DE4D5F">
        <w:tc>
          <w:tcPr>
            <w:tcW w:w="1980" w:type="dxa"/>
          </w:tcPr>
          <w:p w14:paraId="2F53EB0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Получить данные рабочего места студента</w:t>
            </w:r>
          </w:p>
        </w:tc>
        <w:tc>
          <w:tcPr>
            <w:tcW w:w="4721" w:type="dxa"/>
          </w:tcPr>
          <w:p w14:paraId="416D634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расписания, посещаемости, QR-действий и сведений по обоснованиям</w:t>
            </w:r>
          </w:p>
        </w:tc>
        <w:tc>
          <w:tcPr>
            <w:tcW w:w="3115" w:type="dxa"/>
          </w:tcPr>
          <w:p w14:paraId="1C87A4C5"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рабочее место студента</w:t>
            </w:r>
          </w:p>
        </w:tc>
      </w:tr>
      <w:tr w:rsidR="005326CC" w:rsidRPr="00D6525B" w14:paraId="58FFBC5F" w14:textId="77777777" w:rsidTr="00DE4D5F">
        <w:tc>
          <w:tcPr>
            <w:tcW w:w="1980" w:type="dxa"/>
          </w:tcPr>
          <w:p w14:paraId="24D0AC46"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Получить данные рабочего места преподавателя</w:t>
            </w:r>
          </w:p>
        </w:tc>
        <w:tc>
          <w:tcPr>
            <w:tcW w:w="4721" w:type="dxa"/>
          </w:tcPr>
          <w:p w14:paraId="746DB9CA"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занятий, групп, журнала и действий по QR-регистрации</w:t>
            </w:r>
          </w:p>
        </w:tc>
        <w:tc>
          <w:tcPr>
            <w:tcW w:w="3115" w:type="dxa"/>
          </w:tcPr>
          <w:p w14:paraId="307D7BB6"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рабочее место преподавателя</w:t>
            </w:r>
          </w:p>
        </w:tc>
      </w:tr>
      <w:tr w:rsidR="005326CC" w:rsidRPr="00D6525B" w14:paraId="1AC03436" w14:textId="77777777" w:rsidTr="00DE4D5F">
        <w:tc>
          <w:tcPr>
            <w:tcW w:w="1980" w:type="dxa"/>
          </w:tcPr>
          <w:p w14:paraId="65EA7EB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Получить данные рабочего места куратора</w:t>
            </w:r>
          </w:p>
        </w:tc>
        <w:tc>
          <w:tcPr>
            <w:tcW w:w="4721" w:type="dxa"/>
          </w:tcPr>
          <w:p w14:paraId="700D575A"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данных по группам, пропускам и сводным показателям</w:t>
            </w:r>
          </w:p>
        </w:tc>
        <w:tc>
          <w:tcPr>
            <w:tcW w:w="3115" w:type="dxa"/>
          </w:tcPr>
          <w:p w14:paraId="4ADCFC19"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рабочее место куратора</w:t>
            </w:r>
          </w:p>
        </w:tc>
      </w:tr>
      <w:tr w:rsidR="005326CC" w:rsidRPr="00D6525B" w14:paraId="41B906A5" w14:textId="77777777" w:rsidTr="00DE4D5F">
        <w:tc>
          <w:tcPr>
            <w:tcW w:w="1980" w:type="dxa"/>
          </w:tcPr>
          <w:p w14:paraId="5A9FA906"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Получить посещаемость по занятию</w:t>
            </w:r>
          </w:p>
        </w:tc>
        <w:tc>
          <w:tcPr>
            <w:tcW w:w="4721" w:type="dxa"/>
          </w:tcPr>
          <w:p w14:paraId="3A2427DE"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формирование списка студентов и текущих отметок для занятия</w:t>
            </w:r>
          </w:p>
        </w:tc>
        <w:tc>
          <w:tcPr>
            <w:tcW w:w="3115" w:type="dxa"/>
          </w:tcPr>
          <w:p w14:paraId="181A3D94"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журнал занятия</w:t>
            </w:r>
          </w:p>
        </w:tc>
      </w:tr>
      <w:tr w:rsidR="005326CC" w:rsidRPr="00D6525B" w14:paraId="341F1B7A" w14:textId="77777777" w:rsidTr="00DE4D5F">
        <w:tc>
          <w:tcPr>
            <w:tcW w:w="1980" w:type="dxa"/>
          </w:tcPr>
          <w:p w14:paraId="7240C466"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Отметить посещаемость</w:t>
            </w:r>
          </w:p>
        </w:tc>
        <w:tc>
          <w:tcPr>
            <w:tcW w:w="4721" w:type="dxa"/>
          </w:tcPr>
          <w:p w14:paraId="39BB82C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создание или изменение отметки по студенту и занятию</w:t>
            </w:r>
          </w:p>
        </w:tc>
        <w:tc>
          <w:tcPr>
            <w:tcW w:w="3115" w:type="dxa"/>
          </w:tcPr>
          <w:p w14:paraId="6995D527"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ручная регистрация посещаемости</w:t>
            </w:r>
          </w:p>
        </w:tc>
      </w:tr>
      <w:tr w:rsidR="005326CC" w:rsidRPr="00D6525B" w14:paraId="2C97B207" w14:textId="77777777" w:rsidTr="00DE4D5F">
        <w:tc>
          <w:tcPr>
            <w:tcW w:w="1980" w:type="dxa"/>
          </w:tcPr>
          <w:p w14:paraId="286DD6C9"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Создать QR-сессию</w:t>
            </w:r>
          </w:p>
        </w:tc>
        <w:tc>
          <w:tcPr>
            <w:tcW w:w="4721" w:type="dxa"/>
          </w:tcPr>
          <w:p w14:paraId="18D5B117"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создание временного QR-кода для конкретного занятия</w:t>
            </w:r>
          </w:p>
        </w:tc>
        <w:tc>
          <w:tcPr>
            <w:tcW w:w="3115" w:type="dxa"/>
          </w:tcPr>
          <w:p w14:paraId="58F7918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QR-регистрация</w:t>
            </w:r>
          </w:p>
        </w:tc>
      </w:tr>
      <w:tr w:rsidR="005326CC" w:rsidRPr="00D6525B" w14:paraId="0852D7D7" w14:textId="77777777" w:rsidTr="00DE4D5F">
        <w:tc>
          <w:tcPr>
            <w:tcW w:w="1980" w:type="dxa"/>
          </w:tcPr>
          <w:p w14:paraId="52958E48"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Проверить QR и отметить посещаемость</w:t>
            </w:r>
          </w:p>
        </w:tc>
        <w:tc>
          <w:tcPr>
            <w:tcW w:w="4721" w:type="dxa"/>
          </w:tcPr>
          <w:p w14:paraId="4E8054E5"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проверка QR-сессии, студента, времени действия и результата сканирования</w:t>
            </w:r>
          </w:p>
        </w:tc>
        <w:tc>
          <w:tcPr>
            <w:tcW w:w="3115" w:type="dxa"/>
          </w:tcPr>
          <w:p w14:paraId="2C45AEE2"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подтверждение присутствия через QR</w:t>
            </w:r>
          </w:p>
        </w:tc>
      </w:tr>
      <w:tr w:rsidR="005326CC" w:rsidRPr="00D6525B" w14:paraId="75121956" w14:textId="77777777" w:rsidTr="00DE4D5F">
        <w:tc>
          <w:tcPr>
            <w:tcW w:w="1980" w:type="dxa"/>
          </w:tcPr>
          <w:p w14:paraId="6D2F0E5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Подать обоснование отсутствия</w:t>
            </w:r>
          </w:p>
        </w:tc>
        <w:tc>
          <w:tcPr>
            <w:tcW w:w="4721" w:type="dxa"/>
          </w:tcPr>
          <w:p w14:paraId="4147465A"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регистрация причины отсутствия и подтверждающего материала</w:t>
            </w:r>
          </w:p>
        </w:tc>
        <w:tc>
          <w:tcPr>
            <w:tcW w:w="3115" w:type="dxa"/>
          </w:tcPr>
          <w:p w14:paraId="6662BDA4"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обработка пропуска студентом</w:t>
            </w:r>
          </w:p>
        </w:tc>
      </w:tr>
      <w:tr w:rsidR="005326CC" w:rsidRPr="00DE372E" w14:paraId="76C4E255" w14:textId="77777777" w:rsidTr="00DE4D5F">
        <w:tc>
          <w:tcPr>
            <w:tcW w:w="1980" w:type="dxa"/>
          </w:tcPr>
          <w:p w14:paraId="5262F380"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Рассмотреть обоснование отсутствия</w:t>
            </w:r>
          </w:p>
        </w:tc>
        <w:tc>
          <w:tcPr>
            <w:tcW w:w="4721" w:type="dxa"/>
          </w:tcPr>
          <w:p w14:paraId="392447B2"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принятие решения по обоснованию и изменение связанной отметки</w:t>
            </w:r>
          </w:p>
        </w:tc>
        <w:tc>
          <w:tcPr>
            <w:tcW w:w="3115" w:type="dxa"/>
          </w:tcPr>
          <w:p w14:paraId="3FDF5B78"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работа куратора или студенческого офиса</w:t>
            </w:r>
          </w:p>
        </w:tc>
      </w:tr>
      <w:tr w:rsidR="005326CC" w:rsidRPr="00D6525B" w14:paraId="1F539BB7" w14:textId="77777777" w:rsidTr="00DE4D5F">
        <w:tc>
          <w:tcPr>
            <w:tcW w:w="1980" w:type="dxa"/>
          </w:tcPr>
          <w:p w14:paraId="7A2BCB9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Сформировать отчет по группе</w:t>
            </w:r>
          </w:p>
        </w:tc>
        <w:tc>
          <w:tcPr>
            <w:tcW w:w="4721" w:type="dxa"/>
          </w:tcPr>
          <w:p w14:paraId="7D2F463C"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получение сводных сведений о посещаемости группы за период</w:t>
            </w:r>
          </w:p>
        </w:tc>
        <w:tc>
          <w:tcPr>
            <w:tcW w:w="3115" w:type="dxa"/>
          </w:tcPr>
          <w:p w14:paraId="19A663E9"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отчетность</w:t>
            </w:r>
          </w:p>
        </w:tc>
      </w:tr>
      <w:tr w:rsidR="005326CC" w:rsidRPr="00D6525B" w14:paraId="373A8E7B" w14:textId="77777777" w:rsidTr="00DE4D5F">
        <w:tc>
          <w:tcPr>
            <w:tcW w:w="1980" w:type="dxa"/>
          </w:tcPr>
          <w:p w14:paraId="65898C8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Принять событие СКУД</w:t>
            </w:r>
          </w:p>
        </w:tc>
        <w:tc>
          <w:tcPr>
            <w:tcW w:w="4721" w:type="dxa"/>
          </w:tcPr>
          <w:p w14:paraId="68E1EB97"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сохранение события прохода и сопоставление с картой студента</w:t>
            </w:r>
          </w:p>
        </w:tc>
        <w:tc>
          <w:tcPr>
            <w:tcW w:w="3115" w:type="dxa"/>
          </w:tcPr>
          <w:p w14:paraId="3E17EF0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интеграция со СКУД</w:t>
            </w:r>
          </w:p>
        </w:tc>
      </w:tr>
      <w:tr w:rsidR="005326CC" w:rsidRPr="00D6525B" w14:paraId="2023B322" w14:textId="77777777" w:rsidTr="00DE4D5F">
        <w:tc>
          <w:tcPr>
            <w:tcW w:w="1980" w:type="dxa"/>
          </w:tcPr>
          <w:p w14:paraId="5C78C678"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Импортировать группы из CSV</w:t>
            </w:r>
          </w:p>
        </w:tc>
        <w:tc>
          <w:tcPr>
            <w:tcW w:w="4721" w:type="dxa"/>
          </w:tcPr>
          <w:p w14:paraId="2062D5DE"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загрузка сведений об учебных группах</w:t>
            </w:r>
          </w:p>
        </w:tc>
        <w:tc>
          <w:tcPr>
            <w:tcW w:w="3115" w:type="dxa"/>
          </w:tcPr>
          <w:p w14:paraId="0AB36B2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обмен с 1С</w:t>
            </w:r>
          </w:p>
        </w:tc>
      </w:tr>
      <w:tr w:rsidR="005326CC" w:rsidRPr="00D6525B" w14:paraId="56DDF415" w14:textId="77777777" w:rsidTr="00DE4D5F">
        <w:tc>
          <w:tcPr>
            <w:tcW w:w="1980" w:type="dxa"/>
          </w:tcPr>
          <w:p w14:paraId="149BD6A7"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Импортировать студентов из CSV</w:t>
            </w:r>
          </w:p>
        </w:tc>
        <w:tc>
          <w:tcPr>
            <w:tcW w:w="4721" w:type="dxa"/>
          </w:tcPr>
          <w:p w14:paraId="39867A18"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загрузка сведений о студентах и привязка к группам</w:t>
            </w:r>
          </w:p>
        </w:tc>
        <w:tc>
          <w:tcPr>
            <w:tcW w:w="3115" w:type="dxa"/>
          </w:tcPr>
          <w:p w14:paraId="7706B1B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обмен с 1С</w:t>
            </w:r>
          </w:p>
        </w:tc>
      </w:tr>
      <w:tr w:rsidR="005326CC" w:rsidRPr="00D6525B" w14:paraId="7633A826" w14:textId="77777777" w:rsidTr="00DE4D5F">
        <w:tc>
          <w:tcPr>
            <w:tcW w:w="1980" w:type="dxa"/>
          </w:tcPr>
          <w:p w14:paraId="1BE9A1AC"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Экспортировать посещаемость в CSV</w:t>
            </w:r>
          </w:p>
        </w:tc>
        <w:tc>
          <w:tcPr>
            <w:tcW w:w="4721" w:type="dxa"/>
          </w:tcPr>
          <w:p w14:paraId="6CEC075E"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подготовка сведений о посещаемости для внешней учетной системы</w:t>
            </w:r>
          </w:p>
        </w:tc>
        <w:tc>
          <w:tcPr>
            <w:tcW w:w="3115" w:type="dxa"/>
          </w:tcPr>
          <w:p w14:paraId="35E390B8"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обмен с 1С</w:t>
            </w:r>
          </w:p>
        </w:tc>
      </w:tr>
      <w:tr w:rsidR="005326CC" w:rsidRPr="00D6525B" w14:paraId="2EB53F77" w14:textId="77777777" w:rsidTr="00DE4D5F">
        <w:tc>
          <w:tcPr>
            <w:tcW w:w="1980" w:type="dxa"/>
          </w:tcPr>
          <w:p w14:paraId="36C6BAAF"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Записать действие в журнал</w:t>
            </w:r>
          </w:p>
        </w:tc>
        <w:tc>
          <w:tcPr>
            <w:tcW w:w="4721" w:type="dxa"/>
          </w:tcPr>
          <w:p w14:paraId="00F48F3D" w14:textId="77777777" w:rsidR="005326CC" w:rsidRPr="00D6525B" w:rsidRDefault="005326CC" w:rsidP="000128A7">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фиксация результата контролируемой операции</w:t>
            </w:r>
          </w:p>
        </w:tc>
        <w:tc>
          <w:tcPr>
            <w:tcW w:w="3115" w:type="dxa"/>
          </w:tcPr>
          <w:p w14:paraId="4127CB76" w14:textId="77777777" w:rsidR="005326CC" w:rsidRPr="00D6525B" w:rsidRDefault="005326CC" w:rsidP="000128A7">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журналирование</w:t>
            </w:r>
          </w:p>
        </w:tc>
      </w:tr>
    </w:tbl>
    <w:p w14:paraId="76EF6EFA" w14:textId="1816AC7C" w:rsidR="00F92172" w:rsidRPr="00D6525B" w:rsidRDefault="00F92172" w:rsidP="00D740B5">
      <w:pPr>
        <w:spacing w:before="200"/>
        <w:ind w:firstLine="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Триггеры базы данных и их роль в реализации бизнес-правил</w:t>
      </w:r>
    </w:p>
    <w:p w14:paraId="30ED2030" w14:textId="12DAC64F" w:rsidR="00F92172" w:rsidRPr="00D6525B" w:rsidRDefault="00F92172" w:rsidP="00F92172">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 разработанной базе данных триггеры используются не как вспомогательный механизм, а как часть реализации бизнес-правил на уровне </w:t>
      </w:r>
      <w:r w:rsidRPr="00D6525B">
        <w:rPr>
          <w:rFonts w:asciiTheme="majorBidi" w:hAnsiTheme="majorBidi" w:cstheme="majorBidi"/>
          <w:sz w:val="28"/>
          <w:szCs w:val="28"/>
          <w:lang w:bidi="ar-EG"/>
        </w:rPr>
        <w:lastRenderedPageBreak/>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В отличие от хранимых процедур, которые вызываются прикладным уровнем явно, триггеры выполняются автоматически при наступлении событий </w:t>
      </w:r>
      <w:r w:rsidRPr="00D6525B">
        <w:rPr>
          <w:rFonts w:asciiTheme="majorBidi" w:hAnsiTheme="majorBidi" w:cstheme="majorBidi"/>
          <w:sz w:val="28"/>
          <w:szCs w:val="28"/>
          <w:lang w:bidi="ar-EG"/>
        </w:rPr>
        <w:t>INSERT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UPDATE</w:t>
      </w:r>
      <w:r w:rsidRPr="00D6525B">
        <w:rPr>
          <w:rFonts w:asciiTheme="majorBidi" w:hAnsiTheme="majorBidi" w:cstheme="majorBidi"/>
          <w:sz w:val="28"/>
          <w:szCs w:val="28"/>
          <w:lang w:val="ru-RU" w:bidi="ar-EG"/>
        </w:rPr>
        <w:t xml:space="preserve"> или </w:t>
      </w:r>
      <w:r w:rsidRPr="00D6525B">
        <w:rPr>
          <w:rFonts w:asciiTheme="majorBidi" w:hAnsiTheme="majorBidi" w:cstheme="majorBidi"/>
          <w:sz w:val="28"/>
          <w:szCs w:val="28"/>
          <w:lang w:bidi="ar-EG"/>
        </w:rPr>
        <w:t>DELETE</w:t>
      </w:r>
      <w:r w:rsidRPr="00D6525B">
        <w:rPr>
          <w:rFonts w:asciiTheme="majorBidi" w:hAnsiTheme="majorBidi" w:cstheme="majorBidi"/>
          <w:sz w:val="28"/>
          <w:szCs w:val="28"/>
          <w:lang w:val="ru-RU" w:bidi="ar-EG"/>
        </w:rPr>
        <w:t xml:space="preserve"> в контролируемых таблицах. Это позволяет обеспечить выполнение ряда правил независимо от того, из какого рабочего места пользователя была инициирована операция: из журнала преподавателя,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-регистрации, административного раздела, интеграционного контура СКУД или </w:t>
      </w:r>
      <w:r w:rsidRPr="00D6525B">
        <w:rPr>
          <w:rFonts w:asciiTheme="majorBidi" w:hAnsiTheme="majorBidi" w:cstheme="majorBidi"/>
          <w:sz w:val="28"/>
          <w:szCs w:val="28"/>
          <w:lang w:bidi="ar-EG"/>
        </w:rPr>
        <w:t>CSV</w:t>
      </w:r>
      <w:r w:rsidRPr="00D6525B">
        <w:rPr>
          <w:rFonts w:asciiTheme="majorBidi" w:hAnsiTheme="majorBidi" w:cstheme="majorBidi"/>
          <w:sz w:val="28"/>
          <w:szCs w:val="28"/>
          <w:lang w:val="ru-RU" w:bidi="ar-EG"/>
        </w:rPr>
        <w:t>-обмена.</w:t>
      </w:r>
    </w:p>
    <w:p w14:paraId="56F12C4E" w14:textId="4EF4E539" w:rsidR="00D740B5" w:rsidRPr="00D6525B" w:rsidRDefault="00F92172" w:rsidP="0046543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Основные функции триггеров включают предотвращение дублирования отметок посещаемости, управление состояниями занятий и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-сессий, формирование уведомлений, обновление статистики, защиту административных учетных записей, контроль карт СКУД и поддержание структурной целостности учебных данных. Таким образом, триггеры дополняют хранимые процедуры и ограничения целостности, формируя насыщенную логику базы данных в рамках выбранной модели </w:t>
      </w:r>
      <w:r w:rsidRPr="00D6525B">
        <w:rPr>
          <w:rFonts w:asciiTheme="majorBidi" w:hAnsiTheme="majorBidi" w:cstheme="majorBidi"/>
          <w:sz w:val="28"/>
          <w:szCs w:val="28"/>
          <w:lang w:bidi="ar-EG"/>
        </w:rPr>
        <w:t>Thick</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Database</w:t>
      </w:r>
      <w:r w:rsidRPr="00D6525B">
        <w:rPr>
          <w:rFonts w:asciiTheme="majorBidi" w:hAnsiTheme="majorBidi" w:cstheme="majorBidi"/>
          <w:sz w:val="28"/>
          <w:szCs w:val="28"/>
          <w:lang w:val="ru-RU" w:bidi="ar-EG"/>
        </w:rPr>
        <w:t>.</w:t>
      </w:r>
    </w:p>
    <w:p w14:paraId="39BD56A5" w14:textId="43C19B5A" w:rsidR="00F92172" w:rsidRPr="00D6525B" w:rsidRDefault="004E11BE" w:rsidP="004E11BE">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Таблица 33 – Группы триггеров базы данных АИС учета посещаемости</w:t>
      </w:r>
    </w:p>
    <w:tbl>
      <w:tblPr>
        <w:tblStyle w:val="ae"/>
        <w:tblW w:w="9634" w:type="dxa"/>
        <w:tblLook w:val="04A0" w:firstRow="1" w:lastRow="0" w:firstColumn="1" w:lastColumn="0" w:noHBand="0" w:noVBand="1"/>
      </w:tblPr>
      <w:tblGrid>
        <w:gridCol w:w="1838"/>
        <w:gridCol w:w="4111"/>
        <w:gridCol w:w="3685"/>
      </w:tblGrid>
      <w:tr w:rsidR="00F92172" w:rsidRPr="00D6525B" w14:paraId="660FC7B1" w14:textId="77777777" w:rsidTr="00120B4A">
        <w:tc>
          <w:tcPr>
            <w:tcW w:w="1838" w:type="dxa"/>
          </w:tcPr>
          <w:p w14:paraId="7277465F"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Группа триггеров</w:t>
            </w:r>
          </w:p>
        </w:tc>
        <w:tc>
          <w:tcPr>
            <w:tcW w:w="4111" w:type="dxa"/>
          </w:tcPr>
          <w:p w14:paraId="64D3A265"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Триггеры</w:t>
            </w:r>
          </w:p>
        </w:tc>
        <w:tc>
          <w:tcPr>
            <w:tcW w:w="3685" w:type="dxa"/>
          </w:tcPr>
          <w:p w14:paraId="2609EE82"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Назначение</w:t>
            </w:r>
          </w:p>
        </w:tc>
      </w:tr>
      <w:tr w:rsidR="00F92172" w:rsidRPr="00DE372E" w14:paraId="264712F9" w14:textId="77777777" w:rsidTr="00120B4A">
        <w:tc>
          <w:tcPr>
            <w:tcW w:w="1838" w:type="dxa"/>
          </w:tcPr>
          <w:p w14:paraId="066CC2AC"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Управление занятиями и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-сессиями</w:t>
            </w:r>
          </w:p>
        </w:tc>
        <w:tc>
          <w:tcPr>
            <w:tcW w:w="4111" w:type="dxa"/>
          </w:tcPr>
          <w:p w14:paraId="0D5882DF" w14:textId="255E73F8"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Управление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 xml:space="preserve"> сессиями, </w:t>
            </w:r>
          </w:p>
          <w:p w14:paraId="1574ED25" w14:textId="632D8CDD"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Закрытие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 xml:space="preserve"> по статусу занятия, обновление Статуса занятия</w:t>
            </w:r>
          </w:p>
        </w:tc>
        <w:tc>
          <w:tcPr>
            <w:tcW w:w="3685" w:type="dxa"/>
          </w:tcPr>
          <w:p w14:paraId="41BA61CF"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Автоматическое изменение состояний занятия и </w:t>
            </w:r>
            <w:r w:rsidRPr="00D6525B">
              <w:rPr>
                <w:rFonts w:asciiTheme="majorBidi" w:hAnsiTheme="majorBidi" w:cstheme="majorBidi"/>
                <w:sz w:val="20"/>
                <w:szCs w:val="20"/>
                <w:lang w:bidi="ar-EG"/>
              </w:rPr>
              <w:t>QR</w:t>
            </w:r>
            <w:r w:rsidRPr="00D6525B">
              <w:rPr>
                <w:rFonts w:asciiTheme="majorBidi" w:hAnsiTheme="majorBidi" w:cstheme="majorBidi"/>
                <w:sz w:val="20"/>
                <w:szCs w:val="20"/>
                <w:lang w:val="ru-RU" w:bidi="ar-EG"/>
              </w:rPr>
              <w:t>-сессии в зависимости от времени и статуса занятия</w:t>
            </w:r>
          </w:p>
        </w:tc>
      </w:tr>
      <w:tr w:rsidR="00F92172" w:rsidRPr="00DE372E" w14:paraId="50E46D36" w14:textId="77777777" w:rsidTr="00120B4A">
        <w:tc>
          <w:tcPr>
            <w:tcW w:w="1838" w:type="dxa"/>
          </w:tcPr>
          <w:p w14:paraId="0FAFACF5"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Посещаемость и статистика</w:t>
            </w:r>
          </w:p>
        </w:tc>
        <w:tc>
          <w:tcPr>
            <w:tcW w:w="4111" w:type="dxa"/>
          </w:tcPr>
          <w:p w14:paraId="0EEFF349" w14:textId="11E7E1E0" w:rsidR="00F92172" w:rsidRPr="00D6525B" w:rsidRDefault="00F92172" w:rsidP="00F92172">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Запрет дублирования посещаемости, </w:t>
            </w:r>
          </w:p>
          <w:p w14:paraId="22499000" w14:textId="0B6245DE" w:rsidR="00F92172" w:rsidRPr="00D6525B" w:rsidRDefault="00F92172" w:rsidP="00F92172">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Авто обновление статистики посещаемости,</w:t>
            </w:r>
          </w:p>
          <w:p w14:paraId="618AE5F4" w14:textId="67DDCBB1" w:rsidR="00F92172" w:rsidRPr="00D6525B" w:rsidRDefault="00F92172" w:rsidP="00120B4A">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Авто сбор статистики, </w:t>
            </w:r>
          </w:p>
        </w:tc>
        <w:tc>
          <w:tcPr>
            <w:tcW w:w="3685" w:type="dxa"/>
          </w:tcPr>
          <w:p w14:paraId="28A4AF43"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Предотвращение дублирования отметок, обновление статистики и формирование уведомлений о пропусках</w:t>
            </w:r>
          </w:p>
        </w:tc>
      </w:tr>
      <w:tr w:rsidR="00F92172" w:rsidRPr="00DE372E" w14:paraId="71FD392C" w14:textId="77777777" w:rsidTr="00120B4A">
        <w:tc>
          <w:tcPr>
            <w:tcW w:w="1838" w:type="dxa"/>
          </w:tcPr>
          <w:p w14:paraId="663EA295"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Расписание</w:t>
            </w:r>
          </w:p>
        </w:tc>
        <w:tc>
          <w:tcPr>
            <w:tcW w:w="4111" w:type="dxa"/>
          </w:tcPr>
          <w:p w14:paraId="0BF01289" w14:textId="494AB545" w:rsidR="00F92172" w:rsidRPr="00D6525B" w:rsidRDefault="00F92172" w:rsidP="00120B4A">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Авто создание занятий,</w:t>
            </w:r>
          </w:p>
        </w:tc>
        <w:tc>
          <w:tcPr>
            <w:tcW w:w="3685" w:type="dxa"/>
          </w:tcPr>
          <w:p w14:paraId="1403D489"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Создание занятий по расписанию и уведомление студентов об изменении параметров занятия</w:t>
            </w:r>
          </w:p>
        </w:tc>
      </w:tr>
      <w:tr w:rsidR="00F92172" w:rsidRPr="00DE372E" w14:paraId="59498F22" w14:textId="77777777" w:rsidTr="00120B4A">
        <w:tc>
          <w:tcPr>
            <w:tcW w:w="1838" w:type="dxa"/>
          </w:tcPr>
          <w:p w14:paraId="1A875009"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Пользователи и сессии</w:t>
            </w:r>
          </w:p>
        </w:tc>
        <w:tc>
          <w:tcPr>
            <w:tcW w:w="4111" w:type="dxa"/>
          </w:tcPr>
          <w:p w14:paraId="0367CC04" w14:textId="079A2E1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Запрет удаления критических</w:t>
            </w:r>
          </w:p>
          <w:p w14:paraId="54163745" w14:textId="72579F7E"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Данных обновление последнего входа</w:t>
            </w:r>
          </w:p>
        </w:tc>
        <w:tc>
          <w:tcPr>
            <w:tcW w:w="3685" w:type="dxa"/>
          </w:tcPr>
          <w:p w14:paraId="73532F46"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Защита административных учетных записей и фиксация последнего входа пользователя</w:t>
            </w:r>
          </w:p>
        </w:tc>
      </w:tr>
      <w:tr w:rsidR="00F92172" w:rsidRPr="00DE372E" w14:paraId="3295CD85" w14:textId="77777777" w:rsidTr="00120B4A">
        <w:tc>
          <w:tcPr>
            <w:tcW w:w="1838" w:type="dxa"/>
          </w:tcPr>
          <w:p w14:paraId="7604EB2F"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СКУД</w:t>
            </w:r>
          </w:p>
        </w:tc>
        <w:tc>
          <w:tcPr>
            <w:tcW w:w="4111" w:type="dxa"/>
          </w:tcPr>
          <w:p w14:paraId="22E399DF" w14:textId="42311448"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Мониторинг срока действия карт,</w:t>
            </w:r>
          </w:p>
          <w:p w14:paraId="35BF5021" w14:textId="2ACDD379"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Синхронизация скуд карт</w:t>
            </w:r>
          </w:p>
        </w:tc>
        <w:tc>
          <w:tcPr>
            <w:tcW w:w="3685" w:type="dxa"/>
          </w:tcPr>
          <w:p w14:paraId="0771C4C1"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Контроль срока действия карт, уникальности номера карты и актуальности статуса</w:t>
            </w:r>
          </w:p>
        </w:tc>
      </w:tr>
      <w:tr w:rsidR="00F92172" w:rsidRPr="00DE372E" w14:paraId="0243A917" w14:textId="77777777" w:rsidTr="00120B4A">
        <w:tc>
          <w:tcPr>
            <w:tcW w:w="1838" w:type="dxa"/>
          </w:tcPr>
          <w:p w14:paraId="37FA4401"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Структурная целостность</w:t>
            </w:r>
          </w:p>
        </w:tc>
        <w:tc>
          <w:tcPr>
            <w:tcW w:w="4111" w:type="dxa"/>
          </w:tcPr>
          <w:p w14:paraId="5D9D0268" w14:textId="74D71921"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Консистентность данных студента,</w:t>
            </w:r>
          </w:p>
          <w:p w14:paraId="170FA84B" w14:textId="06D3C16E"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Защита структуры данных</w:t>
            </w:r>
          </w:p>
        </w:tc>
        <w:tc>
          <w:tcPr>
            <w:tcW w:w="3685" w:type="dxa"/>
          </w:tcPr>
          <w:p w14:paraId="4EB7F520"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Контроль связи студента с пользователем и группой, отмена будущих занятий при закрытии группы</w:t>
            </w:r>
          </w:p>
        </w:tc>
      </w:tr>
      <w:tr w:rsidR="00F92172" w:rsidRPr="00DE372E" w14:paraId="4F5BE0EF" w14:textId="77777777" w:rsidTr="00120B4A">
        <w:tc>
          <w:tcPr>
            <w:tcW w:w="1838" w:type="dxa"/>
          </w:tcPr>
          <w:p w14:paraId="78BA905F"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Журналирование и мониторинг</w:t>
            </w:r>
          </w:p>
        </w:tc>
        <w:tc>
          <w:tcPr>
            <w:tcW w:w="4111" w:type="dxa"/>
          </w:tcPr>
          <w:p w14:paraId="133ABAC4" w14:textId="0F216939" w:rsidR="00F92172" w:rsidRPr="00D6525B" w:rsidRDefault="00F92172" w:rsidP="00DD11A1">
            <w:pPr>
              <w:ind w:firstLine="0"/>
              <w:rPr>
                <w:rFonts w:asciiTheme="majorBidi" w:hAnsiTheme="majorBidi" w:cstheme="majorBidi"/>
                <w:sz w:val="20"/>
                <w:szCs w:val="20"/>
                <w:lang w:bidi="ar-EG"/>
              </w:rPr>
            </w:pPr>
            <w:r w:rsidRPr="00D6525B">
              <w:rPr>
                <w:rFonts w:asciiTheme="majorBidi" w:hAnsiTheme="majorBidi" w:cstheme="majorBidi"/>
                <w:sz w:val="20"/>
                <w:szCs w:val="20"/>
                <w:lang w:val="ru-RU" w:bidi="ar-EG"/>
              </w:rPr>
              <w:t>Логирование</w:t>
            </w:r>
            <w:r w:rsidRPr="00D6525B">
              <w:rPr>
                <w:rFonts w:asciiTheme="majorBidi" w:hAnsiTheme="majorBidi" w:cstheme="majorBidi"/>
                <w:sz w:val="20"/>
                <w:szCs w:val="20"/>
                <w:lang w:bidi="ar-EG"/>
              </w:rPr>
              <w:t xml:space="preserve"> </w:t>
            </w:r>
            <w:r w:rsidRPr="00D6525B">
              <w:rPr>
                <w:rFonts w:asciiTheme="majorBidi" w:hAnsiTheme="majorBidi" w:cstheme="majorBidi"/>
                <w:sz w:val="20"/>
                <w:szCs w:val="20"/>
                <w:lang w:val="ru-RU" w:bidi="ar-EG"/>
              </w:rPr>
              <w:t xml:space="preserve">действий, </w:t>
            </w:r>
          </w:p>
          <w:p w14:paraId="2841957C" w14:textId="1D6C4241"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Мониторинг</w:t>
            </w:r>
            <w:r w:rsidRPr="00D6525B">
              <w:rPr>
                <w:rFonts w:asciiTheme="majorBidi" w:hAnsiTheme="majorBidi" w:cstheme="majorBidi"/>
                <w:sz w:val="20"/>
                <w:szCs w:val="20"/>
                <w:lang w:bidi="ar-EG"/>
              </w:rPr>
              <w:t xml:space="preserve"> </w:t>
            </w:r>
            <w:r w:rsidRPr="00D6525B">
              <w:rPr>
                <w:rFonts w:asciiTheme="majorBidi" w:hAnsiTheme="majorBidi" w:cstheme="majorBidi"/>
                <w:sz w:val="20"/>
                <w:szCs w:val="20"/>
                <w:lang w:val="ru-RU" w:bidi="ar-EG"/>
              </w:rPr>
              <w:t>триггеров</w:t>
            </w:r>
          </w:p>
        </w:tc>
        <w:tc>
          <w:tcPr>
            <w:tcW w:w="3685" w:type="dxa"/>
          </w:tcPr>
          <w:p w14:paraId="77108219" w14:textId="77777777" w:rsidR="00F92172" w:rsidRPr="00D6525B" w:rsidRDefault="00F92172" w:rsidP="00DD11A1">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Формирование служебной статистики и фиксация служебных событий мониторинга</w:t>
            </w:r>
          </w:p>
        </w:tc>
      </w:tr>
    </w:tbl>
    <w:p w14:paraId="547365B5" w14:textId="51CE22BE" w:rsidR="004E11BE" w:rsidRPr="00D6525B" w:rsidRDefault="004E11BE" w:rsidP="00D740B5">
      <w:pPr>
        <w:spacing w:before="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Наиболее значимой для задачи учета посещаемости является группа триггеров таблицы Посещаемость. Триггер</w:t>
      </w:r>
      <w:r w:rsidRPr="00D6525B">
        <w:rPr>
          <w:rFonts w:asciiTheme="majorBidi" w:hAnsiTheme="majorBidi" w:cstheme="majorBidi" w:hint="cs"/>
          <w:sz w:val="28"/>
          <w:szCs w:val="28"/>
          <w:rtl/>
          <w:lang w:val="ru-RU" w:bidi="ar-EG"/>
        </w:rPr>
        <w:t xml:space="preserve"> </w:t>
      </w:r>
      <w:r w:rsidRPr="00D6525B">
        <w:rPr>
          <w:rFonts w:asciiTheme="majorBidi" w:hAnsiTheme="majorBidi" w:cstheme="majorBidi"/>
          <w:sz w:val="28"/>
          <w:szCs w:val="28"/>
          <w:lang w:val="ru-RU" w:bidi="ar-EG"/>
        </w:rPr>
        <w:t>«Запрет</w:t>
      </w:r>
      <w:r w:rsidRPr="00D6525B">
        <w:rPr>
          <w:rFonts w:asciiTheme="majorBidi" w:hAnsiTheme="majorBidi" w:cstheme="majorBidi" w:hint="cs"/>
          <w:sz w:val="28"/>
          <w:szCs w:val="28"/>
          <w:rtl/>
          <w:lang w:val="ru-RU" w:bidi="ar-EG"/>
        </w:rPr>
        <w:t xml:space="preserve"> </w:t>
      </w:r>
      <w:r w:rsidRPr="00D6525B">
        <w:rPr>
          <w:rFonts w:asciiTheme="majorBidi" w:hAnsiTheme="majorBidi" w:cstheme="majorBidi"/>
          <w:sz w:val="28"/>
          <w:szCs w:val="28"/>
          <w:lang w:val="ru-RU" w:bidi="ar-EG"/>
        </w:rPr>
        <w:t>дублирования</w:t>
      </w:r>
      <w:r w:rsidRPr="00D6525B">
        <w:rPr>
          <w:rFonts w:asciiTheme="majorBidi" w:hAnsiTheme="majorBidi" w:cstheme="majorBidi" w:hint="cs"/>
          <w:sz w:val="28"/>
          <w:szCs w:val="28"/>
          <w:rtl/>
          <w:lang w:val="ru-RU" w:bidi="ar-EG"/>
        </w:rPr>
        <w:t xml:space="preserve"> </w:t>
      </w:r>
      <w:r w:rsidRPr="00D6525B">
        <w:rPr>
          <w:rFonts w:asciiTheme="majorBidi" w:hAnsiTheme="majorBidi" w:cstheme="majorBidi"/>
          <w:sz w:val="28"/>
          <w:szCs w:val="28"/>
          <w:lang w:val="ru-RU" w:bidi="ar-EG"/>
        </w:rPr>
        <w:t xml:space="preserve">посещаемости» предотвращает создание двух отметок для одной пары «студент и занятие». После успешного изменения данных срабатывают </w:t>
      </w:r>
      <w:r w:rsidRPr="00D6525B">
        <w:rPr>
          <w:rFonts w:asciiTheme="majorBidi" w:hAnsiTheme="majorBidi" w:cstheme="majorBidi"/>
          <w:sz w:val="28"/>
          <w:szCs w:val="28"/>
          <w:lang w:val="ru-RU" w:bidi="ar-EG"/>
        </w:rPr>
        <w:lastRenderedPageBreak/>
        <w:t>триггеры, обновляющие статистические показатели и формирующие уведомления о пропусках. За счет этого правило уникальности отметки и реакция на критичные пропуски выполняются не на уровне отдельной экранной формы, а непосредственно в базе данных.</w:t>
      </w:r>
    </w:p>
    <w:p w14:paraId="44BBA484" w14:textId="6DF2335D" w:rsidR="004E11BE" w:rsidRPr="00D6525B" w:rsidRDefault="004E11BE" w:rsidP="004E11BE">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Триггеры, связанные с таблицами «Занятие и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_Сессия», обеспечивают согласованность жизненного цикла учебного занятия и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-регистрации. Если занятие завершено, отменено или перенесено, активные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-сессии закрываются автоматически. Это исключает использование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-кода после изменения состояния учебного события.</w:t>
      </w:r>
    </w:p>
    <w:p w14:paraId="213795EC" w14:textId="6DA3454D" w:rsidR="00F92172" w:rsidRPr="00D6525B" w:rsidRDefault="004E11BE" w:rsidP="004E11BE">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Отдельное значение имеют триггеры формирования уведомлений. Они связывают изменение учебных или служебных данных с информированием пользователей: при накоплении пропусков, изменении расписания или приближении срока окончания действия карты СКУД. Уведомление в данном случае является не ручным сообщением, а результатом автоматической реакции базы данных или контролируемой процедуры на изменение значимых данных.</w:t>
      </w:r>
    </w:p>
    <w:p w14:paraId="59CEC922" w14:textId="290C06B3" w:rsidR="004E11BE" w:rsidRPr="00D6525B" w:rsidRDefault="00120B4A" w:rsidP="00120B4A">
      <w:pPr>
        <w:ind w:firstLine="0"/>
        <w:rPr>
          <w:rFonts w:asciiTheme="majorBidi" w:hAnsiTheme="majorBidi" w:cstheme="majorBidi"/>
          <w:sz w:val="20"/>
          <w:szCs w:val="20"/>
          <w:rtl/>
          <w:lang w:val="ru-RU" w:bidi="ar-EG"/>
        </w:rPr>
      </w:pPr>
      <w:r w:rsidRPr="00D6525B">
        <w:rPr>
          <w:rFonts w:asciiTheme="majorBidi" w:hAnsiTheme="majorBidi" w:cstheme="majorBidi"/>
          <w:sz w:val="20"/>
          <w:szCs w:val="20"/>
          <w:lang w:val="ru-RU" w:bidi="ar-EG"/>
        </w:rPr>
        <w:t>Таблица 34 – Формирование уведомлений в АИС учета посещаемости</w:t>
      </w:r>
    </w:p>
    <w:tbl>
      <w:tblPr>
        <w:tblStyle w:val="ae"/>
        <w:tblW w:w="9351" w:type="dxa"/>
        <w:tblLayout w:type="fixed"/>
        <w:tblLook w:val="04A0" w:firstRow="1" w:lastRow="0" w:firstColumn="1" w:lastColumn="0" w:noHBand="0" w:noVBand="1"/>
      </w:tblPr>
      <w:tblGrid>
        <w:gridCol w:w="1555"/>
        <w:gridCol w:w="1842"/>
        <w:gridCol w:w="2268"/>
        <w:gridCol w:w="1276"/>
        <w:gridCol w:w="2410"/>
      </w:tblGrid>
      <w:tr w:rsidR="00120B4A" w:rsidRPr="00D6525B" w14:paraId="00D46F0E" w14:textId="77777777" w:rsidTr="00120B4A">
        <w:tc>
          <w:tcPr>
            <w:tcW w:w="1555" w:type="dxa"/>
          </w:tcPr>
          <w:p w14:paraId="360E583A"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Основание для уведомления</w:t>
            </w:r>
          </w:p>
        </w:tc>
        <w:tc>
          <w:tcPr>
            <w:tcW w:w="1842" w:type="dxa"/>
          </w:tcPr>
          <w:p w14:paraId="5F5B71AD"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Механизм формирования</w:t>
            </w:r>
          </w:p>
        </w:tc>
        <w:tc>
          <w:tcPr>
            <w:tcW w:w="2268" w:type="dxa"/>
          </w:tcPr>
          <w:p w14:paraId="5224D40F"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Условие формирования</w:t>
            </w:r>
          </w:p>
        </w:tc>
        <w:tc>
          <w:tcPr>
            <w:tcW w:w="1276" w:type="dxa"/>
          </w:tcPr>
          <w:p w14:paraId="69E837F6"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Получатель</w:t>
            </w:r>
          </w:p>
        </w:tc>
        <w:tc>
          <w:tcPr>
            <w:tcW w:w="2410" w:type="dxa"/>
          </w:tcPr>
          <w:p w14:paraId="0CB7C385"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Назначение уведомления</w:t>
            </w:r>
          </w:p>
        </w:tc>
      </w:tr>
      <w:tr w:rsidR="00120B4A" w:rsidRPr="00DE372E" w14:paraId="5520294F" w14:textId="77777777" w:rsidTr="00120B4A">
        <w:tc>
          <w:tcPr>
            <w:tcW w:w="1555" w:type="dxa"/>
          </w:tcPr>
          <w:p w14:paraId="70B5263A"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Накопление пропусков занятий</w:t>
            </w:r>
          </w:p>
        </w:tc>
        <w:tc>
          <w:tcPr>
            <w:tcW w:w="1842" w:type="dxa"/>
          </w:tcPr>
          <w:p w14:paraId="70887D79"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bidi="ar-EG"/>
              </w:rPr>
              <w:t>TRG</w:t>
            </w:r>
            <w:r w:rsidRPr="00D6525B">
              <w:rPr>
                <w:rFonts w:asciiTheme="majorBidi" w:hAnsiTheme="majorBidi" w:cstheme="majorBidi"/>
                <w:sz w:val="20"/>
                <w:szCs w:val="20"/>
                <w:lang w:val="ru-RU" w:bidi="ar-EG"/>
              </w:rPr>
              <w:t>_УведомленияОПропусках</w:t>
            </w:r>
          </w:p>
        </w:tc>
        <w:tc>
          <w:tcPr>
            <w:tcW w:w="2268" w:type="dxa"/>
          </w:tcPr>
          <w:p w14:paraId="3F4280D2" w14:textId="587F2BDC"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 xml:space="preserve">Вставка записей посещаемости со </w:t>
            </w:r>
            <w:r w:rsidR="008016ED" w:rsidRPr="00D6525B">
              <w:rPr>
                <w:rFonts w:asciiTheme="majorBidi" w:hAnsiTheme="majorBidi" w:cstheme="majorBidi"/>
                <w:sz w:val="20"/>
                <w:szCs w:val="20"/>
                <w:lang w:val="ru-RU" w:bidi="ar-EG"/>
              </w:rPr>
              <w:t>статусом отсутствовал</w:t>
            </w:r>
            <w:r w:rsidRPr="00D6525B">
              <w:rPr>
                <w:rFonts w:asciiTheme="majorBidi" w:hAnsiTheme="majorBidi" w:cstheme="majorBidi"/>
                <w:sz w:val="20"/>
                <w:szCs w:val="20"/>
                <w:lang w:val="ru-RU" w:bidi="ar-EG"/>
              </w:rPr>
              <w:t xml:space="preserve"> и достижение установленного порога пропусков</w:t>
            </w:r>
          </w:p>
        </w:tc>
        <w:tc>
          <w:tcPr>
            <w:tcW w:w="1276" w:type="dxa"/>
          </w:tcPr>
          <w:p w14:paraId="7554C77C"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Студент, куратор</w:t>
            </w:r>
          </w:p>
        </w:tc>
        <w:tc>
          <w:tcPr>
            <w:tcW w:w="2410" w:type="dxa"/>
          </w:tcPr>
          <w:p w14:paraId="5075E006"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Раннее информирование о проблемной посещаемости и передача случая в зону контроля</w:t>
            </w:r>
          </w:p>
        </w:tc>
      </w:tr>
      <w:tr w:rsidR="00120B4A" w:rsidRPr="00DE372E" w14:paraId="52A04BE3" w14:textId="77777777" w:rsidTr="00120B4A">
        <w:tc>
          <w:tcPr>
            <w:tcW w:w="1555" w:type="dxa"/>
          </w:tcPr>
          <w:p w14:paraId="4DDDA174"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Изменение расписания</w:t>
            </w:r>
          </w:p>
        </w:tc>
        <w:tc>
          <w:tcPr>
            <w:tcW w:w="1842" w:type="dxa"/>
          </w:tcPr>
          <w:p w14:paraId="4A87AC3E"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bidi="ar-EG"/>
              </w:rPr>
              <w:t>TRG</w:t>
            </w:r>
            <w:r w:rsidRPr="00D6525B">
              <w:rPr>
                <w:rFonts w:asciiTheme="majorBidi" w:hAnsiTheme="majorBidi" w:cstheme="majorBidi"/>
                <w:sz w:val="20"/>
                <w:szCs w:val="20"/>
                <w:lang w:val="ru-RU" w:bidi="ar-EG"/>
              </w:rPr>
              <w:t>_Уведомление_ПриИзмененииРасписания</w:t>
            </w:r>
          </w:p>
        </w:tc>
        <w:tc>
          <w:tcPr>
            <w:tcW w:w="2268" w:type="dxa"/>
          </w:tcPr>
          <w:p w14:paraId="51E79CD7"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Изменение времени, кабинета или аудитории в записи расписания</w:t>
            </w:r>
          </w:p>
        </w:tc>
        <w:tc>
          <w:tcPr>
            <w:tcW w:w="1276" w:type="dxa"/>
          </w:tcPr>
          <w:p w14:paraId="3D78C789"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Студенты учебной группы</w:t>
            </w:r>
          </w:p>
        </w:tc>
        <w:tc>
          <w:tcPr>
            <w:tcW w:w="2410" w:type="dxa"/>
          </w:tcPr>
          <w:p w14:paraId="5D8BAE08"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Информирование о корректировке учебного события до проведения занятия</w:t>
            </w:r>
          </w:p>
        </w:tc>
      </w:tr>
      <w:tr w:rsidR="00120B4A" w:rsidRPr="00DE372E" w14:paraId="7CD34FBD" w14:textId="77777777" w:rsidTr="00120B4A">
        <w:tc>
          <w:tcPr>
            <w:tcW w:w="1555" w:type="dxa"/>
          </w:tcPr>
          <w:p w14:paraId="6A8C1B47"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Приближение окончания срока действия карты СКУД</w:t>
            </w:r>
          </w:p>
        </w:tc>
        <w:tc>
          <w:tcPr>
            <w:tcW w:w="1842" w:type="dxa"/>
          </w:tcPr>
          <w:p w14:paraId="1BFF6E81"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bidi="ar-EG"/>
              </w:rPr>
              <w:t>TRG</w:t>
            </w:r>
            <w:r w:rsidRPr="00D6525B">
              <w:rPr>
                <w:rFonts w:asciiTheme="majorBidi" w:hAnsiTheme="majorBidi" w:cstheme="majorBidi"/>
                <w:sz w:val="20"/>
                <w:szCs w:val="20"/>
                <w:lang w:val="ru-RU" w:bidi="ar-EG"/>
              </w:rPr>
              <w:t>_МониторингСрокаДействияКарт</w:t>
            </w:r>
          </w:p>
        </w:tc>
        <w:tc>
          <w:tcPr>
            <w:tcW w:w="2268" w:type="dxa"/>
          </w:tcPr>
          <w:p w14:paraId="313EFA12"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До окончания срока действия активной карты остается установленный период</w:t>
            </w:r>
          </w:p>
        </w:tc>
        <w:tc>
          <w:tcPr>
            <w:tcW w:w="1276" w:type="dxa"/>
          </w:tcPr>
          <w:p w14:paraId="580C48A6"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Студент</w:t>
            </w:r>
          </w:p>
        </w:tc>
        <w:tc>
          <w:tcPr>
            <w:tcW w:w="2410" w:type="dxa"/>
          </w:tcPr>
          <w:p w14:paraId="6A4BE66A"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Предупреждение о необходимости обновления или проверки карты доступа</w:t>
            </w:r>
          </w:p>
        </w:tc>
      </w:tr>
      <w:tr w:rsidR="00120B4A" w:rsidRPr="00DE372E" w14:paraId="403254CC" w14:textId="77777777" w:rsidTr="00120B4A">
        <w:tc>
          <w:tcPr>
            <w:tcW w:w="1555" w:type="dxa"/>
          </w:tcPr>
          <w:p w14:paraId="51A700B1"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Рассмотрение обоснования отсутствия</w:t>
            </w:r>
          </w:p>
        </w:tc>
        <w:tc>
          <w:tcPr>
            <w:tcW w:w="1842" w:type="dxa"/>
          </w:tcPr>
          <w:p w14:paraId="0ED26A09"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Хранимая процедура обработки обоснования</w:t>
            </w:r>
          </w:p>
        </w:tc>
        <w:tc>
          <w:tcPr>
            <w:tcW w:w="2268" w:type="dxa"/>
          </w:tcPr>
          <w:p w14:paraId="393A85AE"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Изменение статуса обоснования на принятое или отклоненное</w:t>
            </w:r>
          </w:p>
        </w:tc>
        <w:tc>
          <w:tcPr>
            <w:tcW w:w="1276" w:type="dxa"/>
          </w:tcPr>
          <w:p w14:paraId="152736B6"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Студент</w:t>
            </w:r>
          </w:p>
        </w:tc>
        <w:tc>
          <w:tcPr>
            <w:tcW w:w="2410" w:type="dxa"/>
          </w:tcPr>
          <w:p w14:paraId="1C6A9712"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Обеспечение прозрачности результата рассмотрения причины отсутствия</w:t>
            </w:r>
          </w:p>
        </w:tc>
      </w:tr>
      <w:tr w:rsidR="00120B4A" w:rsidRPr="00DE372E" w14:paraId="2A08CA6A" w14:textId="77777777" w:rsidTr="00120B4A">
        <w:tc>
          <w:tcPr>
            <w:tcW w:w="1555" w:type="dxa"/>
          </w:tcPr>
          <w:p w14:paraId="65EBE5FB"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Служебные сообщения администратора</w:t>
            </w:r>
          </w:p>
        </w:tc>
        <w:tc>
          <w:tcPr>
            <w:tcW w:w="1842" w:type="dxa"/>
          </w:tcPr>
          <w:p w14:paraId="25E2C027"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Процедура создания уведомления</w:t>
            </w:r>
          </w:p>
        </w:tc>
        <w:tc>
          <w:tcPr>
            <w:tcW w:w="2268" w:type="dxa"/>
          </w:tcPr>
          <w:p w14:paraId="06F25636"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Инициирование сообщения администратором или служебным механизмом</w:t>
            </w:r>
          </w:p>
        </w:tc>
        <w:tc>
          <w:tcPr>
            <w:tcW w:w="1276" w:type="dxa"/>
          </w:tcPr>
          <w:p w14:paraId="19E21862" w14:textId="77777777" w:rsidR="00120B4A" w:rsidRPr="00D6525B" w:rsidRDefault="00120B4A" w:rsidP="00C131B9">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Пользователь или группа пользователей</w:t>
            </w:r>
          </w:p>
        </w:tc>
        <w:tc>
          <w:tcPr>
            <w:tcW w:w="2410" w:type="dxa"/>
          </w:tcPr>
          <w:p w14:paraId="11CE1503" w14:textId="77777777" w:rsidR="00120B4A" w:rsidRPr="00D6525B" w:rsidRDefault="00120B4A" w:rsidP="00C131B9">
            <w:pPr>
              <w:ind w:firstLine="0"/>
              <w:rPr>
                <w:rFonts w:asciiTheme="majorBidi" w:hAnsiTheme="majorBidi" w:cstheme="majorBidi"/>
                <w:sz w:val="20"/>
                <w:szCs w:val="20"/>
                <w:rtl/>
                <w:lang w:bidi="ar-EG"/>
              </w:rPr>
            </w:pPr>
            <w:r w:rsidRPr="00D6525B">
              <w:rPr>
                <w:rFonts w:asciiTheme="majorBidi" w:hAnsiTheme="majorBidi" w:cstheme="majorBidi"/>
                <w:sz w:val="20"/>
                <w:szCs w:val="20"/>
                <w:lang w:val="ru-RU" w:bidi="ar-EG"/>
              </w:rPr>
              <w:t>Передача системной информации без изменения учебной отметки</w:t>
            </w:r>
          </w:p>
        </w:tc>
      </w:tr>
    </w:tbl>
    <w:p w14:paraId="7FCB1611" w14:textId="47BD8460" w:rsidR="00F43D0F" w:rsidRPr="00D6525B" w:rsidRDefault="00F43D0F" w:rsidP="00D740B5">
      <w:pPr>
        <w:spacing w:before="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lastRenderedPageBreak/>
        <w:t>Приведенный состав уведомлений показывает, что информирование пользователей в АИС связано не только с ручными действиями администратора, но и с автоматическими реакциями базы данных. Для процесса учета посещаемости это принципиально: студент получает сведения о собственных пропусках и результатах рассмотрения обоснований, куратор получает сигнал о необходимости контроля группы, а изменения расписания доводятся до обучающихся без дополнительного переноса сведений между участниками процесса. Тем самым механизм уведомлений повышает прозрачность учета посещаемости и сокращает задержку между изменением данных и информированием ответственных участников.</w:t>
      </w:r>
    </w:p>
    <w:p w14:paraId="498CE03F" w14:textId="77777777" w:rsidR="00DD6AC9" w:rsidRPr="00D6525B" w:rsidRDefault="00DD6AC9" w:rsidP="00DD6AC9">
      <w:pPr>
        <w:pStyle w:val="21"/>
        <w:spacing w:after="200"/>
        <w:rPr>
          <w:sz w:val="28"/>
          <w:szCs w:val="28"/>
          <w:rtl/>
          <w:lang w:bidi="ar-EG"/>
        </w:rPr>
      </w:pPr>
      <w:bookmarkStart w:id="46" w:name="_Toc230617122"/>
      <w:bookmarkStart w:id="47" w:name="_Toc231851317"/>
      <w:r w:rsidRPr="00D6525B">
        <w:rPr>
          <w:sz w:val="28"/>
          <w:szCs w:val="28"/>
          <w:lang w:val="ru-RU" w:bidi="ar-EG"/>
        </w:rPr>
        <w:t>2.4 Формализация расчетов показателей посещаемости</w:t>
      </w:r>
      <w:bookmarkEnd w:id="46"/>
      <w:bookmarkEnd w:id="47"/>
    </w:p>
    <w:p w14:paraId="026A23F9" w14:textId="47603FE8" w:rsidR="00DD6AC9" w:rsidRPr="00D6525B" w:rsidRDefault="00DD6AC9" w:rsidP="00DD6AC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Показатели посещаемости рассчитываются на основании записей таблицы Посещаемость, связанных с конкретными занятиями, студентами, группами, дисциплинами и периодами. Расчет выполняется по учебным событиям, а не по общему числу календарных дней, что позволяет сопоставлять фактическое посещение с расписанием занятий.</w:t>
      </w:r>
    </w:p>
    <w:p w14:paraId="3946EE52" w14:textId="3CF2BD98" w:rsidR="00287352" w:rsidRPr="00D6525B" w:rsidRDefault="00DD6AC9" w:rsidP="00DD6AC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Для студента за выбранный период определяется общее количество занятий:</w:t>
      </w:r>
    </w:p>
    <w:p w14:paraId="584A523F" w14:textId="0018C239" w:rsidR="00DD6AC9" w:rsidRPr="00D6525B" w:rsidRDefault="00000000" w:rsidP="00D42D94">
      <w:pPr>
        <w:spacing w:after="200"/>
        <w:ind w:left="709"/>
        <w:jc w:val="center"/>
        <w:rPr>
          <w:rFonts w:asciiTheme="majorBidi" w:hAnsiTheme="majorBidi" w:cstheme="majorBidi"/>
          <w:sz w:val="28"/>
          <w:szCs w:val="28"/>
          <w:lang w:val="ru-RU" w:bidi="ar-EG"/>
        </w:rPr>
      </w:pPr>
      <m:oMath>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общ</m:t>
            </m:r>
          </m:sub>
        </m:sSub>
        <m:r>
          <m:rPr>
            <m:sty m:val="p"/>
          </m:rPr>
          <w:rPr>
            <w:rFonts w:ascii="Cambria Math" w:hAnsiTheme="majorBidi" w:cstheme="majorBidi"/>
            <w:sz w:val="28"/>
            <w:szCs w:val="28"/>
            <w:lang w:val="ru-RU" w:bidi="ar-EG"/>
          </w:rPr>
          <m:t>=</m:t>
        </m:r>
        <m:r>
          <m:rPr>
            <m:sty m:val="p"/>
          </m:rPr>
          <w:rPr>
            <w:rFonts w:ascii="Cambria Math" w:hAnsi="Cambria Math" w:cstheme="majorBidi"/>
            <w:sz w:val="28"/>
            <w:szCs w:val="28"/>
            <w:lang w:val="ru-RU" w:bidi="ar-EG"/>
          </w:rPr>
          <m:t xml:space="preserve">= </m:t>
        </m:r>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прис</m:t>
            </m:r>
          </m:sub>
        </m:sSub>
        <m:r>
          <m:rPr>
            <m:sty m:val="p"/>
          </m:rPr>
          <w:rPr>
            <w:rFonts w:ascii="Cambria Math" w:hAnsi="Cambria Math" w:cstheme="majorBidi"/>
            <w:sz w:val="28"/>
            <w:szCs w:val="28"/>
            <w:lang w:val="ru-RU" w:bidi="ar-EG"/>
          </w:rPr>
          <m:t xml:space="preserve">+ </m:t>
        </m:r>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отс</m:t>
            </m:r>
          </m:sub>
        </m:sSub>
        <m:r>
          <m:rPr>
            <m:sty m:val="p"/>
          </m:rPr>
          <w:rPr>
            <w:rFonts w:ascii="Cambria Math" w:hAnsi="Cambria Math" w:cstheme="majorBidi"/>
            <w:sz w:val="28"/>
            <w:szCs w:val="28"/>
            <w:lang w:val="ru-RU" w:bidi="ar-EG"/>
          </w:rPr>
          <m:t xml:space="preserve">+ </m:t>
        </m:r>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оп</m:t>
            </m:r>
          </m:sub>
        </m:sSub>
        <m:r>
          <m:rPr>
            <m:sty m:val="p"/>
          </m:rPr>
          <w:rPr>
            <w:rFonts w:ascii="Cambria Math" w:hAnsi="Cambria Math" w:cstheme="majorBidi"/>
            <w:sz w:val="28"/>
            <w:szCs w:val="28"/>
            <w:lang w:val="ru-RU" w:bidi="ar-EG"/>
          </w:rPr>
          <m:t xml:space="preserve">+ </m:t>
        </m:r>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ув</m:t>
            </m:r>
          </m:sub>
        </m:sSub>
        <m:r>
          <m:rPr>
            <m:sty m:val="p"/>
          </m:rPr>
          <w:rPr>
            <w:rFonts w:ascii="Cambria Math" w:hAnsi="Cambria Math" w:cstheme="majorBidi"/>
            <w:sz w:val="28"/>
            <w:szCs w:val="28"/>
            <w:lang w:val="ru-RU" w:bidi="ar-EG"/>
          </w:rPr>
          <m:t xml:space="preserve">,пар </m:t>
        </m:r>
      </m:oMath>
      <w:r w:rsidR="00DD6AC9" w:rsidRPr="00D6525B">
        <w:rPr>
          <w:rFonts w:asciiTheme="majorBidi" w:eastAsiaTheme="minorEastAsia" w:hAnsiTheme="majorBidi" w:cstheme="majorBidi"/>
          <w:sz w:val="28"/>
          <w:szCs w:val="28"/>
          <w:lang w:val="ru-RU" w:bidi="ar-EG"/>
        </w:rPr>
        <w:tab/>
      </w:r>
      <w:r w:rsidR="00DD6AC9" w:rsidRPr="00D6525B">
        <w:rPr>
          <w:rFonts w:asciiTheme="majorBidi" w:eastAsiaTheme="minorEastAsia" w:hAnsiTheme="majorBidi" w:cstheme="majorBidi"/>
          <w:sz w:val="28"/>
          <w:szCs w:val="28"/>
          <w:lang w:val="ru-RU" w:bidi="ar-EG"/>
        </w:rPr>
        <w:tab/>
        <w:t>(1)</w:t>
      </w:r>
    </w:p>
    <w:p w14:paraId="2878C1D4" w14:textId="36422E81" w:rsidR="00DD6AC9" w:rsidRPr="00D6525B" w:rsidRDefault="00DD6AC9" w:rsidP="00DD6AC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где </w:t>
      </w:r>
      <w:r w:rsidRPr="00D6525B">
        <w:rPr>
          <w:rFonts w:asciiTheme="majorBidi" w:hAnsiTheme="majorBidi" w:cstheme="majorBidi"/>
          <w:sz w:val="28"/>
          <w:szCs w:val="28"/>
          <w:lang w:bidi="ar-EG"/>
        </w:rPr>
        <w:t>N</w:t>
      </w:r>
      <w:r w:rsidRPr="00D6525B">
        <w:rPr>
          <w:rFonts w:asciiTheme="majorBidi" w:hAnsiTheme="majorBidi" w:cstheme="majorBidi"/>
          <w:sz w:val="28"/>
          <w:szCs w:val="28"/>
          <w:lang w:val="ru-RU" w:bidi="ar-EG"/>
        </w:rPr>
        <w:t xml:space="preserve">_прис — количество занятий со статусом «Присутствовал», </w:t>
      </w:r>
      <w:r w:rsidRPr="00D6525B">
        <w:rPr>
          <w:rFonts w:asciiTheme="majorBidi" w:hAnsiTheme="majorBidi" w:cstheme="majorBidi"/>
          <w:sz w:val="28"/>
          <w:szCs w:val="28"/>
          <w:lang w:bidi="ar-EG"/>
        </w:rPr>
        <w:t>N</w:t>
      </w:r>
      <w:r w:rsidRPr="00D6525B">
        <w:rPr>
          <w:rFonts w:asciiTheme="majorBidi" w:hAnsiTheme="majorBidi" w:cstheme="majorBidi"/>
          <w:sz w:val="28"/>
          <w:szCs w:val="28"/>
          <w:lang w:val="ru-RU" w:bidi="ar-EG"/>
        </w:rPr>
        <w:t xml:space="preserve">_отс — количество занятий со статусом «Отсутствовал», </w:t>
      </w:r>
      <w:r w:rsidRPr="00D6525B">
        <w:rPr>
          <w:rFonts w:asciiTheme="majorBidi" w:hAnsiTheme="majorBidi" w:cstheme="majorBidi"/>
          <w:sz w:val="28"/>
          <w:szCs w:val="28"/>
          <w:lang w:bidi="ar-EG"/>
        </w:rPr>
        <w:t>N</w:t>
      </w:r>
      <w:r w:rsidRPr="00D6525B">
        <w:rPr>
          <w:rFonts w:asciiTheme="majorBidi" w:hAnsiTheme="majorBidi" w:cstheme="majorBidi"/>
          <w:sz w:val="28"/>
          <w:szCs w:val="28"/>
          <w:lang w:val="ru-RU" w:bidi="ar-EG"/>
        </w:rPr>
        <w:t xml:space="preserve">_оп — количество занятий со статусом «Опоздал», </w:t>
      </w:r>
      <w:r w:rsidRPr="00D6525B">
        <w:rPr>
          <w:rFonts w:asciiTheme="majorBidi" w:hAnsiTheme="majorBidi" w:cstheme="majorBidi"/>
          <w:sz w:val="28"/>
          <w:szCs w:val="28"/>
          <w:lang w:bidi="ar-EG"/>
        </w:rPr>
        <w:t>N</w:t>
      </w:r>
      <w:r w:rsidRPr="00D6525B">
        <w:rPr>
          <w:rFonts w:asciiTheme="majorBidi" w:hAnsiTheme="majorBidi" w:cstheme="majorBidi"/>
          <w:sz w:val="28"/>
          <w:szCs w:val="28"/>
          <w:lang w:val="ru-RU" w:bidi="ar-EG"/>
        </w:rPr>
        <w:t>_ув — количество занятий со статусом «Уважительная причина».</w:t>
      </w:r>
    </w:p>
    <w:p w14:paraId="77362173" w14:textId="0F6613F7" w:rsidR="00DD6AC9" w:rsidRPr="00D6525B" w:rsidRDefault="00DD6AC9" w:rsidP="00DD6AC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Процент посещаемости рассчитывается по формуле:</w:t>
      </w:r>
    </w:p>
    <w:p w14:paraId="21EF19CC" w14:textId="66780384" w:rsidR="00DD6AC9" w:rsidRPr="00D6525B" w:rsidRDefault="00DD6AC9" w:rsidP="00D42D94">
      <w:pPr>
        <w:tabs>
          <w:tab w:val="left" w:pos="0"/>
        </w:tabs>
        <w:spacing w:after="200"/>
        <w:ind w:firstLine="0"/>
        <w:jc w:val="center"/>
        <w:rPr>
          <w:rFonts w:asciiTheme="majorBidi" w:hAnsiTheme="majorBidi" w:cstheme="majorBidi"/>
          <w:i/>
          <w:sz w:val="28"/>
          <w:szCs w:val="28"/>
          <w:lang w:val="ru-RU" w:bidi="ar-EG"/>
        </w:rPr>
      </w:pPr>
      <w:r w:rsidRPr="00D6525B">
        <w:rPr>
          <w:rFonts w:asciiTheme="majorBidi" w:eastAsiaTheme="minorEastAsia" w:hAnsiTheme="majorBidi" w:cstheme="majorBidi"/>
          <w:sz w:val="28"/>
          <w:szCs w:val="28"/>
          <w:lang w:val="ru-RU" w:bidi="ar-EG"/>
        </w:rPr>
        <w:tab/>
      </w:r>
      <w:r w:rsidRPr="00D6525B">
        <w:rPr>
          <w:rFonts w:asciiTheme="majorBidi" w:eastAsiaTheme="minorEastAsia" w:hAnsiTheme="majorBidi" w:cstheme="majorBidi"/>
          <w:sz w:val="28"/>
          <w:szCs w:val="28"/>
          <w:lang w:val="ru-RU" w:bidi="ar-EG"/>
        </w:rPr>
        <w:tab/>
      </w:r>
      <m:oMath>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P</m:t>
            </m:r>
            <m:ctrlPr>
              <w:rPr>
                <w:rFonts w:ascii="Cambria Math" w:hAnsi="Cambria Math" w:cstheme="majorBidi"/>
                <w:sz w:val="28"/>
                <w:szCs w:val="28"/>
                <w:lang w:bidi="ar-EG"/>
              </w:rPr>
            </m:ctrlPr>
          </m:e>
          <m:sub>
            <m:r>
              <m:rPr>
                <m:sty m:val="p"/>
              </m:rPr>
              <w:rPr>
                <w:rFonts w:ascii="Cambria Math" w:hAnsi="Cambria Math" w:cstheme="majorBidi"/>
                <w:sz w:val="28"/>
                <w:szCs w:val="28"/>
                <w:lang w:val="ru-RU" w:bidi="ar-EG"/>
              </w:rPr>
              <m:t>пос</m:t>
            </m:r>
          </m:sub>
        </m:sSub>
        <m:r>
          <m:rPr>
            <m:sty m:val="p"/>
          </m:rPr>
          <w:rPr>
            <w:rFonts w:ascii="Cambria Math" w:hAnsiTheme="majorBidi" w:cstheme="majorBidi"/>
            <w:sz w:val="28"/>
            <w:szCs w:val="28"/>
            <w:lang w:val="ru-RU" w:bidi="ar-EG"/>
          </w:rPr>
          <m:t>=</m:t>
        </m:r>
        <m:d>
          <m:dPr>
            <m:ctrlPr>
              <w:rPr>
                <w:rFonts w:ascii="Cambria Math" w:hAnsiTheme="majorBidi" w:cstheme="majorBidi"/>
                <w:i/>
                <w:sz w:val="28"/>
                <w:szCs w:val="28"/>
                <w:lang w:bidi="ar-EG"/>
              </w:rPr>
            </m:ctrlPr>
          </m:dPr>
          <m:e>
            <m:f>
              <m:fPr>
                <m:ctrlPr>
                  <w:rPr>
                    <w:rFonts w:ascii="Cambria Math" w:hAnsiTheme="majorBidi" w:cstheme="majorBidi"/>
                    <w:i/>
                    <w:sz w:val="28"/>
                    <w:szCs w:val="28"/>
                    <w:lang w:bidi="ar-EG"/>
                  </w:rPr>
                </m:ctrlPr>
              </m:fPr>
              <m:num>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прис</m:t>
                    </m:r>
                  </m:sub>
                </m:sSub>
              </m:num>
              <m:den>
                <m:sSub>
                  <m:sSubPr>
                    <m:ctrlPr>
                      <w:rPr>
                        <w:rFonts w:ascii="Cambria Math" w:hAnsi="Cambria Math" w:cstheme="majorBidi"/>
                        <w:sz w:val="28"/>
                        <w:szCs w:val="28"/>
                        <w:lang w:val="ru-RU" w:bidi="ar-EG"/>
                      </w:rPr>
                    </m:ctrlPr>
                  </m:sSubPr>
                  <m:e>
                    <m:r>
                      <m:rPr>
                        <m:sty m:val="p"/>
                      </m:rPr>
                      <w:rPr>
                        <w:rFonts w:ascii="Cambria Math" w:hAnsi="Cambria Math" w:cstheme="majorBidi"/>
                        <w:sz w:val="28"/>
                        <w:szCs w:val="28"/>
                        <w:lang w:bidi="ar-EG"/>
                      </w:rPr>
                      <m:t>N</m:t>
                    </m:r>
                    <m:ctrlPr>
                      <w:rPr>
                        <w:rFonts w:ascii="Cambria Math" w:hAnsi="Cambria Math" w:cstheme="majorBidi"/>
                        <w:sz w:val="28"/>
                        <w:szCs w:val="28"/>
                        <w:lang w:bidi="ar-EG"/>
                      </w:rPr>
                    </m:ctrlPr>
                  </m:e>
                  <m:sub>
                    <m:r>
                      <m:rPr>
                        <m:sty m:val="p"/>
                      </m:rPr>
                      <w:rPr>
                        <w:rFonts w:ascii="Cambria Math" w:hAnsi="Cambria Math" w:cstheme="majorBidi"/>
                        <w:sz w:val="28"/>
                        <w:szCs w:val="28"/>
                        <w:lang w:val="ru-RU" w:bidi="ar-EG"/>
                      </w:rPr>
                      <m:t>общ</m:t>
                    </m:r>
                  </m:sub>
                </m:sSub>
              </m:den>
            </m:f>
          </m:e>
        </m:d>
        <m:r>
          <w:rPr>
            <w:rFonts w:ascii="Cambria Math" w:hAnsi="Cambria Math" w:cstheme="majorBidi"/>
            <w:sz w:val="28"/>
            <w:szCs w:val="28"/>
            <w:lang w:val="ru-RU" w:bidi="ar-EG"/>
          </w:rPr>
          <m:t>∙</m:t>
        </m:r>
        <m:r>
          <w:rPr>
            <w:rFonts w:ascii="Cambria Math" w:hAnsiTheme="majorBidi" w:cstheme="majorBidi"/>
            <w:sz w:val="28"/>
            <w:szCs w:val="28"/>
            <w:lang w:val="ru-RU" w:bidi="ar-EG"/>
          </w:rPr>
          <m:t>100,</m:t>
        </m:r>
        <m:r>
          <w:rPr>
            <w:rFonts w:ascii="Cambria Math" w:eastAsiaTheme="minorEastAsia" w:hAnsi="Cambria Math" w:cstheme="majorBidi"/>
            <w:sz w:val="28"/>
            <w:szCs w:val="28"/>
            <w:lang w:val="ru-RU" w:bidi="ar-EG"/>
          </w:rPr>
          <m:t>%</m:t>
        </m:r>
      </m:oMath>
      <w:r w:rsidRPr="00D6525B">
        <w:rPr>
          <w:rFonts w:asciiTheme="majorBidi" w:eastAsiaTheme="minorEastAsia" w:hAnsiTheme="majorBidi" w:cstheme="majorBidi"/>
          <w:i/>
          <w:sz w:val="28"/>
          <w:szCs w:val="28"/>
          <w:lang w:val="ru-RU" w:bidi="ar-EG"/>
        </w:rPr>
        <w:tab/>
      </w:r>
      <w:r w:rsidRPr="00D6525B">
        <w:rPr>
          <w:rFonts w:asciiTheme="majorBidi" w:eastAsiaTheme="minorEastAsia" w:hAnsiTheme="majorBidi" w:cstheme="majorBidi"/>
          <w:i/>
          <w:sz w:val="28"/>
          <w:szCs w:val="28"/>
          <w:lang w:val="ru-RU" w:bidi="ar-EG"/>
        </w:rPr>
        <w:tab/>
      </w:r>
      <w:r w:rsidRPr="00D6525B">
        <w:rPr>
          <w:rFonts w:asciiTheme="majorBidi" w:eastAsiaTheme="minorEastAsia" w:hAnsiTheme="majorBidi" w:cstheme="majorBidi"/>
          <w:i/>
          <w:sz w:val="28"/>
          <w:szCs w:val="28"/>
          <w:lang w:val="ru-RU" w:bidi="ar-EG"/>
        </w:rPr>
        <w:tab/>
      </w:r>
      <w:r w:rsidRPr="00D6525B">
        <w:rPr>
          <w:rFonts w:asciiTheme="majorBidi" w:eastAsiaTheme="minorEastAsia" w:hAnsiTheme="majorBidi" w:cstheme="majorBidi"/>
          <w:i/>
          <w:sz w:val="28"/>
          <w:szCs w:val="28"/>
          <w:lang w:val="ru-RU" w:bidi="ar-EG"/>
        </w:rPr>
        <w:tab/>
      </w:r>
      <w:r w:rsidRPr="00D6525B">
        <w:rPr>
          <w:rFonts w:asciiTheme="majorBidi" w:eastAsiaTheme="minorEastAsia" w:hAnsiTheme="majorBidi" w:cstheme="majorBidi"/>
          <w:iCs/>
          <w:sz w:val="28"/>
          <w:szCs w:val="28"/>
          <w:lang w:val="ru-RU" w:bidi="ar-EG"/>
        </w:rPr>
        <w:t>(2)</w:t>
      </w:r>
    </w:p>
    <w:p w14:paraId="73A6325C" w14:textId="6CBD5FFA" w:rsidR="00DD6AC9" w:rsidRPr="00D6525B" w:rsidRDefault="00DD6AC9" w:rsidP="00DD6AC9">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Если в отчетности требуется учитывать уважительную причину как подтвержденное отсутствие, дополнительно рассчитывается показатель подтвержденного участия в учебном процессе:</w:t>
      </w:r>
    </w:p>
    <w:p w14:paraId="1B2FF4FB" w14:textId="3219DB34" w:rsidR="00DD6AC9" w:rsidRPr="00D6525B" w:rsidRDefault="00000000" w:rsidP="00FB71FE">
      <w:pPr>
        <w:spacing w:after="200"/>
        <w:ind w:left="709"/>
        <w:jc w:val="center"/>
        <w:rPr>
          <w:rFonts w:asciiTheme="majorBidi" w:eastAsiaTheme="minorEastAsia" w:hAnsiTheme="majorBidi" w:cstheme="majorBidi"/>
          <w:sz w:val="28"/>
          <w:szCs w:val="28"/>
          <w:lang w:val="ru-RU" w:bidi="ar-EG"/>
        </w:rPr>
      </w:pPr>
      <m:oMath>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P</m:t>
            </m:r>
          </m:e>
          <m:sub>
            <m:r>
              <m:rPr>
                <m:sty m:val="p"/>
              </m:rPr>
              <w:rPr>
                <w:rFonts w:ascii="Cambria Math" w:hAnsi="Cambria Math" w:cstheme="majorBidi"/>
                <w:sz w:val="28"/>
                <w:szCs w:val="28"/>
                <w:lang w:val="ru-RU" w:bidi="ar-EG"/>
              </w:rPr>
              <m:t>уч</m:t>
            </m:r>
          </m:sub>
        </m:sSub>
        <m:r>
          <m:rPr>
            <m:sty m:val="p"/>
          </m:rPr>
          <w:rPr>
            <w:rFonts w:ascii="Cambria Math" w:hAnsi="Cambria Math" w:cstheme="majorBidi"/>
            <w:sz w:val="28"/>
            <w:szCs w:val="28"/>
            <w:lang w:val="ru-RU" w:bidi="ar-EG"/>
          </w:rPr>
          <m:t>=</m:t>
        </m:r>
        <m:d>
          <m:dPr>
            <m:ctrlPr>
              <w:rPr>
                <w:rFonts w:ascii="Cambria Math" w:hAnsiTheme="majorBidi" w:cstheme="majorBidi"/>
                <w:sz w:val="28"/>
                <w:szCs w:val="28"/>
                <w:lang w:bidi="ar-EG"/>
              </w:rPr>
            </m:ctrlPr>
          </m:dPr>
          <m:e>
            <m:f>
              <m:fPr>
                <m:ctrlPr>
                  <w:rPr>
                    <w:rFonts w:ascii="Cambria Math" w:hAnsiTheme="majorBidi" w:cstheme="majorBidi"/>
                    <w:sz w:val="28"/>
                    <w:szCs w:val="28"/>
                    <w:lang w:bidi="ar-EG"/>
                  </w:rPr>
                </m:ctrlPr>
              </m:fPr>
              <m:num>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прис</m:t>
                    </m:r>
                  </m:sub>
                </m:sSub>
                <m:r>
                  <m:rPr>
                    <m:sty m:val="p"/>
                  </m:rPr>
                  <w:rPr>
                    <w:rFonts w:ascii="Cambria Math" w:hAnsi="Cambria Math" w:cstheme="majorBidi"/>
                    <w:sz w:val="28"/>
                    <w:szCs w:val="28"/>
                    <w:lang w:val="ru-RU" w:bidi="ar-EG"/>
                  </w:rPr>
                  <m:t xml:space="preserve">+ </m:t>
                </m:r>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ув</m:t>
                    </m:r>
                  </m:sub>
                </m:sSub>
              </m:num>
              <m:den>
                <m:sSub>
                  <m:sSubPr>
                    <m:ctrlPr>
                      <w:rPr>
                        <w:rFonts w:ascii="Cambria Math" w:hAnsi="Cambria Math" w:cstheme="majorBidi"/>
                        <w:sz w:val="28"/>
                        <w:szCs w:val="28"/>
                        <w:lang w:bidi="ar-EG"/>
                      </w:rPr>
                    </m:ctrlPr>
                  </m:sSubPr>
                  <m:e>
                    <m:r>
                      <m:rPr>
                        <m:sty m:val="p"/>
                      </m:rPr>
                      <w:rPr>
                        <w:rFonts w:ascii="Cambria Math" w:hAnsi="Cambria Math" w:cstheme="majorBidi"/>
                        <w:sz w:val="28"/>
                        <w:szCs w:val="28"/>
                        <w:lang w:bidi="ar-EG"/>
                      </w:rPr>
                      <m:t>N</m:t>
                    </m:r>
                  </m:e>
                  <m:sub>
                    <m:r>
                      <m:rPr>
                        <m:sty m:val="p"/>
                      </m:rPr>
                      <w:rPr>
                        <w:rFonts w:ascii="Cambria Math" w:hAnsi="Cambria Math" w:cstheme="majorBidi"/>
                        <w:sz w:val="28"/>
                        <w:szCs w:val="28"/>
                        <w:lang w:val="ru-RU" w:bidi="ar-EG"/>
                      </w:rPr>
                      <m:t>общ</m:t>
                    </m:r>
                  </m:sub>
                </m:sSub>
              </m:den>
            </m:f>
            <m:ctrlPr>
              <w:rPr>
                <w:rFonts w:ascii="Cambria Math" w:hAnsiTheme="majorBidi" w:cstheme="majorBidi"/>
                <w:i/>
                <w:sz w:val="28"/>
                <w:szCs w:val="28"/>
                <w:lang w:bidi="ar-EG"/>
              </w:rPr>
            </m:ctrlPr>
          </m:e>
        </m:d>
        <m:r>
          <w:rPr>
            <w:rFonts w:ascii="Cambria Math" w:hAnsi="Cambria Math" w:cstheme="majorBidi"/>
            <w:sz w:val="28"/>
            <w:szCs w:val="28"/>
            <w:lang w:val="ru-RU" w:bidi="ar-EG"/>
          </w:rPr>
          <m:t>∙</m:t>
        </m:r>
        <m:r>
          <w:rPr>
            <w:rFonts w:ascii="Cambria Math" w:hAnsiTheme="majorBidi" w:cstheme="majorBidi"/>
            <w:sz w:val="28"/>
            <w:szCs w:val="28"/>
            <w:lang w:val="ru-RU" w:bidi="ar-EG"/>
          </w:rPr>
          <m:t>100,%</m:t>
        </m:r>
      </m:oMath>
      <w:r w:rsidR="00D42D94" w:rsidRPr="00D6525B">
        <w:rPr>
          <w:rFonts w:asciiTheme="majorBidi" w:eastAsiaTheme="minorEastAsia" w:hAnsiTheme="majorBidi" w:cstheme="majorBidi"/>
          <w:sz w:val="28"/>
          <w:szCs w:val="28"/>
          <w:lang w:val="ru-RU" w:bidi="ar-EG"/>
        </w:rPr>
        <w:tab/>
      </w:r>
      <w:r w:rsidR="00D42D94" w:rsidRPr="00D6525B">
        <w:rPr>
          <w:rFonts w:asciiTheme="majorBidi" w:eastAsiaTheme="minorEastAsia" w:hAnsiTheme="majorBidi" w:cstheme="majorBidi"/>
          <w:sz w:val="28"/>
          <w:szCs w:val="28"/>
          <w:lang w:val="ru-RU" w:bidi="ar-EG"/>
        </w:rPr>
        <w:tab/>
      </w:r>
      <w:r w:rsidR="00D42D94" w:rsidRPr="00D6525B">
        <w:rPr>
          <w:rFonts w:asciiTheme="majorBidi" w:eastAsiaTheme="minorEastAsia" w:hAnsiTheme="majorBidi" w:cstheme="majorBidi"/>
          <w:sz w:val="28"/>
          <w:szCs w:val="28"/>
          <w:lang w:val="ru-RU" w:bidi="ar-EG"/>
        </w:rPr>
        <w:tab/>
      </w:r>
      <w:r w:rsidR="00D42D94" w:rsidRPr="00D6525B">
        <w:rPr>
          <w:rFonts w:asciiTheme="majorBidi" w:eastAsiaTheme="minorEastAsia" w:hAnsiTheme="majorBidi" w:cstheme="majorBidi"/>
          <w:sz w:val="28"/>
          <w:szCs w:val="28"/>
          <w:lang w:val="ru-RU" w:bidi="ar-EG"/>
        </w:rPr>
        <w:tab/>
        <w:t>(3)</w:t>
      </w:r>
    </w:p>
    <w:p w14:paraId="0A7A91A3" w14:textId="77777777" w:rsidR="00D42D94" w:rsidRPr="00D6525B" w:rsidRDefault="00D42D94" w:rsidP="00D42D94">
      <w:pPr>
        <w:rPr>
          <w:rFonts w:asciiTheme="majorBidi" w:eastAsiaTheme="minorEastAsia" w:hAnsiTheme="majorBidi" w:cstheme="majorBidi"/>
          <w:sz w:val="28"/>
          <w:szCs w:val="28"/>
          <w:lang w:val="ru-RU" w:bidi="ar-EG"/>
        </w:rPr>
      </w:pPr>
      <w:r w:rsidRPr="00D6525B">
        <w:rPr>
          <w:rFonts w:asciiTheme="majorBidi" w:eastAsiaTheme="minorEastAsia" w:hAnsiTheme="majorBidi" w:cstheme="majorBidi"/>
          <w:sz w:val="28"/>
          <w:szCs w:val="28"/>
          <w:lang w:val="ru-RU" w:bidi="ar-EG"/>
        </w:rPr>
        <w:t>Для учебной группы показатели формируются путем агрегирования записей по всем студентам группы за выбранный период:</w:t>
      </w:r>
    </w:p>
    <w:p w14:paraId="222A8334" w14:textId="1F8CFB00" w:rsidR="00D42D94" w:rsidRPr="00D6525B" w:rsidRDefault="00000000" w:rsidP="004C10C7">
      <w:pPr>
        <w:spacing w:after="200"/>
        <w:ind w:left="709"/>
        <w:jc w:val="center"/>
        <w:rPr>
          <w:rFonts w:asciiTheme="majorBidi" w:eastAsiaTheme="minorEastAsia" w:hAnsiTheme="majorBidi" w:cstheme="majorBidi"/>
          <w:i/>
          <w:sz w:val="28"/>
          <w:szCs w:val="28"/>
          <w:lang w:val="ru-RU" w:bidi="ar-EG"/>
        </w:rPr>
      </w:pPr>
      <m:oMath>
        <m:sSub>
          <m:sSubPr>
            <m:ctrlPr>
              <w:rPr>
                <w:rFonts w:ascii="Cambria Math" w:eastAsiaTheme="minorEastAsia" w:hAnsi="Cambria Math" w:cstheme="majorBidi"/>
                <w:sz w:val="28"/>
                <w:szCs w:val="28"/>
                <w:lang w:val="ru-RU" w:bidi="ar-EG"/>
              </w:rPr>
            </m:ctrlPr>
          </m:sSubPr>
          <m:e>
            <m:r>
              <m:rPr>
                <m:sty m:val="p"/>
              </m:rPr>
              <w:rPr>
                <w:rFonts w:ascii="Cambria Math" w:eastAsiaTheme="minorEastAsia" w:hAnsi="Cambria Math" w:cstheme="majorBidi"/>
                <w:sz w:val="28"/>
                <w:szCs w:val="28"/>
                <w:lang w:bidi="ar-EG"/>
              </w:rPr>
              <m:t>P</m:t>
            </m:r>
            <m:ctrlPr>
              <w:rPr>
                <w:rFonts w:ascii="Cambria Math" w:eastAsiaTheme="minorEastAsia" w:hAnsi="Cambria Math" w:cstheme="majorBidi"/>
                <w:sz w:val="28"/>
                <w:szCs w:val="28"/>
                <w:lang w:bidi="ar-EG"/>
              </w:rPr>
            </m:ctrlPr>
          </m:e>
          <m:sub>
            <m:r>
              <m:rPr>
                <m:sty m:val="p"/>
              </m:rPr>
              <w:rPr>
                <w:rFonts w:ascii="Cambria Math" w:eastAsiaTheme="minorEastAsia" w:hAnsi="Cambria Math" w:cstheme="majorBidi"/>
                <w:sz w:val="28"/>
                <w:szCs w:val="28"/>
                <w:lang w:val="ru-RU" w:bidi="ar-EG"/>
              </w:rPr>
              <m:t>гр</m:t>
            </m:r>
          </m:sub>
        </m:sSub>
        <m:r>
          <m:rPr>
            <m:sty m:val="p"/>
          </m:rPr>
          <w:rPr>
            <w:rFonts w:ascii="Cambria Math" w:eastAsiaTheme="minorEastAsia" w:hAnsiTheme="majorBidi" w:cstheme="majorBidi"/>
            <w:sz w:val="28"/>
            <w:szCs w:val="28"/>
            <w:lang w:val="ru-RU" w:bidi="ar-EG"/>
          </w:rPr>
          <m:t>=</m:t>
        </m:r>
        <m:d>
          <m:dPr>
            <m:ctrlPr>
              <w:rPr>
                <w:rFonts w:ascii="Cambria Math" w:eastAsiaTheme="minorEastAsia" w:hAnsiTheme="majorBidi" w:cstheme="majorBidi"/>
                <w:i/>
                <w:sz w:val="28"/>
                <w:szCs w:val="28"/>
                <w:lang w:val="ru-RU" w:bidi="ar-EG"/>
              </w:rPr>
            </m:ctrlPr>
          </m:dPr>
          <m:e>
            <m:f>
              <m:fPr>
                <m:ctrlPr>
                  <w:rPr>
                    <w:rFonts w:ascii="Cambria Math" w:eastAsiaTheme="minorEastAsia" w:hAnsiTheme="majorBidi" w:cstheme="majorBidi"/>
                    <w:i/>
                    <w:sz w:val="28"/>
                    <w:szCs w:val="28"/>
                    <w:lang w:val="ru-RU" w:bidi="ar-EG"/>
                  </w:rPr>
                </m:ctrlPr>
              </m:fPr>
              <m:num>
                <m:nary>
                  <m:naryPr>
                    <m:chr m:val="∑"/>
                    <m:limLoc m:val="undOvr"/>
                    <m:subHide m:val="1"/>
                    <m:supHide m:val="1"/>
                    <m:ctrlPr>
                      <w:rPr>
                        <w:rFonts w:ascii="Cambria Math" w:eastAsiaTheme="minorEastAsia" w:hAnsi="Cambria Math" w:cstheme="majorBidi"/>
                        <w:sz w:val="28"/>
                        <w:szCs w:val="28"/>
                        <w:lang w:bidi="ar-EG"/>
                      </w:rPr>
                    </m:ctrlPr>
                  </m:naryPr>
                  <m:sub/>
                  <m:sup/>
                  <m:e>
                    <m:sSub>
                      <m:sSubPr>
                        <m:ctrlPr>
                          <w:rPr>
                            <w:rFonts w:ascii="Cambria Math" w:eastAsiaTheme="minorEastAsia" w:hAnsi="Cambria Math" w:cstheme="majorBidi"/>
                            <w:sz w:val="28"/>
                            <w:szCs w:val="28"/>
                            <w:lang w:val="ru-RU" w:bidi="ar-EG"/>
                          </w:rPr>
                        </m:ctrlPr>
                      </m:sSubPr>
                      <m:e>
                        <m:r>
                          <m:rPr>
                            <m:sty m:val="p"/>
                          </m:rPr>
                          <w:rPr>
                            <w:rFonts w:ascii="Cambria Math" w:eastAsiaTheme="minorEastAsia" w:hAnsi="Cambria Math" w:cstheme="majorBidi"/>
                            <w:sz w:val="28"/>
                            <w:szCs w:val="28"/>
                            <w:lang w:bidi="ar-EG"/>
                          </w:rPr>
                          <m:t>N</m:t>
                        </m:r>
                        <m:ctrlPr>
                          <w:rPr>
                            <w:rFonts w:ascii="Cambria Math" w:eastAsiaTheme="minorEastAsia" w:hAnsi="Cambria Math" w:cstheme="majorBidi"/>
                            <w:sz w:val="28"/>
                            <w:szCs w:val="28"/>
                            <w:lang w:bidi="ar-EG"/>
                          </w:rPr>
                        </m:ctrlPr>
                      </m:e>
                      <m:sub>
                        <m:r>
                          <m:rPr>
                            <m:sty m:val="p"/>
                          </m:rPr>
                          <w:rPr>
                            <w:rFonts w:ascii="Cambria Math" w:eastAsiaTheme="minorEastAsia" w:hAnsi="Cambria Math" w:cstheme="majorBidi"/>
                            <w:sz w:val="28"/>
                            <w:szCs w:val="28"/>
                            <w:lang w:val="ru-RU" w:bidi="ar-EG"/>
                          </w:rPr>
                          <m:t>прис</m:t>
                        </m:r>
                      </m:sub>
                    </m:sSub>
                  </m:e>
                </m:nary>
              </m:num>
              <m:den>
                <m:nary>
                  <m:naryPr>
                    <m:chr m:val="∑"/>
                    <m:limLoc m:val="undOvr"/>
                    <m:subHide m:val="1"/>
                    <m:supHide m:val="1"/>
                    <m:ctrlPr>
                      <w:rPr>
                        <w:rFonts w:ascii="Cambria Math" w:eastAsiaTheme="minorEastAsia" w:hAnsi="Cambria Math" w:cstheme="majorBidi"/>
                        <w:sz w:val="28"/>
                        <w:szCs w:val="28"/>
                        <w:lang w:bidi="ar-EG"/>
                      </w:rPr>
                    </m:ctrlPr>
                  </m:naryPr>
                  <m:sub/>
                  <m:sup/>
                  <m:e>
                    <m:r>
                      <m:rPr>
                        <m:sty m:val="p"/>
                      </m:rPr>
                      <w:rPr>
                        <w:rFonts w:ascii="Cambria Math" w:eastAsiaTheme="minorEastAsia" w:hAnsi="Cambria Math" w:cstheme="majorBidi"/>
                        <w:sz w:val="28"/>
                        <w:szCs w:val="28"/>
                        <w:lang w:val="ru-RU" w:bidi="ar-EG"/>
                      </w:rPr>
                      <m:t xml:space="preserve"> </m:t>
                    </m:r>
                  </m:e>
                </m:nary>
                <m:sSub>
                  <m:sSubPr>
                    <m:ctrlPr>
                      <w:rPr>
                        <w:rFonts w:ascii="Cambria Math" w:eastAsiaTheme="minorEastAsia" w:hAnsi="Cambria Math" w:cstheme="majorBidi"/>
                        <w:sz w:val="28"/>
                        <w:szCs w:val="28"/>
                        <w:lang w:bidi="ar-EG"/>
                      </w:rPr>
                    </m:ctrlPr>
                  </m:sSubPr>
                  <m:e>
                    <m:r>
                      <m:rPr>
                        <m:sty m:val="p"/>
                      </m:rPr>
                      <w:rPr>
                        <w:rFonts w:ascii="Cambria Math" w:eastAsiaTheme="minorEastAsia" w:hAnsi="Cambria Math" w:cstheme="majorBidi"/>
                        <w:sz w:val="28"/>
                        <w:szCs w:val="28"/>
                        <w:lang w:bidi="ar-EG"/>
                      </w:rPr>
                      <m:t>N</m:t>
                    </m:r>
                  </m:e>
                  <m:sub>
                    <m:r>
                      <m:rPr>
                        <m:sty m:val="p"/>
                      </m:rPr>
                      <w:rPr>
                        <w:rFonts w:ascii="Cambria Math" w:eastAsiaTheme="minorEastAsia" w:hAnsi="Cambria Math" w:cstheme="majorBidi"/>
                        <w:sz w:val="28"/>
                        <w:szCs w:val="28"/>
                        <w:lang w:val="ru-RU" w:bidi="ar-EG"/>
                      </w:rPr>
                      <m:t>общ</m:t>
                    </m:r>
                  </m:sub>
                </m:sSub>
              </m:den>
            </m:f>
          </m:e>
        </m:d>
        <m:r>
          <w:rPr>
            <w:rFonts w:ascii="Cambria Math" w:eastAsiaTheme="minorEastAsia" w:hAnsi="Cambria Math" w:cstheme="majorBidi"/>
            <w:sz w:val="28"/>
            <w:szCs w:val="28"/>
            <w:lang w:val="ru-RU" w:bidi="ar-EG"/>
          </w:rPr>
          <m:t>∙</m:t>
        </m:r>
        <m:r>
          <w:rPr>
            <w:rFonts w:ascii="Cambria Math" w:eastAsiaTheme="minorEastAsia" w:hAnsiTheme="majorBidi" w:cstheme="majorBidi"/>
            <w:sz w:val="28"/>
            <w:szCs w:val="28"/>
            <w:lang w:val="ru-RU" w:bidi="ar-EG"/>
          </w:rPr>
          <m:t>100,%</m:t>
        </m:r>
      </m:oMath>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Cs/>
          <w:sz w:val="28"/>
          <w:szCs w:val="28"/>
          <w:lang w:val="ru-RU" w:bidi="ar-EG"/>
        </w:rPr>
        <w:t>(4)</w:t>
      </w:r>
    </w:p>
    <w:p w14:paraId="53F8142B" w14:textId="77777777" w:rsidR="00D42D94" w:rsidRPr="00D6525B" w:rsidRDefault="00D42D94" w:rsidP="00D42D94">
      <w:pPr>
        <w:rPr>
          <w:rFonts w:asciiTheme="majorBidi" w:eastAsiaTheme="minorEastAsia" w:hAnsiTheme="majorBidi" w:cstheme="majorBidi"/>
          <w:sz w:val="28"/>
          <w:szCs w:val="28"/>
          <w:lang w:val="ru-RU" w:bidi="ar-EG"/>
        </w:rPr>
      </w:pPr>
      <w:r w:rsidRPr="00D6525B">
        <w:rPr>
          <w:rFonts w:asciiTheme="majorBidi" w:eastAsiaTheme="minorEastAsia" w:hAnsiTheme="majorBidi" w:cstheme="majorBidi"/>
          <w:sz w:val="28"/>
          <w:szCs w:val="28"/>
          <w:lang w:val="ru-RU" w:bidi="ar-EG"/>
        </w:rPr>
        <w:t>Количество проблемных пропусков определяется без учета уважительных причин:</w:t>
      </w:r>
    </w:p>
    <w:p w14:paraId="6F2A8AE3" w14:textId="4E4B19F3" w:rsidR="00D42D94" w:rsidRPr="00D6525B" w:rsidRDefault="00000000" w:rsidP="00D42D94">
      <w:pPr>
        <w:spacing w:after="200"/>
        <w:ind w:left="709"/>
        <w:jc w:val="center"/>
        <w:rPr>
          <w:rFonts w:asciiTheme="majorBidi" w:eastAsiaTheme="minorEastAsia" w:hAnsiTheme="majorBidi" w:cstheme="majorBidi"/>
          <w:i/>
          <w:sz w:val="28"/>
          <w:szCs w:val="28"/>
          <w:lang w:val="ru-RU" w:bidi="ar-EG"/>
        </w:rPr>
      </w:pPr>
      <m:oMath>
        <m:sSub>
          <m:sSubPr>
            <m:ctrlPr>
              <w:rPr>
                <w:rFonts w:ascii="Cambria Math" w:eastAsiaTheme="minorEastAsia" w:hAnsi="Cambria Math" w:cstheme="majorBidi"/>
                <w:sz w:val="28"/>
                <w:szCs w:val="28"/>
                <w:lang w:val="ru-RU" w:bidi="ar-EG"/>
              </w:rPr>
            </m:ctrlPr>
          </m:sSubPr>
          <m:e>
            <m:r>
              <m:rPr>
                <m:sty m:val="p"/>
              </m:rPr>
              <w:rPr>
                <w:rFonts w:ascii="Cambria Math" w:eastAsiaTheme="minorEastAsia" w:hAnsi="Cambria Math" w:cstheme="majorBidi"/>
                <w:sz w:val="28"/>
                <w:szCs w:val="28"/>
                <w:lang w:bidi="ar-EG"/>
              </w:rPr>
              <m:t>N</m:t>
            </m:r>
            <m:ctrlPr>
              <w:rPr>
                <w:rFonts w:ascii="Cambria Math" w:eastAsiaTheme="minorEastAsia" w:hAnsi="Cambria Math" w:cstheme="majorBidi"/>
                <w:sz w:val="28"/>
                <w:szCs w:val="28"/>
                <w:lang w:bidi="ar-EG"/>
              </w:rPr>
            </m:ctrlPr>
          </m:e>
          <m:sub>
            <m:r>
              <m:rPr>
                <m:sty m:val="p"/>
              </m:rPr>
              <w:rPr>
                <w:rFonts w:ascii="Cambria Math" w:eastAsiaTheme="minorEastAsia" w:hAnsi="Cambria Math" w:cstheme="majorBidi"/>
                <w:sz w:val="28"/>
                <w:szCs w:val="28"/>
                <w:lang w:val="ru-RU" w:bidi="ar-EG"/>
              </w:rPr>
              <m:t>проб</m:t>
            </m:r>
          </m:sub>
        </m:sSub>
        <m:r>
          <m:rPr>
            <m:sty m:val="p"/>
          </m:rPr>
          <w:rPr>
            <w:rFonts w:ascii="Cambria Math" w:eastAsiaTheme="minorEastAsia" w:hAnsiTheme="majorBidi" w:cstheme="majorBidi"/>
            <w:sz w:val="28"/>
            <w:szCs w:val="28"/>
            <w:lang w:val="ru-RU" w:bidi="ar-EG"/>
          </w:rPr>
          <m:t>=</m:t>
        </m:r>
        <m:sSub>
          <m:sSubPr>
            <m:ctrlPr>
              <w:rPr>
                <w:rFonts w:ascii="Cambria Math" w:eastAsiaTheme="minorEastAsia" w:hAnsi="Cambria Math" w:cstheme="majorBidi"/>
                <w:sz w:val="28"/>
                <w:szCs w:val="28"/>
                <w:lang w:val="ru-RU" w:bidi="ar-EG"/>
              </w:rPr>
            </m:ctrlPr>
          </m:sSubPr>
          <m:e>
            <m:r>
              <m:rPr>
                <m:sty m:val="p"/>
              </m:rPr>
              <w:rPr>
                <w:rFonts w:ascii="Cambria Math" w:eastAsiaTheme="minorEastAsia" w:hAnsi="Cambria Math" w:cstheme="majorBidi"/>
                <w:sz w:val="28"/>
                <w:szCs w:val="28"/>
                <w:lang w:bidi="ar-EG"/>
              </w:rPr>
              <m:t>N</m:t>
            </m:r>
            <m:ctrlPr>
              <w:rPr>
                <w:rFonts w:ascii="Cambria Math" w:eastAsiaTheme="minorEastAsia" w:hAnsi="Cambria Math" w:cstheme="majorBidi"/>
                <w:sz w:val="28"/>
                <w:szCs w:val="28"/>
                <w:lang w:bidi="ar-EG"/>
              </w:rPr>
            </m:ctrlPr>
          </m:e>
          <m:sub>
            <m:r>
              <m:rPr>
                <m:sty m:val="p"/>
              </m:rPr>
              <w:rPr>
                <w:rFonts w:ascii="Cambria Math" w:eastAsiaTheme="minorEastAsia" w:hAnsi="Cambria Math" w:cstheme="majorBidi"/>
                <w:sz w:val="28"/>
                <w:szCs w:val="28"/>
                <w:lang w:val="ru-RU" w:bidi="ar-EG"/>
              </w:rPr>
              <m:t>отс</m:t>
            </m:r>
          </m:sub>
        </m:sSub>
        <m:r>
          <m:rPr>
            <m:sty m:val="p"/>
          </m:rPr>
          <w:rPr>
            <w:rFonts w:ascii="Cambria Math" w:eastAsiaTheme="minorEastAsia" w:hAnsiTheme="majorBidi" w:cstheme="majorBidi"/>
            <w:sz w:val="28"/>
            <w:szCs w:val="28"/>
            <w:lang w:val="ru-RU" w:bidi="ar-EG"/>
          </w:rPr>
          <m:t>+</m:t>
        </m:r>
        <m:sSub>
          <m:sSubPr>
            <m:ctrlPr>
              <w:rPr>
                <w:rFonts w:ascii="Cambria Math" w:eastAsiaTheme="minorEastAsia" w:hAnsi="Cambria Math" w:cstheme="majorBidi"/>
                <w:sz w:val="28"/>
                <w:szCs w:val="28"/>
                <w:lang w:val="ru-RU" w:bidi="ar-EG"/>
              </w:rPr>
            </m:ctrlPr>
          </m:sSubPr>
          <m:e>
            <m:r>
              <m:rPr>
                <m:sty m:val="p"/>
              </m:rPr>
              <w:rPr>
                <w:rFonts w:ascii="Cambria Math" w:eastAsiaTheme="minorEastAsia" w:hAnsi="Cambria Math" w:cstheme="majorBidi"/>
                <w:sz w:val="28"/>
                <w:szCs w:val="28"/>
                <w:lang w:bidi="ar-EG"/>
              </w:rPr>
              <m:t>N</m:t>
            </m:r>
            <m:ctrlPr>
              <w:rPr>
                <w:rFonts w:ascii="Cambria Math" w:eastAsiaTheme="minorEastAsia" w:hAnsi="Cambria Math" w:cstheme="majorBidi"/>
                <w:sz w:val="28"/>
                <w:szCs w:val="28"/>
                <w:lang w:bidi="ar-EG"/>
              </w:rPr>
            </m:ctrlPr>
          </m:e>
          <m:sub>
            <m:r>
              <m:rPr>
                <m:sty m:val="p"/>
              </m:rPr>
              <w:rPr>
                <w:rFonts w:ascii="Cambria Math" w:eastAsiaTheme="minorEastAsia" w:hAnsi="Cambria Math" w:cstheme="majorBidi"/>
                <w:sz w:val="28"/>
                <w:szCs w:val="28"/>
                <w:lang w:val="ru-RU" w:bidi="ar-EG"/>
              </w:rPr>
              <m:t>оп</m:t>
            </m:r>
          </m:sub>
        </m:sSub>
        <m:r>
          <m:rPr>
            <m:sty m:val="p"/>
          </m:rPr>
          <w:rPr>
            <w:rFonts w:ascii="Cambria Math" w:eastAsiaTheme="minorEastAsia" w:hAnsi="Cambria Math" w:cstheme="majorBidi"/>
            <w:sz w:val="28"/>
            <w:szCs w:val="28"/>
            <w:lang w:val="ru-RU" w:bidi="ar-EG"/>
          </w:rPr>
          <m:t>, проб</m:t>
        </m:r>
      </m:oMath>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
          <w:sz w:val="28"/>
          <w:szCs w:val="28"/>
          <w:lang w:val="ru-RU" w:bidi="ar-EG"/>
        </w:rPr>
        <w:tab/>
      </w:r>
      <w:r w:rsidR="00D42D94" w:rsidRPr="00D6525B">
        <w:rPr>
          <w:rFonts w:asciiTheme="majorBidi" w:eastAsiaTheme="minorEastAsia" w:hAnsiTheme="majorBidi" w:cstheme="majorBidi"/>
          <w:iCs/>
          <w:sz w:val="28"/>
          <w:szCs w:val="28"/>
          <w:lang w:val="ru-RU" w:bidi="ar-EG"/>
        </w:rPr>
        <w:t>(5)</w:t>
      </w:r>
    </w:p>
    <w:p w14:paraId="3CF8541C" w14:textId="4317D961" w:rsidR="00D42D94" w:rsidRPr="00D6525B" w:rsidRDefault="00D42D94" w:rsidP="00D42D94">
      <w:pPr>
        <w:spacing w:after="200"/>
        <w:rPr>
          <w:rFonts w:asciiTheme="majorBidi" w:eastAsiaTheme="minorEastAsia" w:hAnsiTheme="majorBidi" w:cstheme="majorBidi"/>
          <w:sz w:val="28"/>
          <w:szCs w:val="28"/>
          <w:lang w:val="ru-RU" w:bidi="ar-EG"/>
        </w:rPr>
      </w:pPr>
      <w:r w:rsidRPr="00D6525B">
        <w:rPr>
          <w:rFonts w:asciiTheme="majorBidi" w:eastAsiaTheme="minorEastAsia" w:hAnsiTheme="majorBidi" w:cstheme="majorBidi"/>
          <w:sz w:val="28"/>
          <w:szCs w:val="28"/>
          <w:lang w:val="ru-RU" w:bidi="ar-EG"/>
        </w:rPr>
        <w:t>Указанные показатели используются при формировании рабочих мест куратора, преподавателя, сотрудника студенческого офиса и отчетов по группе. Расчет выполняется по связанным данным базы, поэтому итоговая величина зависит от статусов отметок, привязки занятия к расписанию и принадлежности студента к учебной группе.</w:t>
      </w:r>
    </w:p>
    <w:p w14:paraId="162FC194" w14:textId="41220F2D" w:rsidR="00156598" w:rsidRPr="00D6525B" w:rsidRDefault="00D42D94" w:rsidP="00156598">
      <w:pPr>
        <w:pStyle w:val="21"/>
        <w:spacing w:after="200"/>
        <w:rPr>
          <w:sz w:val="28"/>
          <w:szCs w:val="28"/>
          <w:rtl/>
          <w:lang w:val="ru-RU" w:bidi="ar-EG"/>
        </w:rPr>
      </w:pPr>
      <w:bookmarkStart w:id="48" w:name="_Toc230617123"/>
      <w:bookmarkStart w:id="49" w:name="_Toc231851318"/>
      <w:r w:rsidRPr="00D6525B">
        <w:rPr>
          <w:sz w:val="28"/>
          <w:szCs w:val="28"/>
          <w:lang w:val="ru-RU" w:bidi="ar-EG"/>
        </w:rPr>
        <w:t>2.5 Алгоритмы и технология решения задач</w:t>
      </w:r>
      <w:bookmarkEnd w:id="48"/>
      <w:bookmarkEnd w:id="49"/>
    </w:p>
    <w:p w14:paraId="6B5E7719" w14:textId="0F30CB06" w:rsidR="00EE21D8" w:rsidRPr="00D6525B" w:rsidRDefault="00EE21D8" w:rsidP="00EE21D8">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8</w:t>
      </w:r>
      <w:r w:rsidRPr="00D6525B">
        <w:rPr>
          <w:rFonts w:asciiTheme="majorBidi" w:hAnsiTheme="majorBidi" w:cstheme="majorBidi"/>
          <w:sz w:val="28"/>
          <w:szCs w:val="28"/>
          <w:lang w:val="ru-RU"/>
        </w:rPr>
        <w:t xml:space="preserve"> показан полный цикл обработки сведений в АИС учета посещаемости: актуализация </w:t>
      </w:r>
    </w:p>
    <w:p w14:paraId="3D269B61"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учебно-организационных данных, </w:t>
      </w:r>
    </w:p>
    <w:p w14:paraId="30AB777B" w14:textId="220BE395" w:rsidR="00EE21D8" w:rsidRPr="00D6525B" w:rsidRDefault="00EE21D8" w:rsidP="00EE21D8">
      <w:pPr>
        <w:pStyle w:val="a9"/>
        <w:numPr>
          <w:ilvl w:val="0"/>
          <w:numId w:val="15"/>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формирование расписания, </w:t>
      </w:r>
    </w:p>
    <w:p w14:paraId="2D8A614E"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проведение занятия, </w:t>
      </w:r>
    </w:p>
    <w:p w14:paraId="60E264D9"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фиксация посещаемости, </w:t>
      </w:r>
    </w:p>
    <w:p w14:paraId="090A7813"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обработка отсутствий, </w:t>
      </w:r>
    </w:p>
    <w:p w14:paraId="181A88C7"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рассмотрение обоснований, </w:t>
      </w:r>
    </w:p>
    <w:p w14:paraId="3381DFCC" w14:textId="77777777" w:rsidR="00EE21D8" w:rsidRPr="00D6525B" w:rsidRDefault="00EE21D8" w:rsidP="00EE21D8">
      <w:pPr>
        <w:pStyle w:val="a9"/>
        <w:numPr>
          <w:ilvl w:val="0"/>
          <w:numId w:val="15"/>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формирование уведомлений и отчетности.</w:t>
      </w:r>
    </w:p>
    <w:p w14:paraId="4754D0AF" w14:textId="18736510" w:rsidR="00EE21D8" w:rsidRPr="00D6525B" w:rsidRDefault="00EE21D8" w:rsidP="00EE21D8">
      <w:pPr>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Схема отражает распределение функций между участниками процесса и показывает, что учет посещаемости формируется не отдельным действием одного пользователя, а последовательностью операций </w:t>
      </w:r>
    </w:p>
    <w:p w14:paraId="130039ED" w14:textId="77777777" w:rsidR="00EE21D8" w:rsidRPr="00D6525B" w:rsidRDefault="00EE21D8" w:rsidP="00EE21D8">
      <w:pPr>
        <w:pStyle w:val="a9"/>
        <w:numPr>
          <w:ilvl w:val="0"/>
          <w:numId w:val="14"/>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студента, </w:t>
      </w:r>
    </w:p>
    <w:p w14:paraId="416B858E" w14:textId="77777777" w:rsidR="00EE21D8" w:rsidRPr="00D6525B" w:rsidRDefault="00EE21D8" w:rsidP="00EE21D8">
      <w:pPr>
        <w:pStyle w:val="a9"/>
        <w:numPr>
          <w:ilvl w:val="0"/>
          <w:numId w:val="14"/>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lastRenderedPageBreak/>
        <w:t xml:space="preserve">преподавателя, </w:t>
      </w:r>
    </w:p>
    <w:p w14:paraId="01954ACF" w14:textId="77777777" w:rsidR="00EE21D8" w:rsidRPr="00D6525B" w:rsidRDefault="00EE21D8" w:rsidP="00EE21D8">
      <w:pPr>
        <w:pStyle w:val="a9"/>
        <w:numPr>
          <w:ilvl w:val="0"/>
          <w:numId w:val="14"/>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куратора, </w:t>
      </w:r>
    </w:p>
    <w:p w14:paraId="20FE49DF" w14:textId="77777777" w:rsidR="00EE21D8" w:rsidRPr="00D6525B" w:rsidRDefault="00EE21D8" w:rsidP="00EE21D8">
      <w:pPr>
        <w:pStyle w:val="a9"/>
        <w:numPr>
          <w:ilvl w:val="0"/>
          <w:numId w:val="14"/>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сотрудника студенческого офиса, </w:t>
      </w:r>
    </w:p>
    <w:p w14:paraId="6FD7CD73" w14:textId="725FF0F8" w:rsidR="00EE21D8" w:rsidRPr="00D6525B" w:rsidRDefault="00EE21D8" w:rsidP="00EE21D8">
      <w:pPr>
        <w:pStyle w:val="a9"/>
        <w:numPr>
          <w:ilvl w:val="0"/>
          <w:numId w:val="14"/>
        </w:numPr>
        <w:ind w:left="0" w:firstLine="709"/>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администратора</w:t>
      </w:r>
      <w:r w:rsidRPr="00D6525B">
        <w:rPr>
          <w:rFonts w:asciiTheme="majorBidi" w:hAnsiTheme="majorBidi" w:cstheme="majorBidi" w:hint="cs"/>
          <w:sz w:val="28"/>
          <w:szCs w:val="28"/>
          <w:rtl/>
          <w:lang w:val="ru-RU"/>
        </w:rPr>
        <w:t>.</w:t>
      </w:r>
    </w:p>
    <w:p w14:paraId="7B750D93" w14:textId="60643FF3" w:rsidR="00A166E5" w:rsidRPr="00D6525B" w:rsidRDefault="00EE21D8" w:rsidP="00EE21D8">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а также внешних источников данных </w:t>
      </w:r>
      <w:r w:rsidRPr="00D6525B">
        <w:rPr>
          <w:rFonts w:asciiTheme="majorBidi" w:hAnsiTheme="majorBidi" w:cstheme="majorBidi" w:hint="cs"/>
          <w:sz w:val="28"/>
          <w:szCs w:val="28"/>
          <w:lang w:val="ru-RU"/>
        </w:rPr>
        <w:t>СКУД</w:t>
      </w:r>
      <w:r w:rsidRPr="00D6525B">
        <w:rPr>
          <w:rFonts w:asciiTheme="majorBidi" w:hAnsiTheme="majorBidi" w:cstheme="majorBidi"/>
          <w:sz w:val="28"/>
          <w:szCs w:val="28"/>
          <w:lang w:val="ru-RU"/>
        </w:rPr>
        <w:t xml:space="preserve"> и 1С: Университет.</w:t>
      </w:r>
    </w:p>
    <w:p w14:paraId="5ECE3385" w14:textId="54C20E25" w:rsidR="00DE7D83" w:rsidRPr="00D6525B" w:rsidRDefault="000A4D33" w:rsidP="00AF1681">
      <w:pPr>
        <w:spacing w:line="240" w:lineRule="auto"/>
        <w:ind w:firstLine="0"/>
        <w:jc w:val="center"/>
        <w:rPr>
          <w:rFonts w:asciiTheme="majorBidi" w:hAnsiTheme="majorBidi" w:cstheme="majorBidi"/>
          <w:noProof/>
          <w:sz w:val="28"/>
          <w:szCs w:val="28"/>
          <w:lang w:val="ru-RU"/>
        </w:rPr>
      </w:pPr>
      <w:r w:rsidRPr="00D6525B">
        <w:rPr>
          <w:rFonts w:asciiTheme="majorBidi" w:hAnsiTheme="majorBidi" w:cstheme="majorBidi"/>
          <w:sz w:val="28"/>
          <w:szCs w:val="28"/>
          <w:lang w:val="ru-RU" w:bidi="ar-EG"/>
        </w:rPr>
        <w:t>Обобщенная схема работы АИС</w:t>
      </w:r>
      <w:r w:rsidR="00561954" w:rsidRPr="00D6525B">
        <w:rPr>
          <w:rFonts w:asciiTheme="majorBidi" w:hAnsiTheme="majorBidi" w:cstheme="majorBidi"/>
          <w:sz w:val="28"/>
          <w:szCs w:val="28"/>
          <w:lang w:val="ru-RU" w:bidi="ar-EG"/>
        </w:rPr>
        <w:t xml:space="preserve"> предоставлено на рисунке 7.</w:t>
      </w:r>
    </w:p>
    <w:p w14:paraId="71C744AD" w14:textId="67A6DC67" w:rsidR="00E2220F" w:rsidRPr="00D6525B" w:rsidRDefault="00E2220F" w:rsidP="00AF1681">
      <w:pPr>
        <w:spacing w:line="240" w:lineRule="auto"/>
        <w:ind w:firstLine="0"/>
        <w:jc w:val="center"/>
        <w:rPr>
          <w:rFonts w:asciiTheme="majorBidi" w:hAnsiTheme="majorBidi" w:cstheme="majorBidi"/>
          <w:sz w:val="28"/>
          <w:szCs w:val="28"/>
          <w:rtl/>
        </w:rPr>
      </w:pPr>
      <w:r w:rsidRPr="00D6525B">
        <w:rPr>
          <w:rFonts w:asciiTheme="majorBidi" w:hAnsiTheme="majorBidi" w:cstheme="majorBidi"/>
          <w:noProof/>
          <w:sz w:val="28"/>
          <w:szCs w:val="28"/>
        </w:rPr>
        <w:drawing>
          <wp:inline distT="0" distB="0" distL="0" distR="0" wp14:anchorId="04A87817" wp14:editId="466AC257">
            <wp:extent cx="6076308" cy="3729161"/>
            <wp:effectExtent l="0" t="0" r="1270" b="5080"/>
            <wp:docPr id="19053204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9892" cy="3737498"/>
                    </a:xfrm>
                    <a:prstGeom prst="rect">
                      <a:avLst/>
                    </a:prstGeom>
                    <a:noFill/>
                    <a:ln>
                      <a:noFill/>
                    </a:ln>
                  </pic:spPr>
                </pic:pic>
              </a:graphicData>
            </a:graphic>
          </wp:inline>
        </w:drawing>
      </w:r>
    </w:p>
    <w:p w14:paraId="0B5A4050" w14:textId="25340C26" w:rsidR="00156598" w:rsidRPr="00D6525B" w:rsidRDefault="00561954" w:rsidP="00156598">
      <w:pPr>
        <w:ind w:firstLine="0"/>
        <w:jc w:val="center"/>
        <w:rPr>
          <w:rFonts w:asciiTheme="majorBidi" w:hAnsiTheme="majorBidi" w:cstheme="majorBidi"/>
          <w:rtl/>
          <w:lang w:val="ru-RU"/>
        </w:rPr>
      </w:pPr>
      <w:r w:rsidRPr="00D6525B">
        <w:rPr>
          <w:rFonts w:asciiTheme="majorBidi" w:hAnsiTheme="majorBidi" w:cstheme="majorBidi"/>
          <w:lang w:val="ru-RU" w:bidi="ar-EG"/>
        </w:rPr>
        <w:t xml:space="preserve">рисунке </w:t>
      </w:r>
      <w:r w:rsidR="00AC4EEB">
        <w:rPr>
          <w:rFonts w:asciiTheme="majorBidi" w:hAnsiTheme="majorBidi" w:cstheme="majorBidi"/>
          <w:lang w:val="ru-RU" w:bidi="ar-EG"/>
        </w:rPr>
        <w:t>8</w:t>
      </w:r>
      <w:r w:rsidRPr="00D6525B">
        <w:rPr>
          <w:rFonts w:asciiTheme="majorBidi" w:hAnsiTheme="majorBidi" w:cstheme="majorBidi"/>
          <w:lang w:val="ru-RU" w:bidi="ar-EG"/>
        </w:rPr>
        <w:t>- Обобщенная схема работы АИС</w:t>
      </w:r>
    </w:p>
    <w:p w14:paraId="5B795E76" w14:textId="476BA00E" w:rsidR="00D11259" w:rsidRPr="00D6525B" w:rsidRDefault="00D11259" w:rsidP="00D11259">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Из рисунка </w:t>
      </w:r>
      <w:r w:rsidR="00AC4EEB">
        <w:rPr>
          <w:rFonts w:asciiTheme="majorBidi" w:hAnsiTheme="majorBidi" w:cstheme="majorBidi"/>
          <w:sz w:val="28"/>
          <w:szCs w:val="28"/>
          <w:lang w:val="ru-RU"/>
        </w:rPr>
        <w:t>8</w:t>
      </w:r>
      <w:r w:rsidRPr="00D6525B">
        <w:rPr>
          <w:rFonts w:asciiTheme="majorBidi" w:hAnsiTheme="majorBidi" w:cstheme="majorBidi"/>
          <w:sz w:val="28"/>
          <w:szCs w:val="28"/>
          <w:lang w:val="ru-RU"/>
        </w:rPr>
        <w:t xml:space="preserve"> сотрудник студенческого офиса обеспечивают учебный контекст учета: справочники, группы, дисциплины, преподавателей и расписание. Преподаватель участвует на этапе проведения занятия, ручной отметки посещаемости и создания QR-сессии. Студент подтверждает присутствие через QR-код, просматривает собственные сведения и при необходимости подает обоснование отсутствия. Куратор и сотрудник студенческого офиса используют накопленные данные для контроля пропусков, рассмотрения обоснований и подготовки сводной информации.</w:t>
      </w:r>
    </w:p>
    <w:p w14:paraId="632B50D8" w14:textId="23732471" w:rsidR="000B1576" w:rsidRDefault="00D11259" w:rsidP="00F5547B">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Все действия, влияющие на состояние учетных данных, проходят через прикладной контур АИС и далее выполняются хранимыми процедурами базы данных. СКУД используется как дополнительный источник проверки факта </w:t>
      </w:r>
      <w:r w:rsidRPr="00D6525B">
        <w:rPr>
          <w:rFonts w:asciiTheme="majorBidi" w:hAnsiTheme="majorBidi" w:cstheme="majorBidi"/>
          <w:sz w:val="28"/>
          <w:szCs w:val="28"/>
          <w:lang w:val="ru-RU"/>
        </w:rPr>
        <w:lastRenderedPageBreak/>
        <w:t>прохода, а обмен с 1С: Университет через CSV обеспечивает актуализацию учебно-организационных данных и подготовку сведений для внешнего учета. Такой порядок позволяет связать действия всех участников процесса с единой записью посещаемости и последующей отчетностью.</w:t>
      </w:r>
    </w:p>
    <w:p w14:paraId="54CF0C46" w14:textId="60EC454C" w:rsidR="00F108C1" w:rsidRPr="00D6525B" w:rsidRDefault="00F108C1" w:rsidP="00F108C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Для использования функций АИС пользователь должен быть предварительно Авторизация системой. Поскольку доступ к сведениям о посещаемости зависит от роли пользователя, а сами данные относятся к учебному и персональному контуру, аутентификация является начальным этапом работы с системой. На данном этапе система связывает введенные учетные данные с записью пользователя, проверяет активность учетной записи и создает пользовательскую сессию для последующих обращений к защищенным разделам. </w:t>
      </w:r>
    </w:p>
    <w:p w14:paraId="7815592A" w14:textId="6EDFEC15" w:rsidR="00F108C1" w:rsidRPr="00D6525B" w:rsidRDefault="00F108C1" w:rsidP="00F108C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Алгоритм Авторизация пользователя. приведен на рисунке </w:t>
      </w:r>
      <w:r w:rsidR="00AC4EEB">
        <w:rPr>
          <w:rFonts w:asciiTheme="majorBidi" w:hAnsiTheme="majorBidi" w:cstheme="majorBidi"/>
          <w:sz w:val="28"/>
          <w:szCs w:val="28"/>
          <w:lang w:val="ru-RU"/>
        </w:rPr>
        <w:t>9</w:t>
      </w:r>
      <w:r w:rsidRPr="00D6525B">
        <w:rPr>
          <w:rFonts w:asciiTheme="majorBidi" w:hAnsiTheme="majorBidi" w:cstheme="majorBidi"/>
          <w:sz w:val="28"/>
          <w:szCs w:val="28"/>
          <w:lang w:val="ru-RU"/>
        </w:rPr>
        <w:t>.</w:t>
      </w:r>
    </w:p>
    <w:p w14:paraId="02EB2DF4" w14:textId="1C0406D6" w:rsidR="00A166E5" w:rsidRPr="00D6525B" w:rsidRDefault="00844926" w:rsidP="00901B45">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6B7C3574" wp14:editId="11BD08B7">
            <wp:extent cx="5932805" cy="5369560"/>
            <wp:effectExtent l="0" t="0" r="0" b="2540"/>
            <wp:docPr id="9599835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5369560"/>
                    </a:xfrm>
                    <a:prstGeom prst="rect">
                      <a:avLst/>
                    </a:prstGeom>
                    <a:noFill/>
                    <a:ln>
                      <a:noFill/>
                    </a:ln>
                  </pic:spPr>
                </pic:pic>
              </a:graphicData>
            </a:graphic>
          </wp:inline>
        </w:drawing>
      </w:r>
    </w:p>
    <w:p w14:paraId="49FF98CC" w14:textId="7D0B0453" w:rsidR="00A166E5" w:rsidRPr="00D6525B" w:rsidRDefault="00A166E5" w:rsidP="00CE5C1F">
      <w:pPr>
        <w:spacing w:after="200"/>
        <w:ind w:firstLine="0"/>
        <w:jc w:val="center"/>
        <w:rPr>
          <w:rFonts w:asciiTheme="majorBidi" w:hAnsiTheme="majorBidi" w:cstheme="majorBidi"/>
          <w:rtl/>
          <w:lang w:val="ru-RU" w:bidi="ar-EG"/>
        </w:rPr>
      </w:pPr>
      <w:r w:rsidRPr="00D6525B">
        <w:rPr>
          <w:rFonts w:asciiTheme="majorBidi" w:hAnsiTheme="majorBidi" w:cstheme="majorBidi"/>
          <w:lang w:val="ru-RU"/>
        </w:rPr>
        <w:t xml:space="preserve">Рисунок 9 – Блок-схема алгоритма </w:t>
      </w:r>
      <w:r w:rsidR="00CF6390" w:rsidRPr="00D6525B">
        <w:rPr>
          <w:rFonts w:asciiTheme="majorBidi" w:hAnsiTheme="majorBidi" w:cstheme="majorBidi"/>
          <w:lang w:val="ru-RU"/>
        </w:rPr>
        <w:t>Авторизация</w:t>
      </w:r>
      <w:r w:rsidRPr="00D6525B">
        <w:rPr>
          <w:rFonts w:asciiTheme="majorBidi" w:hAnsiTheme="majorBidi" w:cstheme="majorBidi"/>
          <w:lang w:val="ru-RU"/>
        </w:rPr>
        <w:t xml:space="preserve"> пользователя</w:t>
      </w:r>
    </w:p>
    <w:p w14:paraId="17008231" w14:textId="001BC078" w:rsidR="00901B45" w:rsidRPr="00D6525B" w:rsidRDefault="00901B45"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Авторизация описывает порядок входа пользователя в систему: ввод логина и пароля, поиск учетной записи, проверка активности пользователя, сопоставление х</w:t>
      </w:r>
      <w:r w:rsidR="00247516" w:rsidRPr="00D6525B">
        <w:rPr>
          <w:rFonts w:asciiTheme="majorBidi" w:hAnsiTheme="majorBidi" w:cstheme="majorBidi"/>
          <w:sz w:val="28"/>
          <w:szCs w:val="28"/>
          <w:lang w:val="ru-RU"/>
        </w:rPr>
        <w:t>э</w:t>
      </w:r>
      <w:r w:rsidRPr="00D6525B">
        <w:rPr>
          <w:rFonts w:asciiTheme="majorBidi" w:hAnsiTheme="majorBidi" w:cstheme="majorBidi"/>
          <w:sz w:val="28"/>
          <w:szCs w:val="28"/>
          <w:lang w:val="ru-RU"/>
        </w:rPr>
        <w:t>ша пароля и создание пользовательской сессии при успешной проверке.</w:t>
      </w:r>
      <w:r w:rsidR="00247516" w:rsidRPr="00D6525B">
        <w:rPr>
          <w:rFonts w:asciiTheme="majorBidi" w:hAnsiTheme="majorBidi" w:cstheme="majorBidi"/>
          <w:sz w:val="28"/>
          <w:szCs w:val="28"/>
          <w:lang w:val="ru-RU"/>
        </w:rPr>
        <w:t xml:space="preserve"> </w:t>
      </w:r>
      <w:r w:rsidRPr="00D6525B">
        <w:rPr>
          <w:rFonts w:asciiTheme="majorBidi" w:hAnsiTheme="majorBidi" w:cstheme="majorBidi"/>
          <w:sz w:val="28"/>
          <w:szCs w:val="28"/>
          <w:lang w:val="ru-RU"/>
        </w:rPr>
        <w:t xml:space="preserve">при 5 попыток неверно система </w:t>
      </w:r>
      <w:r w:rsidR="00247516" w:rsidRPr="00D6525B">
        <w:rPr>
          <w:rFonts w:asciiTheme="majorBidi" w:hAnsiTheme="majorBidi" w:cstheme="majorBidi"/>
          <w:color w:val="000000" w:themeColor="text1"/>
          <w:sz w:val="28"/>
          <w:szCs w:val="28"/>
          <w:lang w:val="ru-RU"/>
        </w:rPr>
        <w:t>заблокирует</w:t>
      </w:r>
      <w:r w:rsidRPr="00D6525B">
        <w:rPr>
          <w:rFonts w:asciiTheme="majorBidi" w:hAnsiTheme="majorBidi" w:cstheme="majorBidi"/>
          <w:color w:val="000000" w:themeColor="text1"/>
          <w:sz w:val="28"/>
          <w:szCs w:val="28"/>
          <w:lang w:val="ru-RU"/>
        </w:rPr>
        <w:t xml:space="preserve"> </w:t>
      </w:r>
      <w:r w:rsidR="00247516" w:rsidRPr="00D6525B">
        <w:rPr>
          <w:rFonts w:asciiTheme="majorBidi" w:hAnsiTheme="majorBidi" w:cstheme="majorBidi"/>
          <w:sz w:val="28"/>
          <w:szCs w:val="28"/>
          <w:lang w:val="ru-RU"/>
        </w:rPr>
        <w:t>пользователь</w:t>
      </w:r>
      <w:r w:rsidRPr="00D6525B">
        <w:rPr>
          <w:rFonts w:asciiTheme="majorBidi" w:hAnsiTheme="majorBidi" w:cstheme="majorBidi"/>
          <w:sz w:val="28"/>
          <w:szCs w:val="28"/>
          <w:lang w:val="ru-RU"/>
        </w:rPr>
        <w:t xml:space="preserve"> на 15 </w:t>
      </w:r>
      <w:r w:rsidR="00247516" w:rsidRPr="00D6525B">
        <w:rPr>
          <w:rFonts w:asciiTheme="majorBidi" w:hAnsiTheme="majorBidi" w:cstheme="majorBidi"/>
          <w:sz w:val="28"/>
          <w:szCs w:val="28"/>
          <w:lang w:val="ru-RU"/>
        </w:rPr>
        <w:t>минут. При</w:t>
      </w:r>
      <w:r w:rsidRPr="00D6525B">
        <w:rPr>
          <w:rFonts w:asciiTheme="majorBidi" w:hAnsiTheme="majorBidi" w:cstheme="majorBidi"/>
          <w:sz w:val="28"/>
          <w:szCs w:val="28"/>
          <w:lang w:val="ru-RU"/>
        </w:rPr>
        <w:t xml:space="preserve"> отрицательном результате система возвращает отказ во входе и фиксирует неуспешную попытку.</w:t>
      </w:r>
    </w:p>
    <w:p w14:paraId="6D95A1C6"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10 представлена блок-схема проверки пользовательской сессии.</w:t>
      </w:r>
    </w:p>
    <w:p w14:paraId="206C16B4" w14:textId="06C33BB1" w:rsidR="00A166E5" w:rsidRPr="00D6525B" w:rsidRDefault="00247516" w:rsidP="00901B45">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3ED823AE" wp14:editId="01612489">
            <wp:extent cx="5936615" cy="6673850"/>
            <wp:effectExtent l="0" t="0" r="6985" b="0"/>
            <wp:docPr id="17777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6673850"/>
                    </a:xfrm>
                    <a:prstGeom prst="rect">
                      <a:avLst/>
                    </a:prstGeom>
                    <a:noFill/>
                    <a:ln>
                      <a:noFill/>
                    </a:ln>
                  </pic:spPr>
                </pic:pic>
              </a:graphicData>
            </a:graphic>
          </wp:inline>
        </w:drawing>
      </w:r>
    </w:p>
    <w:p w14:paraId="07D61157" w14:textId="198C0AE4" w:rsidR="00A166E5" w:rsidRPr="00D6525B" w:rsidRDefault="00A166E5" w:rsidP="00901B45">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10 – Блок-схема проверки пользовательской сессии</w:t>
      </w:r>
    </w:p>
    <w:p w14:paraId="04ED431D" w14:textId="094541BE" w:rsidR="00901B45" w:rsidRPr="00D6525B" w:rsidRDefault="00901B45"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проверки сессии выполняется перед обращением к защищенным операциям системы. Проверяются наличие идентификатора сессии и токена, существование записи в таблице сессий, признак активности и срок действия. Если сессия недействительна или истекла, выполнение операции прекращается.</w:t>
      </w:r>
    </w:p>
    <w:p w14:paraId="3A63F146"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11 представлена блок-схема маршрутизации пользователя к рабочему месту по роли.</w:t>
      </w:r>
    </w:p>
    <w:p w14:paraId="272BECE3" w14:textId="01146668" w:rsidR="00A166E5" w:rsidRPr="00D6525B" w:rsidRDefault="004B553F" w:rsidP="003F67F3">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2EE47868" wp14:editId="2932131F">
            <wp:extent cx="5937885" cy="4354195"/>
            <wp:effectExtent l="0" t="0" r="5715" b="8255"/>
            <wp:docPr id="17255010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4354195"/>
                    </a:xfrm>
                    <a:prstGeom prst="rect">
                      <a:avLst/>
                    </a:prstGeom>
                    <a:noFill/>
                    <a:ln>
                      <a:noFill/>
                    </a:ln>
                  </pic:spPr>
                </pic:pic>
              </a:graphicData>
            </a:graphic>
          </wp:inline>
        </w:drawing>
      </w:r>
    </w:p>
    <w:p w14:paraId="30EE497A" w14:textId="133BD116" w:rsidR="00A166E5" w:rsidRPr="00D6525B" w:rsidRDefault="00A166E5" w:rsidP="001D7665">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11 – Блок-схема маршрутизации пользователя к рабочему месту по роли</w:t>
      </w:r>
    </w:p>
    <w:p w14:paraId="0B796AC2" w14:textId="4D1F73C7" w:rsidR="00901B45" w:rsidRPr="00D6525B" w:rsidRDefault="00901B45"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маршрутизации определяет рабочее место пользователя после успешной авторизации. На основании связанной роли система выбирает доступный раздел: студента, преподавателя, куратора, сотрудника студенческого офиса или администратора. При отсутствии допустимой роли доступ к рабочему месту не предоставляется.</w:t>
      </w:r>
    </w:p>
    <w:p w14:paraId="4085A044"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12 представлена блок-схема загрузки рабочего места студента.</w:t>
      </w:r>
    </w:p>
    <w:p w14:paraId="61622D76" w14:textId="1385E8F0" w:rsidR="00A166E5" w:rsidRPr="00D6525B" w:rsidRDefault="001D7665" w:rsidP="001D7665">
      <w:pPr>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78AA0B2F" wp14:editId="0BC0F1E6">
            <wp:extent cx="6076477" cy="4603805"/>
            <wp:effectExtent l="0" t="0" r="635" b="6350"/>
            <wp:docPr id="6293578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7972" cy="4604938"/>
                    </a:xfrm>
                    <a:prstGeom prst="rect">
                      <a:avLst/>
                    </a:prstGeom>
                    <a:noFill/>
                    <a:ln>
                      <a:noFill/>
                    </a:ln>
                  </pic:spPr>
                </pic:pic>
              </a:graphicData>
            </a:graphic>
          </wp:inline>
        </w:drawing>
      </w:r>
    </w:p>
    <w:p w14:paraId="06BFB4C0" w14:textId="69782FB1" w:rsidR="00A166E5" w:rsidRPr="00D6525B" w:rsidRDefault="00A166E5" w:rsidP="00901B45">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12 – Блок-схема загрузки рабочего места студента</w:t>
      </w:r>
    </w:p>
    <w:p w14:paraId="644AB326" w14:textId="2EBEB3B8" w:rsidR="00901B45" w:rsidRPr="00D6525B" w:rsidRDefault="00901B45"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загрузки рабочего места студента формирует персональный набор данных: сведения о студенте, расписание, посещаемость, активные QR-сессии, поданные обоснования и уведомления. Результатом является отображение интерфейса, содержащего только данные, относящиеся к текущему студенту.</w:t>
      </w:r>
    </w:p>
    <w:p w14:paraId="0385E03A"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13 представлена блок-схема загрузки рабочего места преподавателя.</w:t>
      </w:r>
    </w:p>
    <w:p w14:paraId="41F7C692" w14:textId="3839E75F" w:rsidR="00A166E5" w:rsidRPr="00D6525B" w:rsidRDefault="00E7206D" w:rsidP="002F4FA5">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lastRenderedPageBreak/>
        <w:drawing>
          <wp:inline distT="0" distB="0" distL="0" distR="0" wp14:anchorId="682E825D" wp14:editId="1294AF73">
            <wp:extent cx="6335379" cy="4707172"/>
            <wp:effectExtent l="0" t="0" r="8890" b="0"/>
            <wp:docPr id="3762836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42824" cy="4712704"/>
                    </a:xfrm>
                    <a:prstGeom prst="rect">
                      <a:avLst/>
                    </a:prstGeom>
                    <a:noFill/>
                    <a:ln>
                      <a:noFill/>
                    </a:ln>
                  </pic:spPr>
                </pic:pic>
              </a:graphicData>
            </a:graphic>
          </wp:inline>
        </w:drawing>
      </w:r>
    </w:p>
    <w:p w14:paraId="0F5A65D9" w14:textId="335F48CA" w:rsidR="00A166E5" w:rsidRPr="00D6525B" w:rsidRDefault="00A166E5" w:rsidP="00901B45">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13 – Блок-схема загрузки рабочего места преподавателя</w:t>
      </w:r>
    </w:p>
    <w:p w14:paraId="043E4C8F" w14:textId="06C84976" w:rsidR="00901B45" w:rsidRPr="00D6525B" w:rsidRDefault="00901B45"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загрузки рабочего места преподавателя получает список дисциплин, занятий, учебных групп и текущих журналов посещаемости. Дополнительно подготавливаются действия по ручной отметке и созданию QR-сессии для занятия. Это обеспечивает работу преподавателя с теми занятиями, которые связаны с его учебной нагрузкой.</w:t>
      </w:r>
    </w:p>
    <w:p w14:paraId="1A01E7D0"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14 представлена блок-схема загрузки рабочего места куратора.</w:t>
      </w:r>
    </w:p>
    <w:p w14:paraId="5626CFF5" w14:textId="719402A4" w:rsidR="00A166E5" w:rsidRPr="00D6525B" w:rsidRDefault="00944290" w:rsidP="00944290">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lastRenderedPageBreak/>
        <w:drawing>
          <wp:inline distT="0" distB="0" distL="0" distR="0" wp14:anchorId="6EFEBCE8" wp14:editId="276A3DB1">
            <wp:extent cx="6093760" cy="5343276"/>
            <wp:effectExtent l="0" t="0" r="2540" b="0"/>
            <wp:docPr id="7382874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4001" cy="5361024"/>
                    </a:xfrm>
                    <a:prstGeom prst="rect">
                      <a:avLst/>
                    </a:prstGeom>
                    <a:noFill/>
                    <a:ln>
                      <a:noFill/>
                    </a:ln>
                  </pic:spPr>
                </pic:pic>
              </a:graphicData>
            </a:graphic>
          </wp:inline>
        </w:drawing>
      </w:r>
    </w:p>
    <w:p w14:paraId="14A33E17" w14:textId="2DC340AB" w:rsidR="00A166E5" w:rsidRPr="00D6525B" w:rsidRDefault="00A166E5" w:rsidP="00901B45">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14 – Блок-схема загрузки рабочего места куратора</w:t>
      </w:r>
    </w:p>
    <w:p w14:paraId="13AADD5F" w14:textId="4F617847" w:rsidR="00901B45" w:rsidRPr="00D6525B" w:rsidRDefault="00AF3786" w:rsidP="00901B45">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загрузки рабочего места куратора получает закрепленные группы, список студентов, сведения о пропусках, обоснованиях и сводных показателях посещаемости. Такой порядок позволяет куратору контролировать состояние группы без обращения к данным, не относящимся к его зоне ответственности.</w:t>
      </w:r>
    </w:p>
    <w:p w14:paraId="5591BDD0"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15 представлена блок-схема загрузки рабочего места сотрудника студенческого офиса.</w:t>
      </w:r>
    </w:p>
    <w:p w14:paraId="532BBD03" w14:textId="0F84B5D7" w:rsidR="00A166E5" w:rsidRPr="00D6525B" w:rsidRDefault="00944290" w:rsidP="002305C9">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lastRenderedPageBreak/>
        <w:drawing>
          <wp:inline distT="0" distB="0" distL="0" distR="0" wp14:anchorId="656D5FC5" wp14:editId="08B823A2">
            <wp:extent cx="6034050" cy="3267986"/>
            <wp:effectExtent l="0" t="0" r="5080" b="8890"/>
            <wp:docPr id="137648964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5828" cy="3285196"/>
                    </a:xfrm>
                    <a:prstGeom prst="rect">
                      <a:avLst/>
                    </a:prstGeom>
                    <a:noFill/>
                    <a:ln>
                      <a:noFill/>
                    </a:ln>
                  </pic:spPr>
                </pic:pic>
              </a:graphicData>
            </a:graphic>
          </wp:inline>
        </w:drawing>
      </w:r>
    </w:p>
    <w:p w14:paraId="045E2F6E" w14:textId="20170263" w:rsidR="00A166E5" w:rsidRPr="00D6525B" w:rsidRDefault="00A166E5" w:rsidP="002305C9">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15 – Блок-схема загрузки рабочего места сотрудника студенческого офиса</w:t>
      </w:r>
    </w:p>
    <w:p w14:paraId="42716178" w14:textId="3F91D206" w:rsidR="00AF3786" w:rsidRPr="00D6525B" w:rsidRDefault="00AF3786" w:rsidP="00AF3786">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загрузки рабочего места сотрудника студенческого офиса подготавливает учебные справочники, сведения о студентах, группах, дисциплинах, обоснованиях отсутствия, отчетах и операциях CSV-обмена. Рабочее место ориентировано на сопровождение учебных данных и подготовку отчетной информации.</w:t>
      </w:r>
    </w:p>
    <w:p w14:paraId="2C4E3327"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16 представлена блок-схема загрузки рабочего места администратора.</w:t>
      </w:r>
    </w:p>
    <w:p w14:paraId="4F0D2EBE" w14:textId="1CD971B3" w:rsidR="00A166E5" w:rsidRPr="00D6525B" w:rsidRDefault="00944290" w:rsidP="00944290">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lastRenderedPageBreak/>
        <w:drawing>
          <wp:inline distT="0" distB="0" distL="0" distR="0" wp14:anchorId="4D55C6E8" wp14:editId="0CD8A185">
            <wp:extent cx="6151678" cy="6241774"/>
            <wp:effectExtent l="0" t="0" r="1905" b="6985"/>
            <wp:docPr id="9834099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68251" cy="6258590"/>
                    </a:xfrm>
                    <a:prstGeom prst="rect">
                      <a:avLst/>
                    </a:prstGeom>
                    <a:noFill/>
                    <a:ln>
                      <a:noFill/>
                    </a:ln>
                  </pic:spPr>
                </pic:pic>
              </a:graphicData>
            </a:graphic>
          </wp:inline>
        </w:drawing>
      </w:r>
    </w:p>
    <w:p w14:paraId="391C1E6D" w14:textId="409D082F" w:rsidR="00A166E5" w:rsidRPr="00D6525B" w:rsidRDefault="00A166E5" w:rsidP="00085D60">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16 – Блок-схема загрузки рабочего места администратора</w:t>
      </w:r>
    </w:p>
    <w:p w14:paraId="39FA2925" w14:textId="1F740D1C" w:rsidR="00AF3786" w:rsidRPr="00D6525B" w:rsidRDefault="00AF3786" w:rsidP="00AF3786">
      <w:pPr>
        <w:rPr>
          <w:rFonts w:asciiTheme="majorBidi" w:hAnsiTheme="majorBidi" w:cstheme="majorBidi"/>
          <w:sz w:val="28"/>
          <w:szCs w:val="28"/>
          <w:lang w:val="ru-RU"/>
        </w:rPr>
      </w:pPr>
      <w:r w:rsidRPr="00D6525B">
        <w:rPr>
          <w:rFonts w:asciiTheme="majorBidi" w:hAnsiTheme="majorBidi" w:cstheme="majorBidi"/>
          <w:sz w:val="28"/>
          <w:szCs w:val="28"/>
          <w:lang w:val="ru-RU"/>
        </w:rPr>
        <w:t>Алгоритм загрузки рабочего места администратора формирует данные для управления пользователями, ролями, журналом действий, интеграционными настройками и служебными параметрами системы. Назначение алгоритма состоит в подготовке административных функций без смешения их с учебными операциями пользователей.</w:t>
      </w:r>
    </w:p>
    <w:p w14:paraId="06C7FCDD" w14:textId="77777777"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17 представлена блок-схема ручной отметки посещаемости.</w:t>
      </w:r>
    </w:p>
    <w:p w14:paraId="413C65C7" w14:textId="28BCEF74" w:rsidR="00A166E5" w:rsidRPr="00D6525B" w:rsidRDefault="00B364B0" w:rsidP="00154A53">
      <w:pPr>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51898638" wp14:editId="41CE7720">
            <wp:extent cx="5930265" cy="7124065"/>
            <wp:effectExtent l="0" t="0" r="0" b="635"/>
            <wp:docPr id="114789282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265" cy="7124065"/>
                    </a:xfrm>
                    <a:prstGeom prst="rect">
                      <a:avLst/>
                    </a:prstGeom>
                    <a:noFill/>
                    <a:ln>
                      <a:noFill/>
                    </a:ln>
                  </pic:spPr>
                </pic:pic>
              </a:graphicData>
            </a:graphic>
          </wp:inline>
        </w:drawing>
      </w:r>
    </w:p>
    <w:p w14:paraId="7A5E6447" w14:textId="5F5939CB" w:rsidR="00A166E5" w:rsidRPr="00D6525B" w:rsidRDefault="00A166E5" w:rsidP="00AF3786">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17 – Блок-схема ручной отметки посещаемости</w:t>
      </w:r>
    </w:p>
    <w:p w14:paraId="48CD0B04" w14:textId="66C11329" w:rsidR="000C6845" w:rsidRPr="00D6525B" w:rsidRDefault="00AF3786" w:rsidP="001875F7">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Алгоритм ручной отметки посещаемости применяется при работе преподавателя или уполномоченного сотрудника с журналом занятия. Пользователь выбирает студента и статус отметки, после чего система проверяет занятие, принадлежность студента к группе и возможность </w:t>
      </w:r>
      <w:r w:rsidRPr="00D6525B">
        <w:rPr>
          <w:rFonts w:asciiTheme="majorBidi" w:hAnsiTheme="majorBidi" w:cstheme="majorBidi"/>
          <w:sz w:val="28"/>
          <w:szCs w:val="28"/>
          <w:lang w:val="ru-RU"/>
        </w:rPr>
        <w:lastRenderedPageBreak/>
        <w:t>изменения записи. Результатом является создание или обновление отметки посещаемости</w:t>
      </w:r>
      <w:r w:rsidR="000C6845" w:rsidRPr="00D6525B">
        <w:rPr>
          <w:rFonts w:asciiTheme="majorBidi" w:hAnsiTheme="majorBidi" w:cstheme="majorBidi" w:hint="cs"/>
          <w:sz w:val="28"/>
          <w:szCs w:val="28"/>
          <w:rtl/>
          <w:lang w:val="ru-RU"/>
        </w:rPr>
        <w:t xml:space="preserve"> </w:t>
      </w:r>
    </w:p>
    <w:p w14:paraId="1239EE1C" w14:textId="46D5DAE3"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18 представлена блок-схема проверки QR-кода </w:t>
      </w:r>
    </w:p>
    <w:p w14:paraId="53705474" w14:textId="37E2D36C" w:rsidR="00A166E5" w:rsidRPr="00D6525B" w:rsidRDefault="00944290" w:rsidP="00154A53">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drawing>
          <wp:inline distT="0" distB="0" distL="0" distR="0" wp14:anchorId="2ADBDB79" wp14:editId="5AB7D89F">
            <wp:extent cx="5255055" cy="5860111"/>
            <wp:effectExtent l="0" t="0" r="3175" b="7620"/>
            <wp:docPr id="18526882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4058" cy="5870150"/>
                    </a:xfrm>
                    <a:prstGeom prst="rect">
                      <a:avLst/>
                    </a:prstGeom>
                    <a:noFill/>
                    <a:ln>
                      <a:noFill/>
                    </a:ln>
                  </pic:spPr>
                </pic:pic>
              </a:graphicData>
            </a:graphic>
          </wp:inline>
        </w:drawing>
      </w:r>
    </w:p>
    <w:p w14:paraId="11285AB6" w14:textId="40E25B50" w:rsidR="00A166E5" w:rsidRPr="00D6525B" w:rsidRDefault="00A166E5" w:rsidP="00154A53">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18 – Блок-схема проверки QR-кода</w:t>
      </w:r>
    </w:p>
    <w:p w14:paraId="3BD3C82B" w14:textId="057ECF56" w:rsidR="00AF3786" w:rsidRDefault="00AF3786" w:rsidP="00A166E5">
      <w:pPr>
        <w:rPr>
          <w:rFonts w:asciiTheme="majorBidi" w:hAnsiTheme="majorBidi" w:cstheme="majorBidi"/>
          <w:sz w:val="28"/>
          <w:szCs w:val="28"/>
          <w:rtl/>
          <w:lang w:val="ru-RU"/>
        </w:rPr>
      </w:pPr>
      <w:r w:rsidRPr="00D6525B">
        <w:rPr>
          <w:rFonts w:asciiTheme="majorBidi" w:hAnsiTheme="majorBidi" w:cstheme="majorBidi"/>
          <w:sz w:val="28"/>
          <w:szCs w:val="28"/>
          <w:lang w:val="ru-RU"/>
        </w:rPr>
        <w:t>Алгоритм QR-подтверждения обеспечивает фиксацию присутствия студентом через временную QR-сессию занятия. Проверяются существование QR-кода, активность сессии, время действия, принадлежность студента к группе и отсутствие повторного сканирования. При выполнении условий создается успешная отметка посещаемости.</w:t>
      </w:r>
    </w:p>
    <w:p w14:paraId="6CDB1A4B" w14:textId="44F12407" w:rsidR="00DB30FE" w:rsidRPr="00D6525B" w:rsidRDefault="00DB30FE" w:rsidP="00A166E5">
      <w:pPr>
        <w:rPr>
          <w:rFonts w:asciiTheme="majorBidi" w:hAnsiTheme="majorBidi" w:cstheme="majorBidi"/>
          <w:sz w:val="28"/>
          <w:szCs w:val="28"/>
          <w:lang w:val="ru-RU"/>
        </w:rPr>
      </w:pPr>
      <w:r w:rsidRPr="00DB30FE">
        <w:rPr>
          <w:rFonts w:asciiTheme="majorBidi" w:hAnsiTheme="majorBidi" w:cstheme="majorBidi"/>
          <w:sz w:val="28"/>
          <w:szCs w:val="28"/>
          <w:lang w:val="ru-RU"/>
        </w:rPr>
        <w:t>Порядок регистрации посещаемости студентом при использовании QR-кода представлен на рисунке 1</w:t>
      </w:r>
      <w:r w:rsidR="00AC4EEB">
        <w:rPr>
          <w:rFonts w:asciiTheme="majorBidi" w:hAnsiTheme="majorBidi" w:cstheme="majorBidi"/>
          <w:sz w:val="28"/>
          <w:szCs w:val="28"/>
          <w:lang w:val="ru-RU"/>
        </w:rPr>
        <w:t>9</w:t>
      </w:r>
      <w:r w:rsidRPr="00DB30FE">
        <w:rPr>
          <w:rFonts w:asciiTheme="majorBidi" w:hAnsiTheme="majorBidi" w:cstheme="majorBidi"/>
          <w:sz w:val="28"/>
          <w:szCs w:val="28"/>
          <w:lang w:val="ru-RU"/>
        </w:rPr>
        <w:t xml:space="preserve">. Алгоритм относится к операции фиксации </w:t>
      </w:r>
      <w:r w:rsidRPr="00DB30FE">
        <w:rPr>
          <w:rFonts w:asciiTheme="majorBidi" w:hAnsiTheme="majorBidi" w:cstheme="majorBidi"/>
          <w:sz w:val="28"/>
          <w:szCs w:val="28"/>
          <w:lang w:val="ru-RU"/>
        </w:rPr>
        <w:lastRenderedPageBreak/>
        <w:t>присутствия на занятии и используется после формирования активной QR-сессии для конкретного учебного занятия.</w:t>
      </w:r>
    </w:p>
    <w:p w14:paraId="61284FB1" w14:textId="031B36C0" w:rsidR="00DD155B" w:rsidRPr="00D6525B" w:rsidRDefault="0007791D" w:rsidP="00DB30FE">
      <w:pPr>
        <w:spacing w:line="240" w:lineRule="auto"/>
        <w:ind w:firstLine="0"/>
        <w:jc w:val="center"/>
        <w:rPr>
          <w:rFonts w:asciiTheme="majorBidi" w:hAnsiTheme="majorBidi" w:cstheme="majorBidi"/>
          <w:sz w:val="28"/>
          <w:szCs w:val="28"/>
          <w:lang w:val="ru-RU"/>
        </w:rPr>
      </w:pPr>
      <w:r>
        <w:rPr>
          <w:noProof/>
        </w:rPr>
        <w:drawing>
          <wp:inline distT="0" distB="0" distL="0" distR="0" wp14:anchorId="06E6B6E3" wp14:editId="329EEF5F">
            <wp:extent cx="5068043" cy="8396578"/>
            <wp:effectExtent l="0" t="0" r="0" b="5080"/>
            <wp:docPr id="7864787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1094" cy="8401632"/>
                    </a:xfrm>
                    <a:prstGeom prst="rect">
                      <a:avLst/>
                    </a:prstGeom>
                    <a:noFill/>
                    <a:ln>
                      <a:noFill/>
                    </a:ln>
                  </pic:spPr>
                </pic:pic>
              </a:graphicData>
            </a:graphic>
          </wp:inline>
        </w:drawing>
      </w:r>
    </w:p>
    <w:p w14:paraId="55CDD903" w14:textId="040FF4F5" w:rsidR="00DB30FE" w:rsidRPr="00DB30FE" w:rsidRDefault="00DB30FE" w:rsidP="00DB30FE">
      <w:pPr>
        <w:ind w:firstLine="0"/>
        <w:jc w:val="center"/>
        <w:rPr>
          <w:rFonts w:asciiTheme="majorBidi" w:hAnsiTheme="majorBidi" w:cstheme="majorBidi"/>
          <w:rtl/>
          <w:lang w:val="ru-RU"/>
        </w:rPr>
      </w:pPr>
      <w:r w:rsidRPr="00DB30FE">
        <w:rPr>
          <w:rFonts w:asciiTheme="majorBidi" w:hAnsiTheme="majorBidi" w:cstheme="majorBidi"/>
          <w:lang w:val="ru-RU"/>
        </w:rPr>
        <w:t>Рисунок 1</w:t>
      </w:r>
      <w:r w:rsidR="00AC4EEB">
        <w:rPr>
          <w:rFonts w:asciiTheme="majorBidi" w:hAnsiTheme="majorBidi" w:cstheme="majorBidi"/>
          <w:lang w:val="ru-RU"/>
        </w:rPr>
        <w:t>9</w:t>
      </w:r>
      <w:r w:rsidRPr="00DB30FE">
        <w:rPr>
          <w:rFonts w:asciiTheme="majorBidi" w:hAnsiTheme="majorBidi" w:cstheme="majorBidi"/>
          <w:lang w:val="ru-RU"/>
        </w:rPr>
        <w:t xml:space="preserve"> – Алгоритм регистрации посещаемости по QR-коду</w:t>
      </w:r>
    </w:p>
    <w:p w14:paraId="72C31871" w14:textId="47721454" w:rsidR="001F2815" w:rsidRPr="001F2815" w:rsidRDefault="001F2815" w:rsidP="001F2815">
      <w:pPr>
        <w:rPr>
          <w:rFonts w:asciiTheme="majorBidi" w:hAnsiTheme="majorBidi" w:cstheme="majorBidi"/>
          <w:sz w:val="28"/>
          <w:szCs w:val="28"/>
          <w:lang w:val="ru-RU"/>
        </w:rPr>
      </w:pPr>
      <w:r w:rsidRPr="001F2815">
        <w:rPr>
          <w:rFonts w:asciiTheme="majorBidi" w:hAnsiTheme="majorBidi" w:cstheme="majorBidi"/>
          <w:sz w:val="28"/>
          <w:szCs w:val="28"/>
          <w:lang w:val="ru-RU"/>
        </w:rPr>
        <w:lastRenderedPageBreak/>
        <w:t>Алгоритм начинается с получения QR-кода, сведений о студенте, устройстве и IP-адресе. После этого открывается транзакция обработки сканирования и выполняется поиск QR-сессии по полученному коду в таблицах, связанных с QR-сессиями и результатами сканирования.</w:t>
      </w:r>
    </w:p>
    <w:p w14:paraId="6FB2B8AD" w14:textId="08E800C4" w:rsidR="001F2815" w:rsidRPr="001F2815" w:rsidRDefault="001F2815" w:rsidP="001F2815">
      <w:pPr>
        <w:rPr>
          <w:rFonts w:asciiTheme="majorBidi" w:hAnsiTheme="majorBidi" w:cstheme="majorBidi"/>
          <w:sz w:val="28"/>
          <w:szCs w:val="28"/>
          <w:lang w:val="ru-RU"/>
        </w:rPr>
      </w:pPr>
      <w:r w:rsidRPr="001F2815">
        <w:rPr>
          <w:rFonts w:asciiTheme="majorBidi" w:hAnsiTheme="majorBidi" w:cstheme="majorBidi"/>
          <w:sz w:val="28"/>
          <w:szCs w:val="28"/>
          <w:lang w:val="ru-RU"/>
        </w:rPr>
        <w:t>На первом этапе проверяется наличие и активность QR-сессии. Если QR-сессия не найдена либо не имеет активного статуса, формируется отказ в регистрации. Если QR-сессия найдена и активна, проверяется соответствие текущего времени установленному периоду действия QR-кода. При выходе за пределы периода действия регистрация также отклоняется.</w:t>
      </w:r>
    </w:p>
    <w:p w14:paraId="2821A85F" w14:textId="29E9D90B" w:rsidR="001F2815" w:rsidRPr="001F2815" w:rsidRDefault="001F2815" w:rsidP="001F2815">
      <w:pPr>
        <w:rPr>
          <w:rFonts w:asciiTheme="majorBidi" w:hAnsiTheme="majorBidi" w:cstheme="majorBidi"/>
          <w:sz w:val="28"/>
          <w:szCs w:val="28"/>
          <w:lang w:val="ru-RU"/>
        </w:rPr>
      </w:pPr>
      <w:r w:rsidRPr="001F2815">
        <w:rPr>
          <w:rFonts w:asciiTheme="majorBidi" w:hAnsiTheme="majorBidi" w:cstheme="majorBidi"/>
          <w:sz w:val="28"/>
          <w:szCs w:val="28"/>
          <w:lang w:val="ru-RU"/>
        </w:rPr>
        <w:t>Далее выполняется проверка повторного сканирования. Если по данному студенту уже имеется результат сканирования в рамках этой QR-сессии, повторная отметка не создается. При отсутствии повторного сканирования выполняется обращение к данным СКУД. Проверяется наличие у студента карты СКУД и последний зарегистрированный вход в здание. Если у студента отсутствует карта СКУД, проверка нахождения в здании пропускается, после чего выполняется переход к проверке учебной группы. Если карта СКУД имеется, последний вход должен подтверждать нахождение студента в здании. При отсутствии такого подтверждения формируется отказ в регистрации.</w:t>
      </w:r>
    </w:p>
    <w:p w14:paraId="2A2EF0F3" w14:textId="0B384627" w:rsidR="001F2815" w:rsidRPr="001F2815" w:rsidRDefault="001F2815" w:rsidP="001F2815">
      <w:pPr>
        <w:rPr>
          <w:rFonts w:asciiTheme="majorBidi" w:hAnsiTheme="majorBidi" w:cstheme="majorBidi"/>
          <w:sz w:val="28"/>
          <w:szCs w:val="28"/>
          <w:lang w:val="ru-RU"/>
        </w:rPr>
      </w:pPr>
      <w:r w:rsidRPr="001F2815">
        <w:rPr>
          <w:rFonts w:asciiTheme="majorBidi" w:hAnsiTheme="majorBidi" w:cstheme="majorBidi"/>
          <w:sz w:val="28"/>
          <w:szCs w:val="28"/>
          <w:lang w:val="ru-RU"/>
        </w:rPr>
        <w:t>После проверки QR-сессии и данных СКУД выполняется сопоставление группы студента с группой занятия. Если группа студента не соответствует группе занятия, отметка посещаемости не создается. При совпадении группы вызывается операция «Регистрация отметки посещаемости». На следующем шаге проверяется результат выполнения операции. При успешном создании отметки формируется результат успешной регистрации. При ошибке создания отметки формируется отказ.</w:t>
      </w:r>
    </w:p>
    <w:p w14:paraId="2089E68C" w14:textId="70876400" w:rsidR="001F2815" w:rsidRPr="001F2815" w:rsidRDefault="001F2815" w:rsidP="001F2815">
      <w:pPr>
        <w:rPr>
          <w:rFonts w:asciiTheme="majorBidi" w:hAnsiTheme="majorBidi" w:cstheme="majorBidi"/>
          <w:sz w:val="28"/>
          <w:szCs w:val="28"/>
          <w:lang w:val="ru-RU"/>
        </w:rPr>
      </w:pPr>
      <w:r w:rsidRPr="001F2815">
        <w:rPr>
          <w:rFonts w:asciiTheme="majorBidi" w:hAnsiTheme="majorBidi" w:cstheme="majorBidi"/>
          <w:sz w:val="28"/>
          <w:szCs w:val="28"/>
          <w:lang w:val="ru-RU"/>
        </w:rPr>
        <w:t>На завершающем этапе результат сканирования записывается в таблицы QR-сканирования и журнал действий. В журнал передаются сведения о результате обработки, включая успешную регистрацию либо причину отказа: недействительный QR-код, выход за пределы времени действия, повторное сканирование, несоответствие занятия или ошибка выполнения операции.</w:t>
      </w:r>
    </w:p>
    <w:p w14:paraId="5AB5D452" w14:textId="15143CE7" w:rsidR="001F2815" w:rsidRDefault="001F2815" w:rsidP="001F2815">
      <w:pPr>
        <w:rPr>
          <w:rFonts w:asciiTheme="majorBidi" w:hAnsiTheme="majorBidi" w:cstheme="majorBidi"/>
          <w:sz w:val="28"/>
          <w:szCs w:val="28"/>
          <w:rtl/>
          <w:lang w:val="ru-RU"/>
        </w:rPr>
      </w:pPr>
      <w:r w:rsidRPr="001F2815">
        <w:rPr>
          <w:rFonts w:asciiTheme="majorBidi" w:hAnsiTheme="majorBidi" w:cstheme="majorBidi"/>
          <w:sz w:val="28"/>
          <w:szCs w:val="28"/>
          <w:lang w:val="ru-RU"/>
        </w:rPr>
        <w:lastRenderedPageBreak/>
        <w:t>данные СКУД используются как дополнительный проверочный источник. Событие прохода через точку доступа не заменяет отметку посещаемости, а применяется для сопоставления QR-регистрации с фактом нахождения студента в здании.</w:t>
      </w:r>
    </w:p>
    <w:p w14:paraId="0D779CF0" w14:textId="49EDA426" w:rsidR="00A14D6E" w:rsidRDefault="00A166E5" w:rsidP="00A14D6E">
      <w:pPr>
        <w:rPr>
          <w:rFonts w:asciiTheme="majorBidi" w:hAnsiTheme="majorBidi" w:cstheme="majorBidi"/>
          <w:noProof/>
          <w:sz w:val="28"/>
          <w:szCs w:val="28"/>
          <w:rtl/>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20</w:t>
      </w:r>
      <w:r w:rsidRPr="00D6525B">
        <w:rPr>
          <w:rFonts w:asciiTheme="majorBidi" w:hAnsiTheme="majorBidi" w:cstheme="majorBidi"/>
          <w:sz w:val="28"/>
          <w:szCs w:val="28"/>
          <w:lang w:val="ru-RU"/>
        </w:rPr>
        <w:t xml:space="preserve"> представлена блок-схема обработки обоснования отсутствия.</w:t>
      </w:r>
      <w:r w:rsidR="00A14D6E" w:rsidRPr="00A14D6E">
        <w:rPr>
          <w:rFonts w:asciiTheme="majorBidi" w:hAnsiTheme="majorBidi" w:cstheme="majorBidi"/>
          <w:noProof/>
          <w:sz w:val="28"/>
          <w:szCs w:val="28"/>
          <w:lang w:val="ru-RU"/>
        </w:rPr>
        <w:t xml:space="preserve"> </w:t>
      </w:r>
    </w:p>
    <w:p w14:paraId="4F5E27CC" w14:textId="4A0DC627" w:rsidR="00A166E5" w:rsidRPr="00D6525B" w:rsidRDefault="00A14D6E" w:rsidP="00A14D6E">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drawing>
          <wp:inline distT="0" distB="0" distL="0" distR="0" wp14:anchorId="6FF58FB1" wp14:editId="3BD45C21">
            <wp:extent cx="5511897" cy="7068710"/>
            <wp:effectExtent l="0" t="0" r="0" b="0"/>
            <wp:docPr id="91616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3547" cy="7083650"/>
                    </a:xfrm>
                    <a:prstGeom prst="rect">
                      <a:avLst/>
                    </a:prstGeom>
                    <a:noFill/>
                    <a:ln>
                      <a:noFill/>
                    </a:ln>
                  </pic:spPr>
                </pic:pic>
              </a:graphicData>
            </a:graphic>
          </wp:inline>
        </w:drawing>
      </w:r>
    </w:p>
    <w:p w14:paraId="59B8CCA1" w14:textId="31FAB1AD" w:rsidR="00A166E5" w:rsidRPr="00D6525B" w:rsidRDefault="00A166E5" w:rsidP="00CE5C1F">
      <w:pPr>
        <w:spacing w:after="200"/>
        <w:ind w:firstLine="0"/>
        <w:jc w:val="center"/>
        <w:rPr>
          <w:rFonts w:asciiTheme="majorBidi" w:hAnsiTheme="majorBidi" w:cstheme="majorBidi"/>
          <w:rtl/>
        </w:rPr>
      </w:pPr>
      <w:r w:rsidRPr="00D6525B">
        <w:rPr>
          <w:rFonts w:asciiTheme="majorBidi" w:hAnsiTheme="majorBidi" w:cstheme="majorBidi"/>
          <w:lang w:val="ru-RU"/>
        </w:rPr>
        <w:t xml:space="preserve">Рисунок </w:t>
      </w:r>
      <w:r w:rsidR="00AC4EEB">
        <w:rPr>
          <w:rFonts w:asciiTheme="majorBidi" w:hAnsiTheme="majorBidi" w:cstheme="majorBidi"/>
          <w:lang w:val="ru-RU"/>
        </w:rPr>
        <w:t>20</w:t>
      </w:r>
      <w:r w:rsidRPr="00D6525B">
        <w:rPr>
          <w:rFonts w:asciiTheme="majorBidi" w:hAnsiTheme="majorBidi" w:cstheme="majorBidi"/>
          <w:lang w:val="ru-RU"/>
        </w:rPr>
        <w:t xml:space="preserve"> – Блок-схема обработки обоснования отсутствия</w:t>
      </w:r>
    </w:p>
    <w:p w14:paraId="09AD5DEA" w14:textId="5D40BF09" w:rsidR="00AF3786" w:rsidRPr="00D6525B" w:rsidRDefault="00AF3786"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Алгоритм обработки обоснования отражает путь от подачи причины отсутствия студентом до рассмотрения ее уполномоченным пользователем. Система связывает обоснование со студентом и занятием, сохраняет статус рассмотрения и при принятии решения согласует результат с соответствующей отметкой посещаемости.</w:t>
      </w:r>
    </w:p>
    <w:p w14:paraId="5A1CE47C" w14:textId="1AF51AAE" w:rsidR="00680F60" w:rsidRPr="00D6525B" w:rsidRDefault="00A166E5" w:rsidP="00680F60">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2</w:t>
      </w:r>
      <w:r w:rsidR="00AC4EEB">
        <w:rPr>
          <w:rFonts w:asciiTheme="majorBidi" w:hAnsiTheme="majorBidi" w:cstheme="majorBidi"/>
          <w:sz w:val="28"/>
          <w:szCs w:val="28"/>
          <w:lang w:val="ru-RU"/>
        </w:rPr>
        <w:t>1</w:t>
      </w:r>
      <w:r w:rsidRPr="00D6525B">
        <w:rPr>
          <w:rFonts w:asciiTheme="majorBidi" w:hAnsiTheme="majorBidi" w:cstheme="majorBidi"/>
          <w:sz w:val="28"/>
          <w:szCs w:val="28"/>
          <w:lang w:val="ru-RU"/>
        </w:rPr>
        <w:t xml:space="preserve"> представлена блок-схема обработки события СКУД.</w:t>
      </w:r>
    </w:p>
    <w:p w14:paraId="08E84B3C" w14:textId="35A4C836" w:rsidR="00A166E5" w:rsidRPr="00D6525B" w:rsidRDefault="00D60DEA" w:rsidP="0007791D">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drawing>
          <wp:inline distT="0" distB="0" distL="0" distR="0" wp14:anchorId="05531EDC" wp14:editId="503252F1">
            <wp:extent cx="5939790" cy="3077210"/>
            <wp:effectExtent l="0" t="0" r="3810" b="8890"/>
            <wp:docPr id="3997318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3077210"/>
                    </a:xfrm>
                    <a:prstGeom prst="rect">
                      <a:avLst/>
                    </a:prstGeom>
                    <a:noFill/>
                    <a:ln>
                      <a:noFill/>
                    </a:ln>
                  </pic:spPr>
                </pic:pic>
              </a:graphicData>
            </a:graphic>
          </wp:inline>
        </w:drawing>
      </w:r>
    </w:p>
    <w:p w14:paraId="1E061356" w14:textId="425ADA89" w:rsidR="00A166E5" w:rsidRPr="00D6525B" w:rsidRDefault="00A166E5" w:rsidP="00CE5C1F">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2</w:t>
      </w:r>
      <w:r w:rsidR="00AC4EEB">
        <w:rPr>
          <w:rFonts w:asciiTheme="majorBidi" w:hAnsiTheme="majorBidi" w:cstheme="majorBidi"/>
          <w:lang w:val="ru-RU"/>
        </w:rPr>
        <w:t>1</w:t>
      </w:r>
      <w:r w:rsidRPr="00D6525B">
        <w:rPr>
          <w:rFonts w:asciiTheme="majorBidi" w:hAnsiTheme="majorBidi" w:cstheme="majorBidi"/>
          <w:lang w:val="ru-RU"/>
        </w:rPr>
        <w:t xml:space="preserve"> – Блок-схема обработки события СКУД</w:t>
      </w:r>
    </w:p>
    <w:p w14:paraId="464D152A" w14:textId="383E4422" w:rsidR="005B60D8" w:rsidRPr="00D6525B" w:rsidRDefault="005B60D8"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Алгоритм обработки события СКУД используется для сохранения внешнего подтверждающего события прохода. Система получает сведения о карте, устройстве, времени и результате прохода, сопоставляет карту со студентом и сохраняет событие в отдельном контуре. Данные СКУД используются как дополнительный источник </w:t>
      </w:r>
      <w:r w:rsidR="00CD366E" w:rsidRPr="00D6525B">
        <w:rPr>
          <w:rFonts w:asciiTheme="majorBidi" w:hAnsiTheme="majorBidi" w:cstheme="majorBidi"/>
          <w:sz w:val="28"/>
          <w:szCs w:val="28"/>
          <w:lang w:val="ru-RU"/>
        </w:rPr>
        <w:t xml:space="preserve">проверки </w:t>
      </w:r>
      <w:r w:rsidR="00307A68" w:rsidRPr="00D6525B">
        <w:rPr>
          <w:rFonts w:asciiTheme="majorBidi" w:hAnsiTheme="majorBidi" w:cstheme="majorBidi"/>
          <w:sz w:val="28"/>
          <w:szCs w:val="28"/>
          <w:lang w:val="ru-RU"/>
        </w:rPr>
        <w:t>при сканировании</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QR</w:t>
      </w:r>
      <w:r w:rsidRPr="00D6525B">
        <w:rPr>
          <w:rFonts w:asciiTheme="majorBidi" w:hAnsiTheme="majorBidi" w:cstheme="majorBidi"/>
          <w:sz w:val="28"/>
          <w:szCs w:val="28"/>
          <w:lang w:val="ru-RU"/>
        </w:rPr>
        <w:t>-</w:t>
      </w:r>
      <w:r w:rsidR="00CD366E">
        <w:rPr>
          <w:rFonts w:asciiTheme="majorBidi" w:hAnsiTheme="majorBidi" w:cstheme="majorBidi"/>
          <w:sz w:val="28"/>
          <w:szCs w:val="28"/>
          <w:lang w:val="ru-RU"/>
        </w:rPr>
        <w:t>код</w:t>
      </w:r>
      <w:r w:rsidRPr="00D6525B">
        <w:rPr>
          <w:rFonts w:asciiTheme="majorBidi" w:hAnsiTheme="majorBidi" w:cstheme="majorBidi"/>
          <w:sz w:val="28"/>
          <w:szCs w:val="28"/>
          <w:lang w:val="ru-RU"/>
        </w:rPr>
        <w:t xml:space="preserve">  и не заменяют учебную отметку автоматически.</w:t>
      </w:r>
    </w:p>
    <w:p w14:paraId="6A2085E2" w14:textId="3C4AE0D8" w:rsidR="00A166E5" w:rsidRPr="00D6525B" w:rsidRDefault="00A166E5" w:rsidP="00A166E5">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2</w:t>
      </w:r>
      <w:r w:rsidR="00AC4EEB">
        <w:rPr>
          <w:rFonts w:asciiTheme="majorBidi" w:hAnsiTheme="majorBidi" w:cstheme="majorBidi"/>
          <w:sz w:val="28"/>
          <w:szCs w:val="28"/>
          <w:lang w:val="ru-RU"/>
        </w:rPr>
        <w:t>2</w:t>
      </w:r>
      <w:r w:rsidRPr="00D6525B">
        <w:rPr>
          <w:rFonts w:asciiTheme="majorBidi" w:hAnsiTheme="majorBidi" w:cstheme="majorBidi"/>
          <w:sz w:val="28"/>
          <w:szCs w:val="28"/>
          <w:lang w:val="ru-RU"/>
        </w:rPr>
        <w:t xml:space="preserve"> представлена блок-схема обмена данными с 1С: Университет через CSV.</w:t>
      </w:r>
    </w:p>
    <w:p w14:paraId="7CBD1F6A" w14:textId="63E1C021" w:rsidR="00A166E5" w:rsidRPr="00D6525B" w:rsidRDefault="004E22D3" w:rsidP="007762A0">
      <w:pPr>
        <w:spacing w:line="240" w:lineRule="auto"/>
        <w:ind w:firstLine="0"/>
        <w:jc w:val="center"/>
        <w:rPr>
          <w:rFonts w:asciiTheme="majorBidi" w:hAnsiTheme="majorBidi" w:cstheme="majorBidi"/>
          <w:sz w:val="28"/>
          <w:szCs w:val="28"/>
          <w:lang w:val="ru-RU"/>
        </w:rPr>
      </w:pPr>
      <w:r>
        <w:rPr>
          <w:rFonts w:asciiTheme="majorBidi" w:hAnsiTheme="majorBidi" w:cstheme="majorBidi"/>
          <w:noProof/>
          <w:sz w:val="28"/>
          <w:szCs w:val="28"/>
          <w:lang w:val="ru-RU"/>
        </w:rPr>
        <w:lastRenderedPageBreak/>
        <w:drawing>
          <wp:inline distT="0" distB="0" distL="0" distR="0" wp14:anchorId="4B94DCC3" wp14:editId="67347E64">
            <wp:extent cx="5931535" cy="5438775"/>
            <wp:effectExtent l="0" t="0" r="0" b="9525"/>
            <wp:docPr id="666051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1535" cy="5438775"/>
                    </a:xfrm>
                    <a:prstGeom prst="rect">
                      <a:avLst/>
                    </a:prstGeom>
                    <a:noFill/>
                    <a:ln>
                      <a:noFill/>
                    </a:ln>
                  </pic:spPr>
                </pic:pic>
              </a:graphicData>
            </a:graphic>
          </wp:inline>
        </w:drawing>
      </w:r>
    </w:p>
    <w:p w14:paraId="5DEA2ED2" w14:textId="7041D1E2" w:rsidR="00A166E5" w:rsidRPr="00D6525B" w:rsidRDefault="00A166E5" w:rsidP="00CE5C1F">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2</w:t>
      </w:r>
      <w:r w:rsidR="00AC4EEB">
        <w:rPr>
          <w:rFonts w:asciiTheme="majorBidi" w:hAnsiTheme="majorBidi" w:cstheme="majorBidi"/>
          <w:lang w:val="ru-RU"/>
        </w:rPr>
        <w:t>2</w:t>
      </w:r>
      <w:r w:rsidRPr="00D6525B">
        <w:rPr>
          <w:rFonts w:asciiTheme="majorBidi" w:hAnsiTheme="majorBidi" w:cstheme="majorBidi"/>
          <w:lang w:val="ru-RU"/>
        </w:rPr>
        <w:t xml:space="preserve"> – Блок-схема обмена данными с 1С: Университет через CSV</w:t>
      </w:r>
    </w:p>
    <w:p w14:paraId="0F3E45D9" w14:textId="669EDB0B" w:rsidR="005B60D8" w:rsidRPr="00D6525B" w:rsidRDefault="005B60D8" w:rsidP="005B60D8">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Алгоритм обмена с 1С: Университет описывает импорт учебно-организационных данных и экспорт сведений о посещаемости через </w:t>
      </w:r>
      <w:r w:rsidRPr="00D6525B">
        <w:rPr>
          <w:rFonts w:asciiTheme="majorBidi" w:hAnsiTheme="majorBidi" w:cstheme="majorBidi"/>
          <w:sz w:val="28"/>
          <w:szCs w:val="28"/>
        </w:rPr>
        <w:t>CSV</w:t>
      </w:r>
      <w:r w:rsidRPr="00D6525B">
        <w:rPr>
          <w:rFonts w:asciiTheme="majorBidi" w:hAnsiTheme="majorBidi" w:cstheme="majorBidi"/>
          <w:sz w:val="28"/>
          <w:szCs w:val="28"/>
          <w:lang w:val="ru-RU"/>
        </w:rPr>
        <w:t>-файлы. На этапе импорта выполняется проверка структуры файла и сопоставление записей со справочниками системы. На этапе экспорта формируется файл установленного состава и фиксируется результат операции в журнале обмена.</w:t>
      </w:r>
    </w:p>
    <w:p w14:paraId="635ADA46" w14:textId="39AE8FDE" w:rsidR="004074EE" w:rsidRPr="00CD366E" w:rsidRDefault="005B60D8" w:rsidP="00CD366E">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Алгоритмы загрузки рабочих мест определяют состав данных, подготавливаемых для каждой роли. Алгоритмы операций фиксируют порядок изменения данных после выбора действия пользователем.</w:t>
      </w:r>
    </w:p>
    <w:p w14:paraId="3C7F173F" w14:textId="77777777" w:rsidR="00D94ACF" w:rsidRPr="00D6525B" w:rsidRDefault="00D94ACF" w:rsidP="00D94ACF">
      <w:pPr>
        <w:pStyle w:val="21"/>
        <w:spacing w:after="200"/>
        <w:rPr>
          <w:sz w:val="28"/>
          <w:szCs w:val="28"/>
          <w:lang w:val="ru-RU" w:bidi="ar-EG"/>
        </w:rPr>
      </w:pPr>
      <w:bookmarkStart w:id="50" w:name="_Toc230617124"/>
      <w:bookmarkStart w:id="51" w:name="_Toc231851319"/>
      <w:r w:rsidRPr="00D6525B">
        <w:rPr>
          <w:sz w:val="28"/>
          <w:szCs w:val="28"/>
          <w:lang w:val="ru-RU" w:bidi="ar-EG"/>
        </w:rPr>
        <w:lastRenderedPageBreak/>
        <w:t>2.6 Обоснование выбора системного обеспечения</w:t>
      </w:r>
      <w:bookmarkEnd w:id="50"/>
      <w:bookmarkEnd w:id="51"/>
    </w:p>
    <w:p w14:paraId="3214FF26" w14:textId="0FC95F50"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Системное обеспечение АИС учета посещаемости выбрано с учетом принятой архитектуры системы и условий ее эксплуатации в информационной среде СТИ НИТУ «МИСИС». Разрабатываемая АИС функционирует как серверное веб-приложение: пользователи работают через браузер, а основные операции с учебными данными выполняются в серверном контуре. Такой вариант соответствует требованиям проекта, поскольку не требует установки специализированного клиентского приложения на рабочие места студентов, преподавателей, кураторов, сотрудников студенческого офиса, и администратора.</w:t>
      </w:r>
    </w:p>
    <w:p w14:paraId="6A8D231A"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 качестве операционной среды для развертывания серверной части принимается </w:t>
      </w:r>
      <w:r w:rsidRPr="00D6525B">
        <w:rPr>
          <w:rFonts w:asciiTheme="majorBidi" w:hAnsiTheme="majorBidi" w:cstheme="majorBidi"/>
          <w:sz w:val="28"/>
          <w:szCs w:val="28"/>
          <w:lang w:bidi="ar-EG"/>
        </w:rPr>
        <w:t>Windows</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2022. На этапе разработки допускается использование </w:t>
      </w:r>
      <w:r w:rsidRPr="00D6525B">
        <w:rPr>
          <w:rFonts w:asciiTheme="majorBidi" w:hAnsiTheme="majorBidi" w:cstheme="majorBidi"/>
          <w:sz w:val="28"/>
          <w:szCs w:val="28"/>
          <w:lang w:bidi="ar-EG"/>
        </w:rPr>
        <w:t>Windows</w:t>
      </w:r>
      <w:r w:rsidRPr="00D6525B">
        <w:rPr>
          <w:rFonts w:asciiTheme="majorBidi" w:hAnsiTheme="majorBidi" w:cstheme="majorBidi"/>
          <w:sz w:val="28"/>
          <w:szCs w:val="28"/>
          <w:lang w:val="ru-RU" w:bidi="ar-EG"/>
        </w:rPr>
        <w:t xml:space="preserve"> 10/11 </w:t>
      </w:r>
      <w:r w:rsidRPr="00D6525B">
        <w:rPr>
          <w:rFonts w:asciiTheme="majorBidi" w:hAnsiTheme="majorBidi" w:cstheme="majorBidi"/>
          <w:sz w:val="28"/>
          <w:szCs w:val="28"/>
          <w:lang w:bidi="ar-EG"/>
        </w:rPr>
        <w:t>Pro</w:t>
      </w:r>
      <w:r w:rsidRPr="00D6525B">
        <w:rPr>
          <w:rFonts w:asciiTheme="majorBidi" w:hAnsiTheme="majorBidi" w:cstheme="majorBidi"/>
          <w:sz w:val="28"/>
          <w:szCs w:val="28"/>
          <w:lang w:val="ru-RU" w:bidi="ar-EG"/>
        </w:rPr>
        <w:t xml:space="preserve">. Выбор данной среды связан с применением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2022 и необходимостью штатного сопровождения серверных служб, учетных записей, прав доступа, журналов событий и средств администрирования. Использование серверной операционной системы позволяет разместить веб-компонент, прикладную часть и службу базы данных в управляемом контуре, соответствующем требованиям эксплуатации учебной информационной системы.</w:t>
      </w:r>
    </w:p>
    <w:p w14:paraId="43889588"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2022 в данном подразделе рассматривается не как повторно выбираемая СУБД, а как основной исполнитель операций с данными посещаемости в рабочей среде АИС. Выбор СУБД обоснован в подразделе 2.2. В системной архитектуре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выполняет хранение связанных учебных данных и обработку правил, реализованных в базе данных: 70 хранимых процедур, 16 триггеров и 78 индексов. За счет этого операции авторизации, проверки сессии, фиксации отметки посещаемости, обработки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-подтверждения, сохранения событий СКУД, рассмотрения обоснований отсутствия, журналирования и формирования отчетов выполняются по единому маршруту.</w:t>
      </w:r>
    </w:p>
    <w:p w14:paraId="69DD4A43"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lastRenderedPageBreak/>
        <w:t xml:space="preserve">Для хранения русскоязычных учебных данных используются типы </w:t>
      </w:r>
      <w:r w:rsidRPr="00D6525B">
        <w:rPr>
          <w:rFonts w:asciiTheme="majorBidi" w:hAnsiTheme="majorBidi" w:cstheme="majorBidi"/>
          <w:sz w:val="28"/>
          <w:szCs w:val="28"/>
          <w:lang w:bidi="ar-EG"/>
        </w:rPr>
        <w:t>Unicode</w:t>
      </w:r>
      <w:r w:rsidRPr="00D6525B">
        <w:rPr>
          <w:rFonts w:asciiTheme="majorBidi" w:hAnsiTheme="majorBidi" w:cstheme="majorBidi"/>
          <w:sz w:val="28"/>
          <w:szCs w:val="28"/>
          <w:lang w:val="ru-RU" w:bidi="ar-EG"/>
        </w:rPr>
        <w:t xml:space="preserve">, в том числе </w:t>
      </w:r>
      <w:r w:rsidRPr="00D6525B">
        <w:rPr>
          <w:rFonts w:asciiTheme="majorBidi" w:hAnsiTheme="majorBidi" w:cstheme="majorBidi"/>
          <w:sz w:val="28"/>
          <w:szCs w:val="28"/>
          <w:lang w:bidi="ar-EG"/>
        </w:rPr>
        <w:t>NVARCHAR</w:t>
      </w:r>
      <w:r w:rsidRPr="00D6525B">
        <w:rPr>
          <w:rFonts w:asciiTheme="majorBidi" w:hAnsiTheme="majorBidi" w:cstheme="majorBidi"/>
          <w:sz w:val="28"/>
          <w:szCs w:val="28"/>
          <w:lang w:val="ru-RU" w:bidi="ar-EG"/>
        </w:rPr>
        <w:t xml:space="preserve">, и соответствующая настройка сортировки. Это необходимо для корректной обработки фамилий, наименований дисциплин, групп, аудиторий, причин отсутствия и служебных комментариев. Индексы применяются для ускорения выборок по студенту, занятию, группе, дисциплине, периоду,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-сессии, событию СКУД и журналу действий. Таким образом,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используется как центральный уровень обработки данных, а не только как хранилище таблиц.</w:t>
      </w:r>
    </w:p>
    <w:p w14:paraId="6976CD98"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Веб-компонент системы размещается на </w:t>
      </w:r>
      <w:r w:rsidRPr="00D6525B">
        <w:rPr>
          <w:rFonts w:asciiTheme="majorBidi" w:hAnsiTheme="majorBidi" w:cstheme="majorBidi"/>
          <w:sz w:val="28"/>
          <w:szCs w:val="28"/>
          <w:lang w:bidi="ar-EG"/>
        </w:rPr>
        <w:t>Apache</w:t>
      </w:r>
      <w:r w:rsidRPr="00D6525B">
        <w:rPr>
          <w:rFonts w:asciiTheme="majorBidi" w:hAnsiTheme="majorBidi" w:cstheme="majorBidi"/>
          <w:sz w:val="28"/>
          <w:szCs w:val="28"/>
          <w:lang w:val="ru-RU" w:bidi="ar-EG"/>
        </w:rPr>
        <w:t xml:space="preserve"> 2.4. В данной конфигурации </w:t>
      </w:r>
      <w:r w:rsidRPr="00D6525B">
        <w:rPr>
          <w:rFonts w:asciiTheme="majorBidi" w:hAnsiTheme="majorBidi" w:cstheme="majorBidi"/>
          <w:sz w:val="28"/>
          <w:szCs w:val="28"/>
          <w:lang w:bidi="ar-EG"/>
        </w:rPr>
        <w:t>Apache</w:t>
      </w:r>
      <w:r w:rsidRPr="00D6525B">
        <w:rPr>
          <w:rFonts w:asciiTheme="majorBidi" w:hAnsiTheme="majorBidi" w:cstheme="majorBidi"/>
          <w:sz w:val="28"/>
          <w:szCs w:val="28"/>
          <w:lang w:val="ru-RU" w:bidi="ar-EG"/>
        </w:rPr>
        <w:t xml:space="preserve"> принимает </w:t>
      </w:r>
      <w:r w:rsidRPr="00D6525B">
        <w:rPr>
          <w:rFonts w:asciiTheme="majorBidi" w:hAnsiTheme="majorBidi" w:cstheme="majorBidi"/>
          <w:sz w:val="28"/>
          <w:szCs w:val="28"/>
          <w:lang w:bidi="ar-EG"/>
        </w:rPr>
        <w:t>HTTP</w:t>
      </w:r>
      <w:r w:rsidRPr="00D6525B">
        <w:rPr>
          <w:rFonts w:asciiTheme="majorBidi" w:hAnsiTheme="majorBidi" w:cstheme="majorBidi"/>
          <w:sz w:val="28"/>
          <w:szCs w:val="28"/>
          <w:lang w:val="ru-RU" w:bidi="ar-EG"/>
        </w:rPr>
        <w:t>/</w:t>
      </w:r>
      <w:r w:rsidRPr="00D6525B">
        <w:rPr>
          <w:rFonts w:asciiTheme="majorBidi" w:hAnsiTheme="majorBidi" w:cstheme="majorBidi"/>
          <w:sz w:val="28"/>
          <w:szCs w:val="28"/>
          <w:lang w:bidi="ar-EG"/>
        </w:rPr>
        <w:t>HTTPS</w:t>
      </w:r>
      <w:r w:rsidRPr="00D6525B">
        <w:rPr>
          <w:rFonts w:asciiTheme="majorBidi" w:hAnsiTheme="majorBidi" w:cstheme="majorBidi"/>
          <w:sz w:val="28"/>
          <w:szCs w:val="28"/>
          <w:lang w:val="ru-RU" w:bidi="ar-EG"/>
        </w:rPr>
        <w:t xml:space="preserve">-запросы от браузера пользователя, передает их серверной части приложения и возвращает сформированный результат. Серверная часть реализуется на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 8.2. На уровне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 выполняются прием параметров из экранных форм, проверка активной сессии, определение роли пользователя, подготовка вызова нужной операции базы данных и передача результата в интерфейс.</w:t>
      </w:r>
    </w:p>
    <w:p w14:paraId="0DBA3795"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Связь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-приложения с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выполняется через расширения </w:t>
      </w:r>
      <w:r w:rsidRPr="00D6525B">
        <w:rPr>
          <w:rFonts w:asciiTheme="majorBidi" w:hAnsiTheme="majorBidi" w:cstheme="majorBidi"/>
          <w:sz w:val="28"/>
          <w:szCs w:val="28"/>
          <w:lang w:bidi="ar-EG"/>
        </w:rPr>
        <w:t>sqlsrv</w:t>
      </w:r>
      <w:r w:rsidRPr="00D6525B">
        <w:rPr>
          <w:rFonts w:asciiTheme="majorBidi" w:hAnsiTheme="majorBidi" w:cstheme="majorBidi"/>
          <w:sz w:val="28"/>
          <w:szCs w:val="28"/>
          <w:lang w:val="ru-RU" w:bidi="ar-EG"/>
        </w:rPr>
        <w:t xml:space="preserve"> и </w:t>
      </w:r>
      <w:r w:rsidRPr="00D6525B">
        <w:rPr>
          <w:rFonts w:asciiTheme="majorBidi" w:hAnsiTheme="majorBidi" w:cstheme="majorBidi"/>
          <w:sz w:val="28"/>
          <w:szCs w:val="28"/>
          <w:lang w:bidi="ar-EG"/>
        </w:rPr>
        <w:t>pdo</w:t>
      </w:r>
      <w:r w:rsidRPr="00D6525B">
        <w:rPr>
          <w:rFonts w:asciiTheme="majorBidi" w:hAnsiTheme="majorBidi" w:cstheme="majorBidi"/>
          <w:sz w:val="28"/>
          <w:szCs w:val="28"/>
          <w:lang w:val="ru-RU" w:bidi="ar-EG"/>
        </w:rPr>
        <w:t>_</w:t>
      </w:r>
      <w:r w:rsidRPr="00D6525B">
        <w:rPr>
          <w:rFonts w:asciiTheme="majorBidi" w:hAnsiTheme="majorBidi" w:cstheme="majorBidi"/>
          <w:sz w:val="28"/>
          <w:szCs w:val="28"/>
          <w:lang w:bidi="ar-EG"/>
        </w:rPr>
        <w:t>sqlsrv</w:t>
      </w:r>
      <w:r w:rsidRPr="00D6525B">
        <w:rPr>
          <w:rFonts w:asciiTheme="majorBidi" w:hAnsiTheme="majorBidi" w:cstheme="majorBidi"/>
          <w:sz w:val="28"/>
          <w:szCs w:val="28"/>
          <w:lang w:val="ru-RU" w:bidi="ar-EG"/>
        </w:rPr>
        <w:t xml:space="preserve">. В проектной конфигурации используется </w:t>
      </w:r>
      <w:r w:rsidRPr="00D6525B">
        <w:rPr>
          <w:rFonts w:asciiTheme="majorBidi" w:hAnsiTheme="majorBidi" w:cstheme="majorBidi"/>
          <w:sz w:val="28"/>
          <w:szCs w:val="28"/>
          <w:lang w:bidi="ar-EG"/>
        </w:rPr>
        <w:t>ODBC</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Driver</w:t>
      </w:r>
      <w:r w:rsidRPr="00D6525B">
        <w:rPr>
          <w:rFonts w:asciiTheme="majorBidi" w:hAnsiTheme="majorBidi" w:cstheme="majorBidi"/>
          <w:sz w:val="28"/>
          <w:szCs w:val="28"/>
          <w:lang w:val="ru-RU" w:bidi="ar-EG"/>
        </w:rPr>
        <w:t xml:space="preserve"> 17, поскольку он обеспечивает корректную работу выбранного стека приложения с объектами базы данных и русскоязычными идентификаторами. Это решение фиксирует конкретную рабочую конфигурацию проекта и снижает риск ошибок при обращении серверной части к процедурам и таблицам базы данных.</w:t>
      </w:r>
    </w:p>
    <w:p w14:paraId="3BF3102B"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Рабочий маршрут операции в АИС имеет следующий вид: браузер пользователя передает запрос на </w:t>
      </w:r>
      <w:r w:rsidRPr="00D6525B">
        <w:rPr>
          <w:rFonts w:asciiTheme="majorBidi" w:hAnsiTheme="majorBidi" w:cstheme="majorBidi"/>
          <w:sz w:val="28"/>
          <w:szCs w:val="28"/>
          <w:lang w:bidi="ar-EG"/>
        </w:rPr>
        <w:t>Apache</w:t>
      </w:r>
      <w:r w:rsidRPr="00D6525B">
        <w:rPr>
          <w:rFonts w:asciiTheme="majorBidi" w:hAnsiTheme="majorBidi" w:cstheme="majorBidi"/>
          <w:sz w:val="28"/>
          <w:szCs w:val="28"/>
          <w:lang w:val="ru-RU" w:bidi="ar-EG"/>
        </w:rPr>
        <w:t xml:space="preserve"> 2.4;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 8.2 проверяет параметры, сессию и роль; через </w:t>
      </w:r>
      <w:r w:rsidRPr="00D6525B">
        <w:rPr>
          <w:rFonts w:asciiTheme="majorBidi" w:hAnsiTheme="majorBidi" w:cstheme="majorBidi"/>
          <w:sz w:val="28"/>
          <w:szCs w:val="28"/>
          <w:lang w:bidi="ar-EG"/>
        </w:rPr>
        <w:t>sqlsrv</w:t>
      </w:r>
      <w:r w:rsidRPr="00D6525B">
        <w:rPr>
          <w:rFonts w:asciiTheme="majorBidi" w:hAnsiTheme="majorBidi" w:cstheme="majorBidi"/>
          <w:sz w:val="28"/>
          <w:szCs w:val="28"/>
          <w:lang w:val="ru-RU" w:bidi="ar-EG"/>
        </w:rPr>
        <w:t xml:space="preserve"> или </w:t>
      </w:r>
      <w:r w:rsidRPr="00D6525B">
        <w:rPr>
          <w:rFonts w:asciiTheme="majorBidi" w:hAnsiTheme="majorBidi" w:cstheme="majorBidi"/>
          <w:sz w:val="28"/>
          <w:szCs w:val="28"/>
          <w:lang w:bidi="ar-EG"/>
        </w:rPr>
        <w:t>pdo</w:t>
      </w:r>
      <w:r w:rsidRPr="00D6525B">
        <w:rPr>
          <w:rFonts w:asciiTheme="majorBidi" w:hAnsiTheme="majorBidi" w:cstheme="majorBidi"/>
          <w:sz w:val="28"/>
          <w:szCs w:val="28"/>
          <w:lang w:val="ru-RU" w:bidi="ar-EG"/>
        </w:rPr>
        <w:t>_</w:t>
      </w:r>
      <w:r w:rsidRPr="00D6525B">
        <w:rPr>
          <w:rFonts w:asciiTheme="majorBidi" w:hAnsiTheme="majorBidi" w:cstheme="majorBidi"/>
          <w:sz w:val="28"/>
          <w:szCs w:val="28"/>
          <w:lang w:bidi="ar-EG"/>
        </w:rPr>
        <w:t>sqlsrv</w:t>
      </w:r>
      <w:r w:rsidRPr="00D6525B">
        <w:rPr>
          <w:rFonts w:asciiTheme="majorBidi" w:hAnsiTheme="majorBidi" w:cstheme="majorBidi"/>
          <w:sz w:val="28"/>
          <w:szCs w:val="28"/>
          <w:lang w:val="ru-RU" w:bidi="ar-EG"/>
        </w:rPr>
        <w:t xml:space="preserve"> вызывается соответствующая операция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выполняет проверку ограничений, хранимые процедуры, триггеры и журналирование; результат возвращается в серверную часть и отображается пользователю в веб-интерфейсе. Такая схема исключает прямое подключение клиентского устройства к базе данных и сохраняет контролируемый порядок изменения учебных записей.</w:t>
      </w:r>
    </w:p>
    <w:p w14:paraId="76C00E92"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lastRenderedPageBreak/>
        <w:t xml:space="preserve">Клиентская часть реализуется средствами </w:t>
      </w:r>
      <w:r w:rsidRPr="00D6525B">
        <w:rPr>
          <w:rFonts w:asciiTheme="majorBidi" w:hAnsiTheme="majorBidi" w:cstheme="majorBidi"/>
          <w:sz w:val="28"/>
          <w:szCs w:val="28"/>
          <w:lang w:bidi="ar-EG"/>
        </w:rPr>
        <w:t>HTML</w:t>
      </w:r>
      <w:r w:rsidRPr="00D6525B">
        <w:rPr>
          <w:rFonts w:asciiTheme="majorBidi" w:hAnsiTheme="majorBidi" w:cstheme="majorBidi"/>
          <w:sz w:val="28"/>
          <w:szCs w:val="28"/>
          <w:lang w:val="ru-RU" w:bidi="ar-EG"/>
        </w:rPr>
        <w:t xml:space="preserve">5, </w:t>
      </w:r>
      <w:r w:rsidRPr="00D6525B">
        <w:rPr>
          <w:rFonts w:asciiTheme="majorBidi" w:hAnsiTheme="majorBidi" w:cstheme="majorBidi"/>
          <w:sz w:val="28"/>
          <w:szCs w:val="28"/>
          <w:lang w:bidi="ar-EG"/>
        </w:rPr>
        <w:t>CSS</w:t>
      </w:r>
      <w:r w:rsidRPr="00D6525B">
        <w:rPr>
          <w:rFonts w:asciiTheme="majorBidi" w:hAnsiTheme="majorBidi" w:cstheme="majorBidi"/>
          <w:sz w:val="28"/>
          <w:szCs w:val="28"/>
          <w:lang w:val="ru-RU" w:bidi="ar-EG"/>
        </w:rPr>
        <w:t xml:space="preserve">3 и </w:t>
      </w:r>
      <w:r w:rsidRPr="00D6525B">
        <w:rPr>
          <w:rFonts w:asciiTheme="majorBidi" w:hAnsiTheme="majorBidi" w:cstheme="majorBidi"/>
          <w:sz w:val="28"/>
          <w:szCs w:val="28"/>
          <w:lang w:bidi="ar-EG"/>
        </w:rPr>
        <w:t>Vanilla</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JavaScript</w:t>
      </w:r>
      <w:r w:rsidRPr="00D6525B">
        <w:rPr>
          <w:rFonts w:asciiTheme="majorBidi" w:hAnsiTheme="majorBidi" w:cstheme="majorBidi"/>
          <w:sz w:val="28"/>
          <w:szCs w:val="28"/>
          <w:lang w:val="ru-RU" w:bidi="ar-EG"/>
        </w:rPr>
        <w:t xml:space="preserve">. Эти технологии используются для отображения панелей пользователей, журналов посещаемости,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-сканера, форм обоснований отсутствия, отчетов и административных разделов. Отказ от </w:t>
      </w:r>
      <w:r w:rsidRPr="00D6525B">
        <w:rPr>
          <w:rFonts w:asciiTheme="majorBidi" w:hAnsiTheme="majorBidi" w:cstheme="majorBidi"/>
          <w:sz w:val="28"/>
          <w:szCs w:val="28"/>
          <w:lang w:bidi="ar-EG"/>
        </w:rPr>
        <w:t>CMS</w:t>
      </w:r>
      <w:r w:rsidRPr="00D6525B">
        <w:rPr>
          <w:rFonts w:asciiTheme="majorBidi" w:hAnsiTheme="majorBidi" w:cstheme="majorBidi"/>
          <w:sz w:val="28"/>
          <w:szCs w:val="28"/>
          <w:lang w:val="ru-RU" w:bidi="ar-EG"/>
        </w:rPr>
        <w:t xml:space="preserve"> и тяжелых веб-фреймворков обусловлен тем, что бизнес-правила АИС закреплены в базе данных и вызываются через прикладной уровень. Использование чистого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 и клиентских сценариев без внешней </w:t>
      </w:r>
      <w:r w:rsidRPr="00D6525B">
        <w:rPr>
          <w:rFonts w:asciiTheme="majorBidi" w:hAnsiTheme="majorBidi" w:cstheme="majorBidi"/>
          <w:sz w:val="28"/>
          <w:szCs w:val="28"/>
          <w:lang w:bidi="ar-EG"/>
        </w:rPr>
        <w:t>CMS</w:t>
      </w:r>
      <w:r w:rsidRPr="00D6525B">
        <w:rPr>
          <w:rFonts w:asciiTheme="majorBidi" w:hAnsiTheme="majorBidi" w:cstheme="majorBidi"/>
          <w:sz w:val="28"/>
          <w:szCs w:val="28"/>
          <w:lang w:val="ru-RU" w:bidi="ar-EG"/>
        </w:rPr>
        <w:t xml:space="preserve"> позволяет не дублировать логику обработки посещаемости в сторонней программной оболочке.</w:t>
      </w:r>
    </w:p>
    <w:p w14:paraId="40FBE5C9" w14:textId="77777777" w:rsidR="00D844D4" w:rsidRPr="00D6525B" w:rsidRDefault="00D844D4" w:rsidP="00D844D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 состав дополнительного программного обеспечения включены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Management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Studio</w:t>
      </w:r>
      <w:r w:rsidRPr="00D6525B">
        <w:rPr>
          <w:rFonts w:asciiTheme="majorBidi" w:hAnsiTheme="majorBidi" w:cstheme="majorBidi"/>
          <w:sz w:val="28"/>
          <w:szCs w:val="28"/>
          <w:lang w:val="ru-RU" w:bidi="ar-EG"/>
        </w:rPr>
        <w:t xml:space="preserve"> 19, </w:t>
      </w:r>
      <w:r w:rsidRPr="00D6525B">
        <w:rPr>
          <w:rFonts w:asciiTheme="majorBidi" w:hAnsiTheme="majorBidi" w:cstheme="majorBidi"/>
          <w:sz w:val="28"/>
          <w:szCs w:val="28"/>
          <w:lang w:bidi="ar-EG"/>
        </w:rPr>
        <w:t>Git</w:t>
      </w:r>
      <w:r w:rsidRPr="00D6525B">
        <w:rPr>
          <w:rFonts w:asciiTheme="majorBidi" w:hAnsiTheme="majorBidi" w:cstheme="majorBidi"/>
          <w:sz w:val="28"/>
          <w:szCs w:val="28"/>
          <w:lang w:val="ru-RU" w:bidi="ar-EG"/>
        </w:rPr>
        <w:t xml:space="preserve"> и </w:t>
      </w:r>
      <w:r w:rsidRPr="00D6525B">
        <w:rPr>
          <w:rFonts w:asciiTheme="majorBidi" w:hAnsiTheme="majorBidi" w:cstheme="majorBidi"/>
          <w:sz w:val="28"/>
          <w:szCs w:val="28"/>
          <w:lang w:bidi="ar-EG"/>
        </w:rPr>
        <w:t>Postman</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Management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Studio</w:t>
      </w:r>
      <w:r w:rsidRPr="00D6525B">
        <w:rPr>
          <w:rFonts w:asciiTheme="majorBidi" w:hAnsiTheme="majorBidi" w:cstheme="majorBidi"/>
          <w:sz w:val="28"/>
          <w:szCs w:val="28"/>
          <w:lang w:val="ru-RU" w:bidi="ar-EG"/>
        </w:rPr>
        <w:t xml:space="preserve"> применяется для администрирования базы данных, проверки процедур, индексов, триггеров и журналов. </w:t>
      </w:r>
      <w:r w:rsidRPr="00D6525B">
        <w:rPr>
          <w:rFonts w:asciiTheme="majorBidi" w:hAnsiTheme="majorBidi" w:cstheme="majorBidi"/>
          <w:sz w:val="28"/>
          <w:szCs w:val="28"/>
          <w:lang w:bidi="ar-EG"/>
        </w:rPr>
        <w:t>Git</w:t>
      </w:r>
      <w:r w:rsidRPr="00D6525B">
        <w:rPr>
          <w:rFonts w:asciiTheme="majorBidi" w:hAnsiTheme="majorBidi" w:cstheme="majorBidi"/>
          <w:sz w:val="28"/>
          <w:szCs w:val="28"/>
          <w:lang w:val="ru-RU" w:bidi="ar-EG"/>
        </w:rPr>
        <w:t xml:space="preserve"> используется для контроля версий программных файлов и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-скриптов. </w:t>
      </w:r>
      <w:r w:rsidRPr="00D6525B">
        <w:rPr>
          <w:rFonts w:asciiTheme="majorBidi" w:hAnsiTheme="majorBidi" w:cstheme="majorBidi"/>
          <w:sz w:val="28"/>
          <w:szCs w:val="28"/>
          <w:lang w:bidi="ar-EG"/>
        </w:rPr>
        <w:t>Postman</w:t>
      </w:r>
      <w:r w:rsidRPr="00D6525B">
        <w:rPr>
          <w:rFonts w:asciiTheme="majorBidi" w:hAnsiTheme="majorBidi" w:cstheme="majorBidi"/>
          <w:sz w:val="28"/>
          <w:szCs w:val="28"/>
          <w:lang w:val="ru-RU" w:bidi="ar-EG"/>
        </w:rPr>
        <w:t xml:space="preserve"> применяется для проверки серверных </w:t>
      </w:r>
      <w:r w:rsidRPr="00D6525B">
        <w:rPr>
          <w:rFonts w:asciiTheme="majorBidi" w:hAnsiTheme="majorBidi" w:cstheme="majorBidi"/>
          <w:sz w:val="28"/>
          <w:szCs w:val="28"/>
          <w:lang w:bidi="ar-EG"/>
        </w:rPr>
        <w:t>API</w:t>
      </w:r>
      <w:r w:rsidRPr="00D6525B">
        <w:rPr>
          <w:rFonts w:asciiTheme="majorBidi" w:hAnsiTheme="majorBidi" w:cstheme="majorBidi"/>
          <w:sz w:val="28"/>
          <w:szCs w:val="28"/>
          <w:lang w:val="ru-RU" w:bidi="ar-EG"/>
        </w:rPr>
        <w:t xml:space="preserve">-запросов, связанных с авторизацией, рабочими местами пользователей, </w:t>
      </w:r>
      <w:r w:rsidRPr="00D6525B">
        <w:rPr>
          <w:rFonts w:asciiTheme="majorBidi" w:hAnsiTheme="majorBidi" w:cstheme="majorBidi"/>
          <w:sz w:val="28"/>
          <w:szCs w:val="28"/>
          <w:lang w:bidi="ar-EG"/>
        </w:rPr>
        <w:t>QR</w:t>
      </w:r>
      <w:r w:rsidRPr="00D6525B">
        <w:rPr>
          <w:rFonts w:asciiTheme="majorBidi" w:hAnsiTheme="majorBidi" w:cstheme="majorBidi"/>
          <w:sz w:val="28"/>
          <w:szCs w:val="28"/>
          <w:lang w:val="ru-RU" w:bidi="ar-EG"/>
        </w:rPr>
        <w:t xml:space="preserve">-подтверждением, </w:t>
      </w:r>
      <w:r w:rsidRPr="00D6525B">
        <w:rPr>
          <w:rFonts w:asciiTheme="majorBidi" w:hAnsiTheme="majorBidi" w:cstheme="majorBidi"/>
          <w:sz w:val="28"/>
          <w:szCs w:val="28"/>
          <w:lang w:bidi="ar-EG"/>
        </w:rPr>
        <w:t>CSV</w:t>
      </w:r>
      <w:r w:rsidRPr="00D6525B">
        <w:rPr>
          <w:rFonts w:asciiTheme="majorBidi" w:hAnsiTheme="majorBidi" w:cstheme="majorBidi"/>
          <w:sz w:val="28"/>
          <w:szCs w:val="28"/>
          <w:lang w:val="ru-RU" w:bidi="ar-EG"/>
        </w:rPr>
        <w:t>-обменом и приемом событий СКУД.</w:t>
      </w:r>
    </w:p>
    <w:p w14:paraId="1AAB157B" w14:textId="77777777" w:rsidR="00D844D4" w:rsidRDefault="00D844D4" w:rsidP="00D844D4">
      <w:pPr>
        <w:spacing w:after="200"/>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Выбранное системное обеспечение соответствует требованиям разрабатываемой АИС: </w:t>
      </w:r>
      <w:r w:rsidRPr="00D6525B">
        <w:rPr>
          <w:rFonts w:asciiTheme="majorBidi" w:hAnsiTheme="majorBidi" w:cstheme="majorBidi"/>
          <w:sz w:val="28"/>
          <w:szCs w:val="28"/>
          <w:lang w:bidi="ar-EG"/>
        </w:rPr>
        <w:t>Windows</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2022 обеспечивает управляемую серверную среду, </w:t>
      </w:r>
      <w:r w:rsidRPr="00D6525B">
        <w:rPr>
          <w:rFonts w:asciiTheme="majorBidi" w:hAnsiTheme="majorBidi" w:cstheme="majorBidi"/>
          <w:sz w:val="28"/>
          <w:szCs w:val="28"/>
          <w:lang w:bidi="ar-EG"/>
        </w:rPr>
        <w:t>Apache</w:t>
      </w:r>
      <w:r w:rsidRPr="00D6525B">
        <w:rPr>
          <w:rFonts w:asciiTheme="majorBidi" w:hAnsiTheme="majorBidi" w:cstheme="majorBidi"/>
          <w:sz w:val="28"/>
          <w:szCs w:val="28"/>
          <w:lang w:val="ru-RU" w:bidi="ar-EG"/>
        </w:rPr>
        <w:t xml:space="preserve"> 2.4 и </w:t>
      </w:r>
      <w:r w:rsidRPr="00D6525B">
        <w:rPr>
          <w:rFonts w:asciiTheme="majorBidi" w:hAnsiTheme="majorBidi" w:cstheme="majorBidi"/>
          <w:sz w:val="28"/>
          <w:szCs w:val="28"/>
          <w:lang w:bidi="ar-EG"/>
        </w:rPr>
        <w:t>PHP</w:t>
      </w:r>
      <w:r w:rsidRPr="00D6525B">
        <w:rPr>
          <w:rFonts w:asciiTheme="majorBidi" w:hAnsiTheme="majorBidi" w:cstheme="majorBidi"/>
          <w:sz w:val="28"/>
          <w:szCs w:val="28"/>
          <w:lang w:val="ru-RU" w:bidi="ar-EG"/>
        </w:rPr>
        <w:t xml:space="preserve"> 8.2 реализуют веб-доступ и прикладную обработку, </w:t>
      </w:r>
      <w:r w:rsidRPr="00D6525B">
        <w:rPr>
          <w:rFonts w:asciiTheme="majorBidi" w:hAnsiTheme="majorBidi" w:cstheme="majorBidi"/>
          <w:sz w:val="28"/>
          <w:szCs w:val="28"/>
          <w:lang w:bidi="ar-EG"/>
        </w:rPr>
        <w:t>Microsoft</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SQL</w:t>
      </w:r>
      <w:r w:rsidRPr="00D6525B">
        <w:rPr>
          <w:rFonts w:asciiTheme="majorBidi" w:hAnsiTheme="majorBidi" w:cstheme="majorBidi"/>
          <w:sz w:val="28"/>
          <w:szCs w:val="28"/>
          <w:lang w:val="ru-RU" w:bidi="ar-EG"/>
        </w:rPr>
        <w:t xml:space="preserve"> </w:t>
      </w:r>
      <w:r w:rsidRPr="00D6525B">
        <w:rPr>
          <w:rFonts w:asciiTheme="majorBidi" w:hAnsiTheme="majorBidi" w:cstheme="majorBidi"/>
          <w:sz w:val="28"/>
          <w:szCs w:val="28"/>
          <w:lang w:bidi="ar-EG"/>
        </w:rPr>
        <w:t>Server</w:t>
      </w:r>
      <w:r w:rsidRPr="00D6525B">
        <w:rPr>
          <w:rFonts w:asciiTheme="majorBidi" w:hAnsiTheme="majorBidi" w:cstheme="majorBidi"/>
          <w:sz w:val="28"/>
          <w:szCs w:val="28"/>
          <w:lang w:val="ru-RU" w:bidi="ar-EG"/>
        </w:rPr>
        <w:t xml:space="preserve"> 2022 выполняет основные операции с учебными данными, а дополнительные инструменты обеспечивают администрирование, контроль версий и тестирование серверных вызовов. Такая конфигурация позволяет встроить систему в существующую инфраструктуру университета с минимальным изменением рабочих мест пользователей и с сохранением безопасного маршрута обработки сведений о посещаемости.</w:t>
      </w:r>
    </w:p>
    <w:p w14:paraId="342C7ABF" w14:textId="77777777" w:rsidR="00BE7937" w:rsidRDefault="00BE7937" w:rsidP="00D844D4">
      <w:pPr>
        <w:spacing w:after="200"/>
        <w:rPr>
          <w:rFonts w:asciiTheme="majorBidi" w:hAnsiTheme="majorBidi" w:cstheme="majorBidi"/>
          <w:sz w:val="28"/>
          <w:szCs w:val="28"/>
          <w:lang w:val="ru-RU" w:bidi="ar-EG"/>
        </w:rPr>
      </w:pPr>
    </w:p>
    <w:p w14:paraId="7279747E" w14:textId="77777777" w:rsidR="00BE7937" w:rsidRPr="00D6525B" w:rsidRDefault="00BE7937" w:rsidP="00D844D4">
      <w:pPr>
        <w:spacing w:after="200"/>
        <w:rPr>
          <w:rFonts w:asciiTheme="majorBidi" w:hAnsiTheme="majorBidi" w:cstheme="majorBidi"/>
          <w:sz w:val="28"/>
          <w:szCs w:val="28"/>
          <w:lang w:val="ru-RU" w:bidi="ar-EG"/>
        </w:rPr>
      </w:pPr>
    </w:p>
    <w:p w14:paraId="039F1886" w14:textId="77777777" w:rsidR="00DE7F12" w:rsidRPr="00D6525B" w:rsidRDefault="00DE7F12" w:rsidP="00DE7F12">
      <w:pPr>
        <w:pStyle w:val="21"/>
        <w:spacing w:after="200"/>
        <w:rPr>
          <w:sz w:val="28"/>
          <w:szCs w:val="28"/>
          <w:lang w:val="ru-RU" w:bidi="ar-EG"/>
        </w:rPr>
      </w:pPr>
      <w:bookmarkStart w:id="52" w:name="_Toc230617125"/>
      <w:bookmarkStart w:id="53" w:name="_Toc231851320"/>
      <w:r w:rsidRPr="00D6525B">
        <w:rPr>
          <w:sz w:val="28"/>
          <w:szCs w:val="28"/>
          <w:lang w:val="ru-RU" w:bidi="ar-EG"/>
        </w:rPr>
        <w:lastRenderedPageBreak/>
        <w:t>2.7 Разработка программного обеспечения</w:t>
      </w:r>
      <w:bookmarkEnd w:id="52"/>
      <w:bookmarkEnd w:id="53"/>
    </w:p>
    <w:p w14:paraId="021FD070" w14:textId="0ED6D959" w:rsidR="00CE5C1F" w:rsidRPr="00D6525B" w:rsidRDefault="00425F34" w:rsidP="00DE7F12">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В архитектуре выделены пользовательский интерфейс, прикладной уровень, база данных и интеграционные контуры. Экранные формы отвечают за ввод и отображение, прикладной уровень за маршрутизацию запроса, база данных за хранение и выполнение правил учета посещаемости.</w:t>
      </w:r>
    </w:p>
    <w:p w14:paraId="3214ACAE" w14:textId="77777777" w:rsidR="00DE7F12" w:rsidRPr="00D6525B" w:rsidRDefault="00DE7F12" w:rsidP="00AF5256">
      <w:pPr>
        <w:pStyle w:val="31"/>
      </w:pPr>
      <w:bookmarkStart w:id="54" w:name="_Toc230617126"/>
      <w:bookmarkStart w:id="55" w:name="_Toc231851321"/>
      <w:r w:rsidRPr="00D6525B">
        <w:t>2.7.1 Общая архитектура АИС учета посещаемости</w:t>
      </w:r>
      <w:bookmarkEnd w:id="54"/>
      <w:bookmarkEnd w:id="55"/>
    </w:p>
    <w:p w14:paraId="7DE8B2A4" w14:textId="7C8734D5"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Общая архитектура системы включает пять групп компонентов: пользователей, клиентский уровень, прикладной уровень, базу данных и внешние источники данных. Пользователями системы являются студент, преподаватель, куратор, сотрудник студенческого офиса и администратор. Каждая роль получает доступ только к своему рабочему месту и набору операций.</w:t>
      </w:r>
    </w:p>
    <w:p w14:paraId="7E42D01C" w14:textId="7198587A"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Клиентский уровень реализует экранные формы и отправляет запросы к прикладному уровню. Он не выполняет итоговых расчетов посещаемости и не формирует SQL-запросы к базе данных. Его задача состоит в отображении данных, вводе параметров операции и передаче запроса через единый прикладной интерфейс.</w:t>
      </w:r>
    </w:p>
    <w:p w14:paraId="23E58D63" w14:textId="45448B14"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Прикладной уровень принимает запрос, проверяет наличие сессии, определяет запрашиваемое действие, подготавливает параметры и передает выполнение в СУБД. Этот уровень не хранит бизнес-правила учета посещаемости как самостоятельную логику, а выполняет роль контролируемого посредника между интерфейсом и базой данных.</w:t>
      </w:r>
    </w:p>
    <w:p w14:paraId="65E8D94C" w14:textId="319892CD"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Уровень базы данных содержит таблицы, ограничения целостности, хранимые процедуры, триггеры и журнал действий. Именно этот уровень выполняет основные правила обработки: проверку прав пользователя, проверку допустимости операции, запись отметки посещаемости, обработку QR-регистрации, фиксацию события СКУД, пересчет связанных показателей и журналирование значимых действий.</w:t>
      </w:r>
    </w:p>
    <w:p w14:paraId="63A4C209" w14:textId="65C78079"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Интеграционные контуры связывают АИС с системой 1С: Университет и СКУД. Обмен с 1С выполняется через CSV-файлы, что исключает необходимость прямого изменения корпоративной базы внешней системой. СКУД передает события прохода в отдельный контур обработки, после чего эти сведения сохраняются как дополнительный источник проверки.</w:t>
      </w:r>
    </w:p>
    <w:p w14:paraId="42B4C503" w14:textId="77777777"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23 представлена общая архитектура АИС учета посещаемости.</w:t>
      </w:r>
    </w:p>
    <w:p w14:paraId="2BF6D397" w14:textId="1E90C6D6" w:rsidR="00952EC2" w:rsidRPr="00D6525B" w:rsidRDefault="00952EC2" w:rsidP="00952EC2">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52CE5AF7" wp14:editId="0C07146E">
            <wp:extent cx="5931535" cy="2727325"/>
            <wp:effectExtent l="0" t="0" r="0" b="0"/>
            <wp:docPr id="60808370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1535" cy="2727325"/>
                    </a:xfrm>
                    <a:prstGeom prst="rect">
                      <a:avLst/>
                    </a:prstGeom>
                    <a:noFill/>
                    <a:ln>
                      <a:noFill/>
                    </a:ln>
                  </pic:spPr>
                </pic:pic>
              </a:graphicData>
            </a:graphic>
          </wp:inline>
        </w:drawing>
      </w:r>
    </w:p>
    <w:p w14:paraId="651E6DD4" w14:textId="19CE03EE" w:rsidR="00952EC2" w:rsidRPr="00D6525B" w:rsidRDefault="00952EC2" w:rsidP="00952EC2">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2</w:t>
      </w:r>
      <w:r w:rsidR="00AC4EEB">
        <w:rPr>
          <w:rFonts w:asciiTheme="majorBidi" w:hAnsiTheme="majorBidi" w:cstheme="majorBidi"/>
          <w:lang w:val="ru-RU"/>
        </w:rPr>
        <w:t>3</w:t>
      </w:r>
      <w:r w:rsidRPr="00D6525B">
        <w:rPr>
          <w:rFonts w:asciiTheme="majorBidi" w:hAnsiTheme="majorBidi" w:cstheme="majorBidi"/>
          <w:lang w:val="ru-RU"/>
        </w:rPr>
        <w:t xml:space="preserve"> – Общая архитектура АИС учета посещаемости</w:t>
      </w:r>
    </w:p>
    <w:p w14:paraId="5C52C49E" w14:textId="5B684544" w:rsidR="00425F34" w:rsidRPr="00D6525B" w:rsidRDefault="00952EC2" w:rsidP="00EB422B">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Общая архитектура показывает, что центральным элементом обработки является база данных. Пользовательский интерфейс не получает прямого доступа к таблицам; все операции выполняются через прикладной уровень и хранимые процедуры.</w:t>
      </w:r>
    </w:p>
    <w:p w14:paraId="5DEF63E2" w14:textId="77777777" w:rsidR="00DE7F12" w:rsidRPr="00D6525B" w:rsidRDefault="00DE7F12" w:rsidP="00AF5256">
      <w:pPr>
        <w:pStyle w:val="31"/>
        <w:rPr>
          <w:rtl/>
        </w:rPr>
      </w:pPr>
      <w:bookmarkStart w:id="56" w:name="_Toc230617127"/>
      <w:bookmarkStart w:id="57" w:name="_Toc231851322"/>
      <w:r w:rsidRPr="00D6525B">
        <w:t>2.7.2 Архитектура взаимодействия слоев системы</w:t>
      </w:r>
      <w:bookmarkEnd w:id="56"/>
      <w:bookmarkEnd w:id="57"/>
    </w:p>
    <w:p w14:paraId="00B68494" w14:textId="6D10CC4F"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Архитектура взаимодействия слоев системы реализует принцип «толстой базы данных». Прикладной уровень вызывает заранее определенные операции базы данных, а не формирует произвольные SQL-команды. Такой подход выбран для сохранения единого порядка обработки посещаемости, контроля доступа и аудита действий.</w:t>
      </w:r>
    </w:p>
    <w:p w14:paraId="71258375" w14:textId="5DE67484" w:rsidR="00952EC2" w:rsidRPr="00D6525B" w:rsidRDefault="00952EC2" w:rsidP="00952EC2">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Типовой запрос проходит следующие этапы: пользователь выбирает действие в интерфейсе, клиент отправляет параметры в прикладной уровень, </w:t>
      </w:r>
      <w:r w:rsidRPr="00D6525B">
        <w:rPr>
          <w:rFonts w:asciiTheme="majorBidi" w:hAnsiTheme="majorBidi" w:cstheme="majorBidi"/>
          <w:sz w:val="28"/>
          <w:szCs w:val="28"/>
          <w:lang w:val="ru-RU"/>
        </w:rPr>
        <w:lastRenderedPageBreak/>
        <w:t>прикладной уровень проверяет сессию и роль пользователя, после чего вызывает соответствующую хранимую процедуру. Процедура выполняет проверку входных параметров, обращается к связанным таблицам, применяет ограничения и возвращает результат. Если изменение данных затрагивает контролируемые таблицы, дополнительно срабатывают триггеры.</w:t>
      </w:r>
    </w:p>
    <w:p w14:paraId="05BD7D17" w14:textId="2BF85070" w:rsidR="00952EC2" w:rsidRPr="00D6525B" w:rsidRDefault="00952EC2" w:rsidP="00EB422B">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Такое построение закрепляет единый маршрут выполнения операций: экранная форма передает параметры, прикладной уровень выбирает допустимое действие, а изменение данных выполняется внутри заранее определенной операции базы данных. Для проектной части важно, что правила учета посещаемости сосредоточены в одном месте и не дублируются в отдельных экранных формах.</w:t>
      </w:r>
    </w:p>
    <w:p w14:paraId="30963CF3" w14:textId="77777777" w:rsidR="00DE7F12" w:rsidRPr="00D6525B" w:rsidRDefault="00DE7F12" w:rsidP="00AF5256">
      <w:pPr>
        <w:pStyle w:val="31"/>
        <w:rPr>
          <w:rtl/>
        </w:rPr>
      </w:pPr>
      <w:bookmarkStart w:id="58" w:name="_Toc230617128"/>
      <w:bookmarkStart w:id="59" w:name="_Toc231851323"/>
      <w:r w:rsidRPr="00D6525B">
        <w:t>2.7.3 Структура программных модулей</w:t>
      </w:r>
      <w:bookmarkEnd w:id="58"/>
      <w:bookmarkEnd w:id="59"/>
    </w:p>
    <w:p w14:paraId="3B9FC53D" w14:textId="77777777" w:rsidR="00396816" w:rsidRPr="00D6525B" w:rsidRDefault="00396816" w:rsidP="00396816">
      <w:pPr>
        <w:rPr>
          <w:rFonts w:asciiTheme="majorBidi" w:hAnsiTheme="majorBidi" w:cstheme="majorBidi"/>
          <w:sz w:val="28"/>
          <w:szCs w:val="28"/>
          <w:lang w:val="ru-RU"/>
        </w:rPr>
      </w:pPr>
      <w:r w:rsidRPr="00D6525B">
        <w:rPr>
          <w:rFonts w:asciiTheme="majorBidi" w:hAnsiTheme="majorBidi" w:cstheme="majorBidi"/>
          <w:sz w:val="28"/>
          <w:szCs w:val="28"/>
          <w:lang w:val="ru-RU"/>
        </w:rPr>
        <w:t>Структура программных модулей определяется ролевой моделью системы и составом операций, выделенных в подразделе 2.4. Модули сгруппированы не по экранным страницам, а по функциональным зонам: пользовательский доступ, рабочие места ролей, учет посещаемости, обработка обоснований, интеграция, отчетность и служебное сопровождение.</w:t>
      </w:r>
    </w:p>
    <w:p w14:paraId="5D69B4D2" w14:textId="7B5E8867" w:rsidR="00952EC2" w:rsidRPr="00D6525B" w:rsidRDefault="00396816" w:rsidP="00396816">
      <w:pPr>
        <w:ind w:firstLine="0"/>
        <w:rPr>
          <w:rFonts w:asciiTheme="majorBidi" w:hAnsiTheme="majorBidi" w:cstheme="majorBidi"/>
          <w:sz w:val="20"/>
          <w:szCs w:val="20"/>
          <w:rtl/>
          <w:lang w:val="ru-RU"/>
        </w:rPr>
      </w:pPr>
      <w:r w:rsidRPr="00D6525B">
        <w:rPr>
          <w:rFonts w:asciiTheme="majorBidi" w:hAnsiTheme="majorBidi" w:cstheme="majorBidi"/>
          <w:sz w:val="20"/>
          <w:szCs w:val="20"/>
          <w:lang w:val="ru-RU"/>
        </w:rPr>
        <w:t>Таблица 35 – Структура программных модулей АИС</w:t>
      </w:r>
    </w:p>
    <w:tbl>
      <w:tblPr>
        <w:tblStyle w:val="ae"/>
        <w:tblW w:w="9580" w:type="dxa"/>
        <w:tblLook w:val="04A0" w:firstRow="1" w:lastRow="0" w:firstColumn="1" w:lastColumn="0" w:noHBand="0" w:noVBand="1"/>
      </w:tblPr>
      <w:tblGrid>
        <w:gridCol w:w="2547"/>
        <w:gridCol w:w="3402"/>
        <w:gridCol w:w="3631"/>
      </w:tblGrid>
      <w:tr w:rsidR="00396816" w:rsidRPr="00A65BBB" w14:paraId="1BC63BB1" w14:textId="77777777" w:rsidTr="00A65BBB">
        <w:tc>
          <w:tcPr>
            <w:tcW w:w="2547" w:type="dxa"/>
          </w:tcPr>
          <w:p w14:paraId="40189C96"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Модуль</w:t>
            </w:r>
          </w:p>
        </w:tc>
        <w:tc>
          <w:tcPr>
            <w:tcW w:w="3402" w:type="dxa"/>
          </w:tcPr>
          <w:p w14:paraId="0B3BFA1E"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Состав функций</w:t>
            </w:r>
          </w:p>
        </w:tc>
        <w:tc>
          <w:tcPr>
            <w:tcW w:w="3631" w:type="dxa"/>
          </w:tcPr>
          <w:p w14:paraId="16F6F94A"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Связанные данные</w:t>
            </w:r>
          </w:p>
        </w:tc>
      </w:tr>
      <w:tr w:rsidR="00396816" w:rsidRPr="00DE372E" w14:paraId="0562D3CE" w14:textId="77777777" w:rsidTr="00A65BBB">
        <w:tc>
          <w:tcPr>
            <w:tcW w:w="2547" w:type="dxa"/>
          </w:tcPr>
          <w:p w14:paraId="1EECA46F"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Модуль входа и завершения работы</w:t>
            </w:r>
          </w:p>
        </w:tc>
        <w:tc>
          <w:tcPr>
            <w:tcW w:w="3402" w:type="dxa"/>
          </w:tcPr>
          <w:p w14:paraId="776CF376"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аутентификация, создание сессии, выход пользователя</w:t>
            </w:r>
          </w:p>
        </w:tc>
        <w:tc>
          <w:tcPr>
            <w:tcW w:w="3631" w:type="dxa"/>
          </w:tcPr>
          <w:p w14:paraId="29C4FE77"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Пользователь, Роль, Сессия_Пользователя, Лог_Действий</w:t>
            </w:r>
          </w:p>
        </w:tc>
      </w:tr>
      <w:tr w:rsidR="00396816" w:rsidRPr="00DE372E" w14:paraId="3303188F" w14:textId="77777777" w:rsidTr="00A65BBB">
        <w:tc>
          <w:tcPr>
            <w:tcW w:w="2547" w:type="dxa"/>
          </w:tcPr>
          <w:p w14:paraId="3B643EA2"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Рабочее место студента</w:t>
            </w:r>
          </w:p>
        </w:tc>
        <w:tc>
          <w:tcPr>
            <w:tcW w:w="3402" w:type="dxa"/>
          </w:tcPr>
          <w:p w14:paraId="0FC39A8E"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просмотр расписания, просмотр посещаемости, QR-подтверждение, подача обоснования</w:t>
            </w:r>
          </w:p>
        </w:tc>
        <w:tc>
          <w:tcPr>
            <w:tcW w:w="3631" w:type="dxa"/>
          </w:tcPr>
          <w:p w14:paraId="5E0CFAEC"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Студент, Расписание, Занятие, Посещаемость, QR_Сканирование, Обоснования_Отсутствия</w:t>
            </w:r>
          </w:p>
        </w:tc>
      </w:tr>
      <w:tr w:rsidR="00396816" w:rsidRPr="00DE372E" w14:paraId="70318682" w14:textId="77777777" w:rsidTr="00A65BBB">
        <w:tc>
          <w:tcPr>
            <w:tcW w:w="2547" w:type="dxa"/>
          </w:tcPr>
          <w:p w14:paraId="18D20436"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Рабочее место преподавателя</w:t>
            </w:r>
          </w:p>
        </w:tc>
        <w:tc>
          <w:tcPr>
            <w:tcW w:w="3402" w:type="dxa"/>
          </w:tcPr>
          <w:p w14:paraId="4BF8526D"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просмотр занятий, открытие журнала, ручная отметка, создание QR-сессии</w:t>
            </w:r>
          </w:p>
        </w:tc>
        <w:tc>
          <w:tcPr>
            <w:tcW w:w="3631" w:type="dxa"/>
          </w:tcPr>
          <w:p w14:paraId="107EEC07"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Преподаватель, Дисциплина, Расписание, Занятие, Посещаемость, QR_Сессия</w:t>
            </w:r>
          </w:p>
        </w:tc>
      </w:tr>
      <w:tr w:rsidR="00396816" w:rsidRPr="00DE372E" w14:paraId="19432D39" w14:textId="77777777" w:rsidTr="00A65BBB">
        <w:tc>
          <w:tcPr>
            <w:tcW w:w="2547" w:type="dxa"/>
          </w:tcPr>
          <w:p w14:paraId="37020B62"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Рабочее место куратора</w:t>
            </w:r>
          </w:p>
        </w:tc>
        <w:tc>
          <w:tcPr>
            <w:tcW w:w="3402" w:type="dxa"/>
          </w:tcPr>
          <w:p w14:paraId="647B86A4"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контроль закрепленных групп, анализ пропусков, работа с обоснованиями</w:t>
            </w:r>
          </w:p>
        </w:tc>
        <w:tc>
          <w:tcPr>
            <w:tcW w:w="3631" w:type="dxa"/>
          </w:tcPr>
          <w:p w14:paraId="71E92BD3"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Учебная_Группа, Студент, Посещаемость, Обоснования_Отсутствия</w:t>
            </w:r>
          </w:p>
        </w:tc>
      </w:tr>
      <w:tr w:rsidR="00396816" w:rsidRPr="00DE372E" w14:paraId="42CE77C7" w14:textId="77777777" w:rsidTr="00A65BBB">
        <w:tc>
          <w:tcPr>
            <w:tcW w:w="2547" w:type="dxa"/>
          </w:tcPr>
          <w:p w14:paraId="412AA904"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Рабочее место сотрудника студенческого офиса</w:t>
            </w:r>
          </w:p>
        </w:tc>
        <w:tc>
          <w:tcPr>
            <w:tcW w:w="3402" w:type="dxa"/>
          </w:tcPr>
          <w:p w14:paraId="1CA2D8F8"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сопровождение учебных данных, обработка обоснований, подготовка отчетов, CSV-обмен</w:t>
            </w:r>
          </w:p>
        </w:tc>
        <w:tc>
          <w:tcPr>
            <w:tcW w:w="3631" w:type="dxa"/>
          </w:tcPr>
          <w:p w14:paraId="2E6A65C1"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Учебная_Группа, Студент, Дисциплина, Журнал_Импорта_CSV, Журнал_Экспорта_CSV</w:t>
            </w:r>
          </w:p>
        </w:tc>
      </w:tr>
      <w:tr w:rsidR="00396816" w:rsidRPr="00DE372E" w14:paraId="3E28D909" w14:textId="77777777" w:rsidTr="00A65BBB">
        <w:tc>
          <w:tcPr>
            <w:tcW w:w="2547" w:type="dxa"/>
          </w:tcPr>
          <w:p w14:paraId="05D5DEE5"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Рабочее место администратора</w:t>
            </w:r>
          </w:p>
        </w:tc>
        <w:tc>
          <w:tcPr>
            <w:tcW w:w="3402" w:type="dxa"/>
          </w:tcPr>
          <w:p w14:paraId="78D4A33F"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управление пользователями, ролями, журналом действий и служебными разделами</w:t>
            </w:r>
          </w:p>
        </w:tc>
        <w:tc>
          <w:tcPr>
            <w:tcW w:w="3631" w:type="dxa"/>
          </w:tcPr>
          <w:p w14:paraId="1087A099"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Пользователь, Роль, Разрешения_Ролей, Лог_Действий, Система_Интеграция</w:t>
            </w:r>
          </w:p>
        </w:tc>
      </w:tr>
      <w:tr w:rsidR="00396816" w:rsidRPr="00A65BBB" w14:paraId="1FB42B06" w14:textId="77777777" w:rsidTr="00A65BBB">
        <w:tc>
          <w:tcPr>
            <w:tcW w:w="2547" w:type="dxa"/>
          </w:tcPr>
          <w:p w14:paraId="401B04BD"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Единый прикладной интерфейс</w:t>
            </w:r>
          </w:p>
        </w:tc>
        <w:tc>
          <w:tcPr>
            <w:tcW w:w="3402" w:type="dxa"/>
          </w:tcPr>
          <w:p w14:paraId="679191A9"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прием запроса, проверка сессии, выбор операции, передача параметров в базу данных</w:t>
            </w:r>
          </w:p>
        </w:tc>
        <w:tc>
          <w:tcPr>
            <w:tcW w:w="3631" w:type="dxa"/>
          </w:tcPr>
          <w:p w14:paraId="568DF9C7"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хранимые процедуры, журнальные таблицы</w:t>
            </w:r>
          </w:p>
        </w:tc>
      </w:tr>
      <w:tr w:rsidR="00396816" w:rsidRPr="00DE372E" w14:paraId="4BE7162A" w14:textId="77777777" w:rsidTr="00A65BBB">
        <w:tc>
          <w:tcPr>
            <w:tcW w:w="2547" w:type="dxa"/>
          </w:tcPr>
          <w:p w14:paraId="5DE355F3"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Модуль интеграции со СКУД</w:t>
            </w:r>
          </w:p>
        </w:tc>
        <w:tc>
          <w:tcPr>
            <w:tcW w:w="3402" w:type="dxa"/>
          </w:tcPr>
          <w:p w14:paraId="75654422"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прием события прохода, сопоставление карты, сохранение события</w:t>
            </w:r>
          </w:p>
        </w:tc>
        <w:tc>
          <w:tcPr>
            <w:tcW w:w="3631" w:type="dxa"/>
          </w:tcPr>
          <w:p w14:paraId="48F3CC07"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СКУД_Карта, СКУД_Устройство, СКУД_Событие</w:t>
            </w:r>
          </w:p>
        </w:tc>
      </w:tr>
      <w:tr w:rsidR="00396816" w:rsidRPr="00DE372E" w14:paraId="0D03A7FF" w14:textId="77777777" w:rsidTr="00A65BBB">
        <w:tc>
          <w:tcPr>
            <w:tcW w:w="2547" w:type="dxa"/>
          </w:tcPr>
          <w:p w14:paraId="7B4A1921"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Модуль CSV-обмена с 1С</w:t>
            </w:r>
          </w:p>
        </w:tc>
        <w:tc>
          <w:tcPr>
            <w:tcW w:w="3402" w:type="dxa"/>
          </w:tcPr>
          <w:p w14:paraId="64B2F8F4" w14:textId="77777777" w:rsidR="00396816" w:rsidRPr="00A65BBB" w:rsidRDefault="00396816" w:rsidP="00224481">
            <w:pPr>
              <w:ind w:firstLine="0"/>
              <w:rPr>
                <w:rFonts w:asciiTheme="majorBidi" w:hAnsiTheme="majorBidi" w:cstheme="majorBidi"/>
                <w:sz w:val="18"/>
                <w:szCs w:val="18"/>
                <w:lang w:val="ru-RU"/>
              </w:rPr>
            </w:pPr>
            <w:r w:rsidRPr="00A65BBB">
              <w:rPr>
                <w:rFonts w:asciiTheme="majorBidi" w:hAnsiTheme="majorBidi" w:cstheme="majorBidi"/>
                <w:sz w:val="18"/>
                <w:szCs w:val="18"/>
                <w:lang w:val="ru-RU"/>
              </w:rPr>
              <w:t>импорт учебных данных, экспорт сведений о посещаемости, фиксация результата обмена</w:t>
            </w:r>
          </w:p>
        </w:tc>
        <w:tc>
          <w:tcPr>
            <w:tcW w:w="3631" w:type="dxa"/>
          </w:tcPr>
          <w:p w14:paraId="41058D1F" w14:textId="77777777" w:rsidR="00396816" w:rsidRPr="00A65BBB" w:rsidRDefault="00396816" w:rsidP="00224481">
            <w:pPr>
              <w:ind w:firstLine="0"/>
              <w:rPr>
                <w:rFonts w:asciiTheme="majorBidi" w:hAnsiTheme="majorBidi" w:cstheme="majorBidi"/>
                <w:sz w:val="18"/>
                <w:szCs w:val="18"/>
                <w:rtl/>
                <w:lang w:val="ru-RU"/>
              </w:rPr>
            </w:pPr>
            <w:r w:rsidRPr="00A65BBB">
              <w:rPr>
                <w:rFonts w:asciiTheme="majorBidi" w:hAnsiTheme="majorBidi" w:cstheme="majorBidi"/>
                <w:sz w:val="18"/>
                <w:szCs w:val="18"/>
                <w:lang w:val="ru-RU"/>
              </w:rPr>
              <w:t>Журнал_Импорта_CSV, Журнал_Экспорта_CSV, учебные справочники</w:t>
            </w:r>
          </w:p>
        </w:tc>
      </w:tr>
    </w:tbl>
    <w:p w14:paraId="7A867681" w14:textId="3CE5BD71" w:rsidR="00396816" w:rsidRPr="00D6525B" w:rsidRDefault="00396816" w:rsidP="002D7F56">
      <w:pPr>
        <w:rPr>
          <w:rFonts w:asciiTheme="majorBidi" w:hAnsiTheme="majorBidi" w:cstheme="majorBidi"/>
          <w:sz w:val="28"/>
          <w:szCs w:val="28"/>
          <w:rtl/>
          <w:lang w:val="ru-RU"/>
        </w:rPr>
      </w:pPr>
      <w:r w:rsidRPr="00D6525B">
        <w:rPr>
          <w:rFonts w:asciiTheme="majorBidi" w:hAnsiTheme="majorBidi" w:cstheme="majorBidi"/>
          <w:sz w:val="28"/>
          <w:szCs w:val="28"/>
          <w:lang w:val="ru-RU"/>
        </w:rPr>
        <w:lastRenderedPageBreak/>
        <w:t>Выделение модулей соответствует составу операций системы: ролевые рабочие места используют общий механизм сессий и обращаются к базе данных через прикладной уровень. Это исключает дублирование одной и той же операции в разных рабочих местах и сохраняет единый порядок изменения данных.</w:t>
      </w:r>
    </w:p>
    <w:p w14:paraId="4AFB2B9D" w14:textId="77777777" w:rsidR="00DE7F12" w:rsidRPr="00D6525B" w:rsidRDefault="00DE7F12" w:rsidP="00AF5256">
      <w:pPr>
        <w:pStyle w:val="31"/>
        <w:rPr>
          <w:rtl/>
        </w:rPr>
      </w:pPr>
      <w:bookmarkStart w:id="60" w:name="_Toc230617129"/>
      <w:bookmarkStart w:id="61" w:name="_Toc231851324"/>
      <w:r w:rsidRPr="00D6525B">
        <w:t>2.7.4 Интеграционные контуры системы</w:t>
      </w:r>
      <w:bookmarkEnd w:id="60"/>
      <w:bookmarkEnd w:id="61"/>
    </w:p>
    <w:p w14:paraId="6300F93F" w14:textId="77777777" w:rsidR="00396816" w:rsidRPr="00D6525B" w:rsidRDefault="00396816" w:rsidP="00E17CD6">
      <w:pPr>
        <w:rPr>
          <w:rFonts w:asciiTheme="majorBidi" w:hAnsiTheme="majorBidi" w:cstheme="majorBidi"/>
          <w:sz w:val="28"/>
          <w:szCs w:val="28"/>
          <w:rtl/>
          <w:lang w:val="ru-RU"/>
        </w:rPr>
      </w:pPr>
      <w:r w:rsidRPr="00D6525B">
        <w:rPr>
          <w:rFonts w:asciiTheme="majorBidi" w:hAnsiTheme="majorBidi" w:cstheme="majorBidi"/>
          <w:sz w:val="28"/>
          <w:szCs w:val="28"/>
          <w:lang w:val="ru-RU"/>
        </w:rPr>
        <w:t>Интеграционные контуры выделены отдельно от контура учета посещаемости. Для 1С: Университет используется файловый обмен через CSV, для СКУД — прием событий прохода и их сохранение в связанных таблицах. В обоих случаях внешние данные не изменяют отметку посещаемости напрямую.</w:t>
      </w:r>
    </w:p>
    <w:p w14:paraId="19F1C3F1" w14:textId="650EDB0D" w:rsidR="00396816" w:rsidRPr="00D6525B" w:rsidRDefault="00396816" w:rsidP="00E17CD6">
      <w:pPr>
        <w:rPr>
          <w:rFonts w:asciiTheme="majorBidi" w:hAnsiTheme="majorBidi" w:cstheme="majorBidi"/>
          <w:sz w:val="28"/>
          <w:szCs w:val="28"/>
          <w:lang w:val="ru-RU"/>
        </w:rPr>
      </w:pPr>
      <w:r w:rsidRPr="00D6525B">
        <w:rPr>
          <w:rFonts w:asciiTheme="majorBidi" w:hAnsiTheme="majorBidi" w:cstheme="majorBidi"/>
          <w:sz w:val="28"/>
          <w:szCs w:val="28"/>
          <w:lang w:val="ru-RU"/>
        </w:rPr>
        <w:t>CSV-обмен используется для согласования учебно-организационных данных, а события СКУД — как дополнительный источник проверки факта прохода.</w:t>
      </w:r>
    </w:p>
    <w:p w14:paraId="501F6F0F" w14:textId="3766CF3D" w:rsidR="00396816" w:rsidRPr="004C7277" w:rsidRDefault="00396816" w:rsidP="00396816">
      <w:pPr>
        <w:ind w:firstLine="0"/>
        <w:rPr>
          <w:rFonts w:asciiTheme="majorBidi" w:hAnsiTheme="majorBidi" w:cstheme="majorBidi"/>
          <w:sz w:val="20"/>
          <w:szCs w:val="20"/>
          <w:rtl/>
          <w:lang w:val="ru-RU"/>
        </w:rPr>
      </w:pPr>
      <w:r w:rsidRPr="004C7277">
        <w:rPr>
          <w:rFonts w:asciiTheme="majorBidi" w:hAnsiTheme="majorBidi" w:cstheme="majorBidi"/>
          <w:sz w:val="20"/>
          <w:szCs w:val="20"/>
          <w:lang w:val="ru-RU"/>
        </w:rPr>
        <w:t>Таблица 36 – Интеграционные контуры АИС</w:t>
      </w:r>
    </w:p>
    <w:tbl>
      <w:tblPr>
        <w:tblStyle w:val="ae"/>
        <w:tblW w:w="9550" w:type="dxa"/>
        <w:tblLook w:val="04A0" w:firstRow="1" w:lastRow="0" w:firstColumn="1" w:lastColumn="0" w:noHBand="0" w:noVBand="1"/>
      </w:tblPr>
      <w:tblGrid>
        <w:gridCol w:w="1396"/>
        <w:gridCol w:w="2710"/>
        <w:gridCol w:w="2126"/>
        <w:gridCol w:w="3318"/>
      </w:tblGrid>
      <w:tr w:rsidR="00396816" w:rsidRPr="004C7277" w14:paraId="4EE8E7DE" w14:textId="77777777" w:rsidTr="004C7277">
        <w:tc>
          <w:tcPr>
            <w:tcW w:w="1396" w:type="dxa"/>
          </w:tcPr>
          <w:p w14:paraId="3DCF5EE2"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Контур</w:t>
            </w:r>
          </w:p>
        </w:tc>
        <w:tc>
          <w:tcPr>
            <w:tcW w:w="2710" w:type="dxa"/>
          </w:tcPr>
          <w:p w14:paraId="5777D77F"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Входные данные</w:t>
            </w:r>
          </w:p>
        </w:tc>
        <w:tc>
          <w:tcPr>
            <w:tcW w:w="2126" w:type="dxa"/>
          </w:tcPr>
          <w:p w14:paraId="2B930359"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Выходные данные</w:t>
            </w:r>
          </w:p>
        </w:tc>
        <w:tc>
          <w:tcPr>
            <w:tcW w:w="3318" w:type="dxa"/>
          </w:tcPr>
          <w:p w14:paraId="41F42980"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Результат обработки</w:t>
            </w:r>
          </w:p>
        </w:tc>
      </w:tr>
      <w:tr w:rsidR="00396816" w:rsidRPr="00DE372E" w14:paraId="3C447E61" w14:textId="77777777" w:rsidTr="004C7277">
        <w:tc>
          <w:tcPr>
            <w:tcW w:w="1396" w:type="dxa"/>
          </w:tcPr>
          <w:p w14:paraId="5D058443" w14:textId="77777777" w:rsid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 xml:space="preserve">1С: </w:t>
            </w:r>
          </w:p>
          <w:p w14:paraId="58141DB8" w14:textId="7327E83E"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Университет</w:t>
            </w:r>
          </w:p>
        </w:tc>
        <w:tc>
          <w:tcPr>
            <w:tcW w:w="2710" w:type="dxa"/>
          </w:tcPr>
          <w:p w14:paraId="16C4EF2B"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сведения о группах, студентах и учебно-организационных данных</w:t>
            </w:r>
          </w:p>
        </w:tc>
        <w:tc>
          <w:tcPr>
            <w:tcW w:w="2126" w:type="dxa"/>
          </w:tcPr>
          <w:p w14:paraId="1C17F780"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сведения о посещаемости для внешнего учета</w:t>
            </w:r>
          </w:p>
        </w:tc>
        <w:tc>
          <w:tcPr>
            <w:tcW w:w="3318" w:type="dxa"/>
          </w:tcPr>
          <w:p w14:paraId="5E7EA9C9"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импорт или экспорт фиксируется в журнале CSV-обмена</w:t>
            </w:r>
          </w:p>
        </w:tc>
      </w:tr>
      <w:tr w:rsidR="00396816" w:rsidRPr="00DE372E" w14:paraId="4279D712" w14:textId="77777777" w:rsidTr="004C7277">
        <w:tc>
          <w:tcPr>
            <w:tcW w:w="1396" w:type="dxa"/>
          </w:tcPr>
          <w:p w14:paraId="2AB11A78"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СКУД</w:t>
            </w:r>
          </w:p>
        </w:tc>
        <w:tc>
          <w:tcPr>
            <w:tcW w:w="2710" w:type="dxa"/>
          </w:tcPr>
          <w:p w14:paraId="67512F27"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карта, устройство, время и результат прохода</w:t>
            </w:r>
          </w:p>
        </w:tc>
        <w:tc>
          <w:tcPr>
            <w:tcW w:w="2126" w:type="dxa"/>
          </w:tcPr>
          <w:p w14:paraId="308AE8E6" w14:textId="77777777" w:rsidR="00396816" w:rsidRPr="004C7277" w:rsidRDefault="00396816" w:rsidP="002F5972">
            <w:pPr>
              <w:ind w:firstLine="0"/>
              <w:rPr>
                <w:rFonts w:asciiTheme="majorBidi" w:hAnsiTheme="majorBidi" w:cstheme="majorBidi"/>
                <w:sz w:val="20"/>
                <w:szCs w:val="20"/>
                <w:lang w:val="ru-RU"/>
              </w:rPr>
            </w:pPr>
            <w:r w:rsidRPr="004C7277">
              <w:rPr>
                <w:rFonts w:asciiTheme="majorBidi" w:hAnsiTheme="majorBidi" w:cstheme="majorBidi"/>
                <w:sz w:val="20"/>
                <w:szCs w:val="20"/>
                <w:lang w:val="ru-RU"/>
              </w:rPr>
              <w:t>сохраненное событие пропускного режима</w:t>
            </w:r>
          </w:p>
        </w:tc>
        <w:tc>
          <w:tcPr>
            <w:tcW w:w="3318" w:type="dxa"/>
          </w:tcPr>
          <w:p w14:paraId="5C159173" w14:textId="77777777" w:rsidR="00396816" w:rsidRPr="004C7277" w:rsidRDefault="00396816" w:rsidP="002F5972">
            <w:pPr>
              <w:ind w:firstLine="0"/>
              <w:rPr>
                <w:rFonts w:asciiTheme="majorBidi" w:hAnsiTheme="majorBidi" w:cstheme="majorBidi"/>
                <w:sz w:val="20"/>
                <w:szCs w:val="20"/>
                <w:rtl/>
                <w:lang w:val="ru-RU"/>
              </w:rPr>
            </w:pPr>
            <w:r w:rsidRPr="004C7277">
              <w:rPr>
                <w:rFonts w:asciiTheme="majorBidi" w:hAnsiTheme="majorBidi" w:cstheme="majorBidi"/>
                <w:sz w:val="20"/>
                <w:szCs w:val="20"/>
                <w:lang w:val="ru-RU"/>
              </w:rPr>
              <w:t>событие связывается с картой студента и устройством доступа</w:t>
            </w:r>
          </w:p>
        </w:tc>
      </w:tr>
    </w:tbl>
    <w:p w14:paraId="30F5CCDA" w14:textId="77777777" w:rsidR="00DE7F12" w:rsidRPr="00D6525B" w:rsidRDefault="00DE7F12" w:rsidP="00BD7798">
      <w:pPr>
        <w:pStyle w:val="21"/>
        <w:spacing w:before="200" w:after="200"/>
        <w:rPr>
          <w:sz w:val="28"/>
          <w:szCs w:val="28"/>
          <w:rtl/>
        </w:rPr>
      </w:pPr>
      <w:bookmarkStart w:id="62" w:name="_Toc230617130"/>
      <w:bookmarkStart w:id="63" w:name="_Toc231851325"/>
      <w:r w:rsidRPr="00D6525B">
        <w:rPr>
          <w:sz w:val="28"/>
          <w:szCs w:val="28"/>
          <w:lang w:val="ru-RU"/>
        </w:rPr>
        <w:t>2.8 Обоснование выбора технического обеспечения для функционирования</w:t>
      </w:r>
      <w:bookmarkEnd w:id="62"/>
      <w:bookmarkEnd w:id="63"/>
    </w:p>
    <w:p w14:paraId="0D498ECA" w14:textId="2C95F824" w:rsidR="0055613C" w:rsidRPr="00D6525B" w:rsidRDefault="0055613C" w:rsidP="00DE7F12">
      <w:pPr>
        <w:rPr>
          <w:rFonts w:asciiTheme="majorBidi" w:hAnsiTheme="majorBidi" w:cstheme="majorBidi"/>
          <w:sz w:val="28"/>
          <w:szCs w:val="28"/>
          <w:rtl/>
          <w:lang w:val="ru-RU"/>
        </w:rPr>
      </w:pPr>
      <w:r w:rsidRPr="00D6525B">
        <w:rPr>
          <w:rFonts w:asciiTheme="majorBidi" w:hAnsiTheme="majorBidi" w:cstheme="majorBidi"/>
          <w:sz w:val="28"/>
          <w:szCs w:val="28"/>
          <w:lang w:val="ru-RU" w:bidi="ar-EG"/>
        </w:rPr>
        <w:t xml:space="preserve">Системное обеспечение проектируемой АИС выбрано с учетом действующей информационной инфраструктуры </w:t>
      </w:r>
      <w:r w:rsidR="00CD6D22" w:rsidRPr="00D6525B">
        <w:rPr>
          <w:rFonts w:asciiTheme="majorBidi" w:hAnsiTheme="majorBidi" w:cstheme="majorBidi"/>
          <w:sz w:val="28"/>
          <w:szCs w:val="28"/>
          <w:lang w:val="ru-RU" w:bidi="ar-EG"/>
        </w:rPr>
        <w:t>университета.</w:t>
      </w:r>
    </w:p>
    <w:p w14:paraId="7A2ED5C7" w14:textId="3989F234"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Проектируемая АИС не предполагает установки отдельного клиентского приложения на рабочие места пользователей: доступ к функциям студента, преподавателя, куратора, сотрудника студенческого офиса, и администратора выполняется через веб-интерфейс. Поэтому основная нагрузка переносится на серверный контур, где размещаются веб-сервер, серверная среда выполнения приложения, средства подключения к базе данных, журналы и регламентные сервисы.</w:t>
      </w:r>
    </w:p>
    <w:p w14:paraId="41453ECC" w14:textId="0D6404C4"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В качестве серверной среды для размещения веб-компонента используется связка Apache 2.4 и PHP 8.2. Данный вариант соответствует характеру разрабатываемой АИС: пользовательский запрос поступает на веб-сервер, обрабатывается серверными сценариями, после чего приложение обращается к базе данных через контролируемый механизм подключения. Такой подход позволяет отделить пользовательский уровень от уровня хранения данных и не предоставлять рабочим станциям прямой доступ к серверу базы данных.</w:t>
      </w:r>
    </w:p>
    <w:p w14:paraId="096D6670" w14:textId="62AFCBD8"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Apache 2.4 как системный компонент публикации веб-интерфейса. Его задача ограничивается приемом запросов, передачей их серверной части приложения и возвратом результата пользователю. Наличие веб-сервера в составе системного обеспечения необходимо потому, что все пользовательские роли работают с одной АИС, но получают разные наборы функций в зависимости от прав доступа.</w:t>
      </w:r>
    </w:p>
    <w:p w14:paraId="1D275F1E" w14:textId="36D37DA8"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PHP 8.2 используется как серверная среда выполнения прикладных сценариев. На этом уровне выполняются прием параметров из экранных форм, проверка пользовательской сессии, подготовка вызова соответствующей операции и передача запроса в базу данных. Для подключения к Microsoft SQL Server применяется расширение sqlsrv, работающее по протоколу TDS. В данном разделе SQL Server рассматривается не как объект выбора СУБД, а как серверная служба, с которой взаимодействует прикладной уровень; обоснование выбора самой СУБД приведено в подразделе 2.2.</w:t>
      </w:r>
    </w:p>
    <w:p w14:paraId="570ED04D" w14:textId="635E619C"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Сетевая организация системы должна исключать прямое обращение пользователей к базе данных. Доступ к данным выполняется по маршруту: веб-браузер пользователя — веб-сервер — прикладная часть — сервер базы данных. В такой схеме клиентское устройство не формирует SQL-запросы и не подключается к таблицам напрямую. Это важно для рассматриваемой предметной области, поскольку сведения о посещаемости, обоснованиях отсутствия, ролях пользователей и событиях СКУД относятся к данным, </w:t>
      </w:r>
      <w:r w:rsidRPr="00D6525B">
        <w:rPr>
          <w:rFonts w:asciiTheme="majorBidi" w:hAnsiTheme="majorBidi" w:cstheme="majorBidi"/>
          <w:sz w:val="28"/>
          <w:szCs w:val="28"/>
          <w:lang w:val="ru-RU"/>
        </w:rPr>
        <w:lastRenderedPageBreak/>
        <w:t>требующим контролируемого доступа и последующей проверяемости изменений.</w:t>
      </w:r>
    </w:p>
    <w:p w14:paraId="0C3600E0" w14:textId="07ABC2D7"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Клиентская среда системы ограничивается стандартным веб-браузером. На стороне пользователя используются средства отображения веб-страниц и выполнения клиентских сценариев, необходимые для работы форм, QR-подтверждения и просмотра отчетных сведений. При этом клиентская часть не является местом окончательной проверки учебных данных: проверка прав, допустимости операции и запись результата выполняются на серверной стороне.</w:t>
      </w:r>
    </w:p>
    <w:p w14:paraId="4E99A3EF" w14:textId="4984D352"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Для эксплуатации АИС необходимы регламентные системные сервисы. К ним относятся сервис выполнения плановых заданий, средства резервного копирования, системные журналы веб-сервера и операционной среды, а также защищенные каталоги файлового обмена. Плановые задания используются для обслуживания служебных данных, контроля устаревших сессий, обработки временных состояний QR-сессий и выполнения операций, связанных с импортом и экспортом CSV-файлов.</w:t>
      </w:r>
    </w:p>
    <w:p w14:paraId="77723822" w14:textId="611DA661"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Резервное копирование относится к обязательным условиям эксплуатации, поскольку база данных АИС содержит не только текущие отметки посещаемости, но и сведения об обоснованиях отсутствия, учетных записях, ролях, событиях СКУД, журналах действий и результатах обмена с внешними источниками. Потеря этих сведений нарушает возможность восстановления учебной картины и проверки ранее выполненных операций. Поэтому копирование должно выполняться регулярно, а результат выполнения операции должен фиксироваться в служебном журнале.</w:t>
      </w:r>
    </w:p>
    <w:p w14:paraId="0125ED8C" w14:textId="3159EF5D" w:rsidR="0055613C" w:rsidRPr="00D6525B" w:rsidRDefault="0055613C" w:rsidP="0055613C">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Интеграционный обмен с 1С: Университет в проекте выполняется через CSV-файлы. Для этого в составе системного обеспечения предусматривается контролируемый каталог обмена, из которого прикладной уровень получает файлы импорта и в который помещает файлы экспорта. Такой вариант не требует прямого подключения АИС к базе 1С и позволяет предварительно </w:t>
      </w:r>
      <w:r w:rsidRPr="00D6525B">
        <w:rPr>
          <w:rFonts w:asciiTheme="majorBidi" w:hAnsiTheme="majorBidi" w:cstheme="majorBidi"/>
          <w:sz w:val="28"/>
          <w:szCs w:val="28"/>
          <w:lang w:val="ru-RU"/>
        </w:rPr>
        <w:lastRenderedPageBreak/>
        <w:t>проверять структуру загружаемых данных до их использования в контуре учета посещаемости.</w:t>
      </w:r>
    </w:p>
    <w:p w14:paraId="5DB25B44" w14:textId="62408AE7" w:rsidR="0055613C" w:rsidRPr="00D6525B" w:rsidRDefault="0055613C" w:rsidP="0043089C">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Данные СКУД поступают в АИС как внешний проверочный источник. Системное обеспечение должно обеспечить прием таких событий через прикладной интерфейс, их сохранение в отдельном контуре и последующее сопоставление с учебными данными. Событие прохода через контрольную точку не изменяет отметку посещаемости само по себе, а используется только как дополнительный признак при анализе спорных случаев.</w:t>
      </w:r>
    </w:p>
    <w:p w14:paraId="45CF2B6C" w14:textId="77777777" w:rsidR="00DE7F12" w:rsidRPr="00D6525B" w:rsidRDefault="00DE7F12" w:rsidP="00DE7F12">
      <w:pPr>
        <w:pStyle w:val="21"/>
        <w:spacing w:after="200"/>
        <w:rPr>
          <w:sz w:val="28"/>
          <w:szCs w:val="28"/>
          <w:rtl/>
        </w:rPr>
      </w:pPr>
      <w:bookmarkStart w:id="64" w:name="_Toc230617131"/>
      <w:bookmarkStart w:id="65" w:name="_Toc231851326"/>
      <w:r w:rsidRPr="00D6525B">
        <w:rPr>
          <w:sz w:val="28"/>
          <w:szCs w:val="28"/>
          <w:lang w:val="ru-RU"/>
        </w:rPr>
        <w:t>2.9 Построение форм ввода-вывода информации</w:t>
      </w:r>
      <w:bookmarkEnd w:id="64"/>
      <w:bookmarkEnd w:id="65"/>
    </w:p>
    <w:p w14:paraId="0529F9C0" w14:textId="77777777" w:rsidR="0043089C" w:rsidRPr="00D6525B" w:rsidRDefault="00DB6A9C" w:rsidP="004B42A0">
      <w:pPr>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 xml:space="preserve">Пользовательский интерфейс АИС представлен набором экранных форм, связанных с конкретными ролями и операциями учета посещаемости. В интерфейсе выделены форма входа, </w:t>
      </w:r>
    </w:p>
    <w:p w14:paraId="062F76EA" w14:textId="11D2AE63" w:rsidR="00DB6A9C" w:rsidRPr="00D6525B" w:rsidRDefault="00DB6A9C" w:rsidP="004B42A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панели студента, преподавателя, куратора, и администратора, а также специализированные формы для истории посещаемости, QR-регистрации, подачи обоснований, работы с журналом занятия, формирования отчетов, импорта и экспорта данных, просмотра журнала действий и резервного копирования.</w:t>
      </w:r>
    </w:p>
    <w:p w14:paraId="025D9BF0" w14:textId="5A78CA61" w:rsidR="00DB6A9C" w:rsidRPr="00D6525B" w:rsidRDefault="00DB6A9C" w:rsidP="004B42A0">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Описание форм приведено в порядке, соответствующем движению пользователя по системе: вход, работа студента, работа преподавателя, контроль куратора, сопровождение учебных справочников и служебные действия администратора.</w:t>
      </w:r>
    </w:p>
    <w:p w14:paraId="5C33FA30" w14:textId="2D198BA5" w:rsidR="00DB6A9C" w:rsidRPr="00D6525B" w:rsidRDefault="00DB6A9C" w:rsidP="00DB6A9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На рисунке 2</w:t>
      </w:r>
      <w:r w:rsidR="00AC4EEB">
        <w:rPr>
          <w:rFonts w:asciiTheme="majorBidi" w:hAnsiTheme="majorBidi" w:cstheme="majorBidi"/>
          <w:sz w:val="28"/>
          <w:szCs w:val="28"/>
          <w:lang w:val="ru-RU" w:bidi="ar-EG"/>
        </w:rPr>
        <w:t>4</w:t>
      </w:r>
      <w:r w:rsidRPr="00D6525B">
        <w:rPr>
          <w:rFonts w:asciiTheme="majorBidi" w:hAnsiTheme="majorBidi" w:cstheme="majorBidi"/>
          <w:sz w:val="28"/>
          <w:szCs w:val="28"/>
          <w:lang w:val="ru-RU" w:bidi="ar-EG"/>
        </w:rPr>
        <w:t xml:space="preserve"> представлена форма входа в систему.</w:t>
      </w:r>
    </w:p>
    <w:p w14:paraId="225B9E88" w14:textId="3DAEC67D" w:rsidR="00DB6A9C" w:rsidRPr="00D6525B" w:rsidRDefault="002D7F56" w:rsidP="00141FF6">
      <w:pPr>
        <w:spacing w:line="240" w:lineRule="auto"/>
        <w:ind w:firstLine="0"/>
        <w:jc w:val="center"/>
        <w:rPr>
          <w:rFonts w:asciiTheme="majorBidi" w:hAnsiTheme="majorBidi" w:cstheme="majorBidi"/>
          <w:sz w:val="28"/>
          <w:szCs w:val="28"/>
          <w:lang w:val="ru-RU" w:bidi="ar-EG"/>
        </w:rPr>
      </w:pPr>
      <w:r w:rsidRPr="002D7F56">
        <w:rPr>
          <w:rFonts w:asciiTheme="majorBidi" w:hAnsiTheme="majorBidi" w:cstheme="majorBidi"/>
          <w:noProof/>
          <w:sz w:val="28"/>
          <w:szCs w:val="28"/>
          <w:lang w:val="ru-RU" w:bidi="ar-EG"/>
        </w:rPr>
        <w:drawing>
          <wp:inline distT="0" distB="0" distL="0" distR="0" wp14:anchorId="7501898A" wp14:editId="14F39CE6">
            <wp:extent cx="3354639" cy="1784909"/>
            <wp:effectExtent l="0" t="0" r="0" b="6350"/>
            <wp:docPr id="1706534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4392" name=""/>
                    <pic:cNvPicPr/>
                  </pic:nvPicPr>
                  <pic:blipFill>
                    <a:blip r:embed="rId31"/>
                    <a:stretch>
                      <a:fillRect/>
                    </a:stretch>
                  </pic:blipFill>
                  <pic:spPr>
                    <a:xfrm>
                      <a:off x="0" y="0"/>
                      <a:ext cx="3370174" cy="1793175"/>
                    </a:xfrm>
                    <a:prstGeom prst="rect">
                      <a:avLst/>
                    </a:prstGeom>
                  </pic:spPr>
                </pic:pic>
              </a:graphicData>
            </a:graphic>
          </wp:inline>
        </w:drawing>
      </w:r>
    </w:p>
    <w:p w14:paraId="17E495A4" w14:textId="4498A98E" w:rsidR="00DB6A9C" w:rsidRPr="00D6525B" w:rsidRDefault="00DB6A9C" w:rsidP="00DB6A9C">
      <w:pPr>
        <w:spacing w:after="200"/>
        <w:ind w:firstLine="0"/>
        <w:jc w:val="center"/>
        <w:rPr>
          <w:rFonts w:asciiTheme="majorBidi" w:hAnsiTheme="majorBidi" w:cstheme="majorBidi"/>
          <w:lang w:val="ru-RU" w:bidi="ar-EG"/>
        </w:rPr>
      </w:pPr>
      <w:r w:rsidRPr="00D6525B">
        <w:rPr>
          <w:rFonts w:asciiTheme="majorBidi" w:hAnsiTheme="majorBidi" w:cstheme="majorBidi"/>
          <w:lang w:val="ru-RU" w:bidi="ar-EG"/>
        </w:rPr>
        <w:t>На рисунке 2</w:t>
      </w:r>
      <w:r w:rsidR="00AC4EEB">
        <w:rPr>
          <w:rFonts w:asciiTheme="majorBidi" w:hAnsiTheme="majorBidi" w:cstheme="majorBidi"/>
          <w:lang w:val="ru-RU" w:bidi="ar-EG"/>
        </w:rPr>
        <w:t>4</w:t>
      </w:r>
      <w:r w:rsidRPr="00D6525B">
        <w:rPr>
          <w:rFonts w:asciiTheme="majorBidi" w:hAnsiTheme="majorBidi" w:cstheme="majorBidi"/>
          <w:lang w:val="ru-RU" w:bidi="ar-EG"/>
        </w:rPr>
        <w:t xml:space="preserve"> представлена форма входа в систему.</w:t>
      </w:r>
    </w:p>
    <w:p w14:paraId="2FAEF1FC" w14:textId="5F1CF8E7" w:rsidR="00DB6A9C" w:rsidRPr="00D6525B" w:rsidRDefault="00DB6A9C" w:rsidP="00DB6A9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lastRenderedPageBreak/>
        <w:t>Форма входа используется всеми пользователями до открытия ролевой панели. В ней размещены поля ввода логина и пароля, кнопка входа, ссылка восстановления пароля и краткое описание назначения системы. После успешной проверки учетных данных система открывает панель, соответствующую роли пользователя.</w:t>
      </w:r>
    </w:p>
    <w:p w14:paraId="634F1517" w14:textId="62592367" w:rsidR="00DB6A9C" w:rsidRPr="00D6525B" w:rsidRDefault="00DB6A9C" w:rsidP="00DB6A9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Основные формы ввода-вывода АИС учета посещаемости приведены в таблице 37.</w:t>
      </w:r>
    </w:p>
    <w:p w14:paraId="64B02DB9" w14:textId="763C91B8" w:rsidR="00DB6A9C" w:rsidRPr="00D6525B" w:rsidRDefault="00DB6A9C" w:rsidP="00DB6A9C">
      <w:pPr>
        <w:ind w:firstLine="0"/>
        <w:rPr>
          <w:rFonts w:asciiTheme="majorBidi" w:hAnsiTheme="majorBidi" w:cstheme="majorBidi"/>
          <w:sz w:val="20"/>
          <w:szCs w:val="20"/>
          <w:lang w:val="ru-RU" w:bidi="ar-EG"/>
        </w:rPr>
      </w:pPr>
      <w:r w:rsidRPr="00D6525B">
        <w:rPr>
          <w:rFonts w:asciiTheme="majorBidi" w:hAnsiTheme="majorBidi" w:cstheme="majorBidi"/>
          <w:sz w:val="20"/>
          <w:szCs w:val="20"/>
          <w:lang w:val="ru-RU" w:bidi="ar-EG"/>
        </w:rPr>
        <w:t>Таблица 37 – Основные формы ввода-вывода АИС учета посещаемости</w:t>
      </w:r>
    </w:p>
    <w:tbl>
      <w:tblPr>
        <w:tblStyle w:val="ae"/>
        <w:tblW w:w="9351" w:type="dxa"/>
        <w:tblLayout w:type="fixed"/>
        <w:tblLook w:val="04A0" w:firstRow="1" w:lastRow="0" w:firstColumn="1" w:lastColumn="0" w:noHBand="0" w:noVBand="1"/>
      </w:tblPr>
      <w:tblGrid>
        <w:gridCol w:w="1271"/>
        <w:gridCol w:w="1418"/>
        <w:gridCol w:w="1417"/>
        <w:gridCol w:w="3402"/>
        <w:gridCol w:w="1836"/>
        <w:gridCol w:w="7"/>
      </w:tblGrid>
      <w:tr w:rsidR="00DB6A9C" w:rsidRPr="00D6525B" w14:paraId="475F7AEB" w14:textId="77777777" w:rsidTr="00787331">
        <w:trPr>
          <w:gridAfter w:val="1"/>
          <w:wAfter w:w="7" w:type="dxa"/>
          <w:tblHeader/>
        </w:trPr>
        <w:tc>
          <w:tcPr>
            <w:tcW w:w="1271" w:type="dxa"/>
          </w:tcPr>
          <w:p w14:paraId="75F6956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Форма</w:t>
            </w:r>
          </w:p>
        </w:tc>
        <w:tc>
          <w:tcPr>
            <w:tcW w:w="1418" w:type="dxa"/>
          </w:tcPr>
          <w:p w14:paraId="0FCF663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Пользователь</w:t>
            </w:r>
          </w:p>
        </w:tc>
        <w:tc>
          <w:tcPr>
            <w:tcW w:w="1417" w:type="dxa"/>
          </w:tcPr>
          <w:p w14:paraId="229224E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Тип формы</w:t>
            </w:r>
          </w:p>
        </w:tc>
        <w:tc>
          <w:tcPr>
            <w:tcW w:w="3402" w:type="dxa"/>
          </w:tcPr>
          <w:p w14:paraId="5B9D82BC"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Фактическое содержание формы</w:t>
            </w:r>
          </w:p>
        </w:tc>
        <w:tc>
          <w:tcPr>
            <w:tcW w:w="1836" w:type="dxa"/>
          </w:tcPr>
          <w:p w14:paraId="44AD4C93"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Основная операция</w:t>
            </w:r>
          </w:p>
        </w:tc>
      </w:tr>
      <w:tr w:rsidR="00DB6A9C" w:rsidRPr="00D6525B" w14:paraId="4B9B5E83" w14:textId="77777777" w:rsidTr="00787331">
        <w:trPr>
          <w:gridAfter w:val="1"/>
          <w:wAfter w:w="7" w:type="dxa"/>
        </w:trPr>
        <w:tc>
          <w:tcPr>
            <w:tcW w:w="1271" w:type="dxa"/>
          </w:tcPr>
          <w:p w14:paraId="34FB6935"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Форма входа</w:t>
            </w:r>
          </w:p>
        </w:tc>
        <w:tc>
          <w:tcPr>
            <w:tcW w:w="1418" w:type="dxa"/>
          </w:tcPr>
          <w:p w14:paraId="2BFFD5F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все пользователи</w:t>
            </w:r>
          </w:p>
        </w:tc>
        <w:tc>
          <w:tcPr>
            <w:tcW w:w="1417" w:type="dxa"/>
          </w:tcPr>
          <w:p w14:paraId="10BF678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w:t>
            </w:r>
          </w:p>
        </w:tc>
        <w:tc>
          <w:tcPr>
            <w:tcW w:w="3402" w:type="dxa"/>
          </w:tcPr>
          <w:p w14:paraId="19F36BE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логин, пароль, вход в систему, восстановление пароля</w:t>
            </w:r>
          </w:p>
        </w:tc>
        <w:tc>
          <w:tcPr>
            <w:tcW w:w="1836" w:type="dxa"/>
          </w:tcPr>
          <w:p w14:paraId="2A7E554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аутентификация</w:t>
            </w:r>
          </w:p>
        </w:tc>
      </w:tr>
      <w:tr w:rsidR="00DB6A9C" w:rsidRPr="00D6525B" w14:paraId="0D09AAE5" w14:textId="77777777" w:rsidTr="00787331">
        <w:trPr>
          <w:gridAfter w:val="1"/>
          <w:wAfter w:w="7" w:type="dxa"/>
        </w:trPr>
        <w:tc>
          <w:tcPr>
            <w:tcW w:w="1271" w:type="dxa"/>
          </w:tcPr>
          <w:p w14:paraId="2285A4E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Панель студента</w:t>
            </w:r>
          </w:p>
        </w:tc>
        <w:tc>
          <w:tcPr>
            <w:tcW w:w="1418" w:type="dxa"/>
          </w:tcPr>
          <w:p w14:paraId="7C1304A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00A7893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действиям</w:t>
            </w:r>
          </w:p>
        </w:tc>
        <w:tc>
          <w:tcPr>
            <w:tcW w:w="3402" w:type="dxa"/>
          </w:tcPr>
          <w:p w14:paraId="3647BC2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предупреждение о пропусках, показатели посещаемости, занятия на текущий день, посещаемость по дисциплинам</w:t>
            </w:r>
          </w:p>
        </w:tc>
        <w:tc>
          <w:tcPr>
            <w:tcW w:w="1836" w:type="dxa"/>
          </w:tcPr>
          <w:p w14:paraId="7909EE5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просмотр собственных учебных сведений</w:t>
            </w:r>
          </w:p>
        </w:tc>
      </w:tr>
      <w:tr w:rsidR="00DB6A9C" w:rsidRPr="00D6525B" w14:paraId="088BD217" w14:textId="77777777" w:rsidTr="00787331">
        <w:trPr>
          <w:gridAfter w:val="1"/>
          <w:wAfter w:w="7" w:type="dxa"/>
        </w:trPr>
        <w:tc>
          <w:tcPr>
            <w:tcW w:w="1271" w:type="dxa"/>
          </w:tcPr>
          <w:p w14:paraId="46EDCFA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История посещаемости студента</w:t>
            </w:r>
          </w:p>
        </w:tc>
        <w:tc>
          <w:tcPr>
            <w:tcW w:w="1418" w:type="dxa"/>
          </w:tcPr>
          <w:p w14:paraId="2C44504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53C86B0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действию</w:t>
            </w:r>
          </w:p>
        </w:tc>
        <w:tc>
          <w:tcPr>
            <w:tcW w:w="3402" w:type="dxa"/>
          </w:tcPr>
          <w:p w14:paraId="4ABE4D4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дата занятия, дисциплина, преподаватель, статус, тип отметки, действие подачи обоснования</w:t>
            </w:r>
          </w:p>
        </w:tc>
        <w:tc>
          <w:tcPr>
            <w:tcW w:w="1836" w:type="dxa"/>
          </w:tcPr>
          <w:p w14:paraId="01A7419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просмотр личной истории посещаемости</w:t>
            </w:r>
          </w:p>
        </w:tc>
      </w:tr>
      <w:tr w:rsidR="00DB6A9C" w:rsidRPr="00D6525B" w14:paraId="7F4C5E44" w14:textId="77777777" w:rsidTr="00787331">
        <w:trPr>
          <w:gridAfter w:val="1"/>
          <w:wAfter w:w="7" w:type="dxa"/>
        </w:trPr>
        <w:tc>
          <w:tcPr>
            <w:tcW w:w="1271" w:type="dxa"/>
          </w:tcPr>
          <w:p w14:paraId="7707717A"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QR-сканер студента</w:t>
            </w:r>
          </w:p>
        </w:tc>
        <w:tc>
          <w:tcPr>
            <w:tcW w:w="1418" w:type="dxa"/>
          </w:tcPr>
          <w:p w14:paraId="739958B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5CECF1E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w:t>
            </w:r>
          </w:p>
        </w:tc>
        <w:tc>
          <w:tcPr>
            <w:tcW w:w="3402" w:type="dxa"/>
          </w:tcPr>
          <w:p w14:paraId="0908A57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поле сканирования или ввода QR-кода, результат проверки</w:t>
            </w:r>
          </w:p>
        </w:tc>
        <w:tc>
          <w:tcPr>
            <w:tcW w:w="1836" w:type="dxa"/>
          </w:tcPr>
          <w:p w14:paraId="2BBFFCA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подтверждение присутствия</w:t>
            </w:r>
          </w:p>
        </w:tc>
      </w:tr>
      <w:tr w:rsidR="00DB6A9C" w:rsidRPr="00D6525B" w14:paraId="5096A398" w14:textId="77777777" w:rsidTr="00787331">
        <w:trPr>
          <w:gridAfter w:val="1"/>
          <w:wAfter w:w="7" w:type="dxa"/>
        </w:trPr>
        <w:tc>
          <w:tcPr>
            <w:tcW w:w="1271" w:type="dxa"/>
          </w:tcPr>
          <w:p w14:paraId="2FC9617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Обоснования отсутствия студента</w:t>
            </w:r>
          </w:p>
        </w:tc>
        <w:tc>
          <w:tcPr>
            <w:tcW w:w="1418" w:type="dxa"/>
          </w:tcPr>
          <w:p w14:paraId="5BAD21B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1BF3639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63415AB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список обоснований, дата, дисциплина, причина, файл, статус</w:t>
            </w:r>
          </w:p>
        </w:tc>
        <w:tc>
          <w:tcPr>
            <w:tcW w:w="1836" w:type="dxa"/>
          </w:tcPr>
          <w:p w14:paraId="5D42392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контроль ранее поданных обоснований</w:t>
            </w:r>
          </w:p>
        </w:tc>
      </w:tr>
      <w:tr w:rsidR="00DB6A9C" w:rsidRPr="00D6525B" w14:paraId="46F2249E" w14:textId="77777777" w:rsidTr="00787331">
        <w:trPr>
          <w:gridAfter w:val="1"/>
          <w:wAfter w:w="7" w:type="dxa"/>
        </w:trPr>
        <w:tc>
          <w:tcPr>
            <w:tcW w:w="1271" w:type="dxa"/>
          </w:tcPr>
          <w:p w14:paraId="3E0EDAA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Форма подачи обоснования</w:t>
            </w:r>
          </w:p>
        </w:tc>
        <w:tc>
          <w:tcPr>
            <w:tcW w:w="1418" w:type="dxa"/>
          </w:tcPr>
          <w:p w14:paraId="5AE8249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16D0BDD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w:t>
            </w:r>
          </w:p>
        </w:tc>
        <w:tc>
          <w:tcPr>
            <w:tcW w:w="3402" w:type="dxa"/>
          </w:tcPr>
          <w:p w14:paraId="610F22F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выбор занятия, категория причины, описание, прикрепление документа</w:t>
            </w:r>
          </w:p>
        </w:tc>
        <w:tc>
          <w:tcPr>
            <w:tcW w:w="1836" w:type="dxa"/>
          </w:tcPr>
          <w:p w14:paraId="1CBE2DDC"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подача причины отсутствия</w:t>
            </w:r>
          </w:p>
        </w:tc>
      </w:tr>
      <w:tr w:rsidR="00DB6A9C" w:rsidRPr="00D6525B" w14:paraId="0AE118A0" w14:textId="77777777" w:rsidTr="00787331">
        <w:trPr>
          <w:gridAfter w:val="1"/>
          <w:wAfter w:w="7" w:type="dxa"/>
          <w:trHeight w:val="467"/>
        </w:trPr>
        <w:tc>
          <w:tcPr>
            <w:tcW w:w="1271" w:type="dxa"/>
          </w:tcPr>
          <w:p w14:paraId="5273971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Уведомления студента</w:t>
            </w:r>
          </w:p>
        </w:tc>
        <w:tc>
          <w:tcPr>
            <w:tcW w:w="1418" w:type="dxa"/>
          </w:tcPr>
          <w:p w14:paraId="37792BF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w:t>
            </w:r>
          </w:p>
        </w:tc>
        <w:tc>
          <w:tcPr>
            <w:tcW w:w="1417" w:type="dxa"/>
          </w:tcPr>
          <w:p w14:paraId="3E97B8C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w:t>
            </w:r>
          </w:p>
        </w:tc>
        <w:tc>
          <w:tcPr>
            <w:tcW w:w="3402" w:type="dxa"/>
          </w:tcPr>
          <w:p w14:paraId="5D98B0A3"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предупреждения о пропусках, статус обоснования, системные сообщения</w:t>
            </w:r>
          </w:p>
        </w:tc>
        <w:tc>
          <w:tcPr>
            <w:tcW w:w="1836" w:type="dxa"/>
          </w:tcPr>
          <w:p w14:paraId="45BD513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информирование пользователя</w:t>
            </w:r>
          </w:p>
        </w:tc>
      </w:tr>
      <w:tr w:rsidR="00DB6A9C" w:rsidRPr="00D6525B" w14:paraId="131E11EC" w14:textId="77777777" w:rsidTr="00787331">
        <w:tc>
          <w:tcPr>
            <w:tcW w:w="1271" w:type="dxa"/>
          </w:tcPr>
          <w:p w14:paraId="787A78B4" w14:textId="514CAF91"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Панель преподавателя</w:t>
            </w:r>
          </w:p>
        </w:tc>
        <w:tc>
          <w:tcPr>
            <w:tcW w:w="1418" w:type="dxa"/>
          </w:tcPr>
          <w:p w14:paraId="0D7595A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преподаватель</w:t>
            </w:r>
          </w:p>
        </w:tc>
        <w:tc>
          <w:tcPr>
            <w:tcW w:w="1417" w:type="dxa"/>
          </w:tcPr>
          <w:p w14:paraId="72FA7EFB"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действиям</w:t>
            </w:r>
          </w:p>
        </w:tc>
        <w:tc>
          <w:tcPr>
            <w:tcW w:w="3402" w:type="dxa"/>
          </w:tcPr>
          <w:p w14:paraId="0EE64B30"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группы, дисциплины, занятия на текущий день, обоснования на рассмотрении, посещаемость по группам</w:t>
            </w:r>
          </w:p>
        </w:tc>
        <w:tc>
          <w:tcPr>
            <w:tcW w:w="1843" w:type="dxa"/>
            <w:gridSpan w:val="2"/>
          </w:tcPr>
          <w:p w14:paraId="33DF286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работа с занятиями преподавателя</w:t>
            </w:r>
          </w:p>
        </w:tc>
      </w:tr>
      <w:tr w:rsidR="00DB6A9C" w:rsidRPr="00D6525B" w14:paraId="7DFFDCFC" w14:textId="77777777" w:rsidTr="00787331">
        <w:tc>
          <w:tcPr>
            <w:tcW w:w="1271" w:type="dxa"/>
          </w:tcPr>
          <w:p w14:paraId="03A2530B"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Журнал посещаемости занятия</w:t>
            </w:r>
          </w:p>
        </w:tc>
        <w:tc>
          <w:tcPr>
            <w:tcW w:w="1418" w:type="dxa"/>
          </w:tcPr>
          <w:p w14:paraId="05588B5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преподаватель</w:t>
            </w:r>
          </w:p>
        </w:tc>
        <w:tc>
          <w:tcPr>
            <w:tcW w:w="1417" w:type="dxa"/>
          </w:tcPr>
          <w:p w14:paraId="30E640E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0C53BB0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занятие, группа, список студентов, статус, тип отметки, примечание</w:t>
            </w:r>
          </w:p>
        </w:tc>
        <w:tc>
          <w:tcPr>
            <w:tcW w:w="1843" w:type="dxa"/>
            <w:gridSpan w:val="2"/>
          </w:tcPr>
          <w:p w14:paraId="033AB35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ручная отметка посещаемости</w:t>
            </w:r>
          </w:p>
        </w:tc>
      </w:tr>
      <w:tr w:rsidR="00DB6A9C" w:rsidRPr="00D6525B" w14:paraId="7DB287A2" w14:textId="77777777" w:rsidTr="00787331">
        <w:tc>
          <w:tcPr>
            <w:tcW w:w="1271" w:type="dxa"/>
          </w:tcPr>
          <w:p w14:paraId="5BCDA67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Форма QR-сессии занятия</w:t>
            </w:r>
          </w:p>
        </w:tc>
        <w:tc>
          <w:tcPr>
            <w:tcW w:w="1418" w:type="dxa"/>
          </w:tcPr>
          <w:p w14:paraId="7B77D175"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преподаватель</w:t>
            </w:r>
          </w:p>
        </w:tc>
        <w:tc>
          <w:tcPr>
            <w:tcW w:w="1417" w:type="dxa"/>
          </w:tcPr>
          <w:p w14:paraId="3EAB787B"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5339CDA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выбор занятия, срок действия, сгенерированный QR-код, управление активной сессией</w:t>
            </w:r>
          </w:p>
        </w:tc>
        <w:tc>
          <w:tcPr>
            <w:tcW w:w="1843" w:type="dxa"/>
            <w:gridSpan w:val="2"/>
          </w:tcPr>
          <w:p w14:paraId="6B92E6F0"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создание QR-сессии</w:t>
            </w:r>
          </w:p>
        </w:tc>
      </w:tr>
      <w:tr w:rsidR="00DB6A9C" w:rsidRPr="00D6525B" w14:paraId="370CEDEC" w14:textId="77777777" w:rsidTr="00787331">
        <w:tc>
          <w:tcPr>
            <w:tcW w:w="1271" w:type="dxa"/>
          </w:tcPr>
          <w:p w14:paraId="450A5B3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Отчеты преподавателя</w:t>
            </w:r>
          </w:p>
        </w:tc>
        <w:tc>
          <w:tcPr>
            <w:tcW w:w="1418" w:type="dxa"/>
          </w:tcPr>
          <w:p w14:paraId="3959650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преподаватель</w:t>
            </w:r>
          </w:p>
        </w:tc>
        <w:tc>
          <w:tcPr>
            <w:tcW w:w="1417" w:type="dxa"/>
          </w:tcPr>
          <w:p w14:paraId="3586A66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w:t>
            </w:r>
          </w:p>
        </w:tc>
        <w:tc>
          <w:tcPr>
            <w:tcW w:w="3402" w:type="dxa"/>
          </w:tcPr>
          <w:p w14:paraId="09AA688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показатели по группе, зона риска, таблица посещаемости, экспорт CSV</w:t>
            </w:r>
          </w:p>
        </w:tc>
        <w:tc>
          <w:tcPr>
            <w:tcW w:w="1843" w:type="dxa"/>
            <w:gridSpan w:val="2"/>
          </w:tcPr>
          <w:p w14:paraId="6977E15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анализ посещаемости по группам</w:t>
            </w:r>
          </w:p>
        </w:tc>
      </w:tr>
      <w:tr w:rsidR="00DB6A9C" w:rsidRPr="00DE372E" w14:paraId="23757317" w14:textId="77777777" w:rsidTr="00787331">
        <w:tc>
          <w:tcPr>
            <w:tcW w:w="1271" w:type="dxa"/>
          </w:tcPr>
          <w:p w14:paraId="0610415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Обоснования студентов у преподавателя</w:t>
            </w:r>
          </w:p>
        </w:tc>
        <w:tc>
          <w:tcPr>
            <w:tcW w:w="1418" w:type="dxa"/>
          </w:tcPr>
          <w:p w14:paraId="38A8635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преподаватель</w:t>
            </w:r>
          </w:p>
        </w:tc>
        <w:tc>
          <w:tcPr>
            <w:tcW w:w="1417" w:type="dxa"/>
          </w:tcPr>
          <w:p w14:paraId="2EF75F7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w:t>
            </w:r>
          </w:p>
        </w:tc>
        <w:tc>
          <w:tcPr>
            <w:tcW w:w="3402" w:type="dxa"/>
          </w:tcPr>
          <w:p w14:paraId="63170D4F"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 дата, дисциплина, причина, статус, файл</w:t>
            </w:r>
          </w:p>
        </w:tc>
        <w:tc>
          <w:tcPr>
            <w:tcW w:w="1843" w:type="dxa"/>
            <w:gridSpan w:val="2"/>
          </w:tcPr>
          <w:p w14:paraId="066673CF"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просмотр обоснований по связанным занятиям</w:t>
            </w:r>
          </w:p>
        </w:tc>
      </w:tr>
      <w:tr w:rsidR="00DB6A9C" w:rsidRPr="00D6525B" w14:paraId="089851E5" w14:textId="77777777" w:rsidTr="00787331">
        <w:tc>
          <w:tcPr>
            <w:tcW w:w="1271" w:type="dxa"/>
          </w:tcPr>
          <w:p w14:paraId="6BCCF73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Панель куратора</w:t>
            </w:r>
          </w:p>
        </w:tc>
        <w:tc>
          <w:tcPr>
            <w:tcW w:w="1418" w:type="dxa"/>
          </w:tcPr>
          <w:p w14:paraId="31360713"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куратор</w:t>
            </w:r>
          </w:p>
        </w:tc>
        <w:tc>
          <w:tcPr>
            <w:tcW w:w="1417" w:type="dxa"/>
          </w:tcPr>
          <w:p w14:paraId="00BA3FF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решениям</w:t>
            </w:r>
          </w:p>
        </w:tc>
        <w:tc>
          <w:tcPr>
            <w:tcW w:w="3402" w:type="dxa"/>
          </w:tcPr>
          <w:p w14:paraId="0435AFD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закрепленная группа, средняя посещаемость, зона риска, критические пропуски</w:t>
            </w:r>
          </w:p>
        </w:tc>
        <w:tc>
          <w:tcPr>
            <w:tcW w:w="1843" w:type="dxa"/>
            <w:gridSpan w:val="2"/>
          </w:tcPr>
          <w:p w14:paraId="1AA6B5C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контроль посещаемости группы</w:t>
            </w:r>
          </w:p>
        </w:tc>
      </w:tr>
      <w:tr w:rsidR="00DB6A9C" w:rsidRPr="00D6525B" w14:paraId="2FBCA4A5" w14:textId="77777777" w:rsidTr="00787331">
        <w:tc>
          <w:tcPr>
            <w:tcW w:w="1271" w:type="dxa"/>
          </w:tcPr>
          <w:p w14:paraId="568A740C"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Обоснования куратора</w:t>
            </w:r>
          </w:p>
        </w:tc>
        <w:tc>
          <w:tcPr>
            <w:tcW w:w="1418" w:type="dxa"/>
          </w:tcPr>
          <w:p w14:paraId="1892C2B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куратор</w:t>
            </w:r>
          </w:p>
        </w:tc>
        <w:tc>
          <w:tcPr>
            <w:tcW w:w="1417" w:type="dxa"/>
          </w:tcPr>
          <w:p w14:paraId="5143AD2F"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2C57B65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обоснования, требующие решения, причина, файл, статус рассмотрения</w:t>
            </w:r>
          </w:p>
        </w:tc>
        <w:tc>
          <w:tcPr>
            <w:tcW w:w="1843" w:type="dxa"/>
            <w:gridSpan w:val="2"/>
          </w:tcPr>
          <w:p w14:paraId="3BFB38B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рассмотрение причин отсутствия</w:t>
            </w:r>
          </w:p>
        </w:tc>
      </w:tr>
      <w:tr w:rsidR="00DB6A9C" w:rsidRPr="00D6525B" w14:paraId="1FC29B6A" w14:textId="77777777" w:rsidTr="00787331">
        <w:tc>
          <w:tcPr>
            <w:tcW w:w="1271" w:type="dxa"/>
          </w:tcPr>
          <w:p w14:paraId="73051CB0"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Отчеты куратора</w:t>
            </w:r>
          </w:p>
        </w:tc>
        <w:tc>
          <w:tcPr>
            <w:tcW w:w="1418" w:type="dxa"/>
          </w:tcPr>
          <w:p w14:paraId="262A887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куратор</w:t>
            </w:r>
          </w:p>
        </w:tc>
        <w:tc>
          <w:tcPr>
            <w:tcW w:w="1417" w:type="dxa"/>
          </w:tcPr>
          <w:p w14:paraId="48C2393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w:t>
            </w:r>
          </w:p>
        </w:tc>
        <w:tc>
          <w:tcPr>
            <w:tcW w:w="3402" w:type="dxa"/>
          </w:tcPr>
          <w:p w14:paraId="5E1AA43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посещаемость группы, дисциплины, преподаватели, количество занятий, должники</w:t>
            </w:r>
          </w:p>
        </w:tc>
        <w:tc>
          <w:tcPr>
            <w:tcW w:w="1843" w:type="dxa"/>
            <w:gridSpan w:val="2"/>
          </w:tcPr>
          <w:p w14:paraId="3F1B9226"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анализ группы</w:t>
            </w:r>
          </w:p>
        </w:tc>
      </w:tr>
      <w:tr w:rsidR="00DB6A9C" w:rsidRPr="00D6525B" w14:paraId="0DA6EB25" w14:textId="77777777" w:rsidTr="00787331">
        <w:tc>
          <w:tcPr>
            <w:tcW w:w="1271" w:type="dxa"/>
          </w:tcPr>
          <w:p w14:paraId="07D102A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Панель методиста</w:t>
            </w:r>
          </w:p>
        </w:tc>
        <w:tc>
          <w:tcPr>
            <w:tcW w:w="1418" w:type="dxa"/>
          </w:tcPr>
          <w:p w14:paraId="785FB60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методист</w:t>
            </w:r>
          </w:p>
        </w:tc>
        <w:tc>
          <w:tcPr>
            <w:tcW w:w="1417" w:type="dxa"/>
          </w:tcPr>
          <w:p w14:paraId="0AD62F70"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действиям</w:t>
            </w:r>
          </w:p>
        </w:tc>
        <w:tc>
          <w:tcPr>
            <w:tcW w:w="3402" w:type="dxa"/>
          </w:tcPr>
          <w:p w14:paraId="55E6A4E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группы, преподаватели, дисциплины, занятия в неделю</w:t>
            </w:r>
          </w:p>
        </w:tc>
        <w:tc>
          <w:tcPr>
            <w:tcW w:w="1843" w:type="dxa"/>
            <w:gridSpan w:val="2"/>
          </w:tcPr>
          <w:p w14:paraId="0C50AA6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сопровождение учебного процесса</w:t>
            </w:r>
          </w:p>
        </w:tc>
      </w:tr>
      <w:tr w:rsidR="00DB6A9C" w:rsidRPr="00DE372E" w14:paraId="71AC8F35" w14:textId="77777777" w:rsidTr="00787331">
        <w:tc>
          <w:tcPr>
            <w:tcW w:w="1271" w:type="dxa"/>
          </w:tcPr>
          <w:p w14:paraId="5797B23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Расписание и справочники методиста</w:t>
            </w:r>
          </w:p>
        </w:tc>
        <w:tc>
          <w:tcPr>
            <w:tcW w:w="1418" w:type="dxa"/>
          </w:tcPr>
          <w:p w14:paraId="719D0EF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методист</w:t>
            </w:r>
          </w:p>
        </w:tc>
        <w:tc>
          <w:tcPr>
            <w:tcW w:w="1417" w:type="dxa"/>
          </w:tcPr>
          <w:p w14:paraId="315521C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29FCD02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учебные группы, дисциплины, преподаватели, расписание, добавление занятия, импорт CSV</w:t>
            </w:r>
          </w:p>
        </w:tc>
        <w:tc>
          <w:tcPr>
            <w:tcW w:w="1843" w:type="dxa"/>
            <w:gridSpan w:val="2"/>
          </w:tcPr>
          <w:p w14:paraId="62C9C58D"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ведение учебных справочников и расписания</w:t>
            </w:r>
          </w:p>
        </w:tc>
      </w:tr>
      <w:tr w:rsidR="00DB6A9C" w:rsidRPr="00D6525B" w14:paraId="2D313C4C" w14:textId="77777777" w:rsidTr="00787331">
        <w:tc>
          <w:tcPr>
            <w:tcW w:w="1271" w:type="dxa"/>
          </w:tcPr>
          <w:p w14:paraId="03FECE0F"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Панель администратора</w:t>
            </w:r>
          </w:p>
        </w:tc>
        <w:tc>
          <w:tcPr>
            <w:tcW w:w="1418" w:type="dxa"/>
          </w:tcPr>
          <w:p w14:paraId="6133B4D8"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администратор</w:t>
            </w:r>
          </w:p>
        </w:tc>
        <w:tc>
          <w:tcPr>
            <w:tcW w:w="1417" w:type="dxa"/>
          </w:tcPr>
          <w:p w14:paraId="17ADA06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 переход к служебным функциям</w:t>
            </w:r>
          </w:p>
        </w:tc>
        <w:tc>
          <w:tcPr>
            <w:tcW w:w="3402" w:type="dxa"/>
          </w:tcPr>
          <w:p w14:paraId="7AF06D4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студенты, преподаватели, группы, занятия, критические пропуски, резервное копирование, активность системы</w:t>
            </w:r>
          </w:p>
        </w:tc>
        <w:tc>
          <w:tcPr>
            <w:tcW w:w="1843" w:type="dxa"/>
            <w:gridSpan w:val="2"/>
          </w:tcPr>
          <w:p w14:paraId="749C59E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общий контроль системы</w:t>
            </w:r>
          </w:p>
        </w:tc>
      </w:tr>
      <w:tr w:rsidR="00DB6A9C" w:rsidRPr="00DE372E" w14:paraId="58F6C04E" w14:textId="77777777" w:rsidTr="00787331">
        <w:tc>
          <w:tcPr>
            <w:tcW w:w="1271" w:type="dxa"/>
          </w:tcPr>
          <w:p w14:paraId="54E2F990"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Импорт и экспорт данных</w:t>
            </w:r>
          </w:p>
        </w:tc>
        <w:tc>
          <w:tcPr>
            <w:tcW w:w="1418" w:type="dxa"/>
          </w:tcPr>
          <w:p w14:paraId="228CEDDE"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администратор</w:t>
            </w:r>
          </w:p>
        </w:tc>
        <w:tc>
          <w:tcPr>
            <w:tcW w:w="1417" w:type="dxa"/>
          </w:tcPr>
          <w:p w14:paraId="138E2E5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5094D7DC"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импорт групп и студентов из CSV, экспорт посещаемости, параметры периода, журнал операций</w:t>
            </w:r>
          </w:p>
        </w:tc>
        <w:tc>
          <w:tcPr>
            <w:tcW w:w="1843" w:type="dxa"/>
            <w:gridSpan w:val="2"/>
          </w:tcPr>
          <w:p w14:paraId="7929F05B"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обмен с 1С через CSV</w:t>
            </w:r>
          </w:p>
        </w:tc>
      </w:tr>
      <w:tr w:rsidR="00DB6A9C" w:rsidRPr="00D6525B" w14:paraId="7AADB885" w14:textId="77777777" w:rsidTr="00787331">
        <w:tc>
          <w:tcPr>
            <w:tcW w:w="1271" w:type="dxa"/>
          </w:tcPr>
          <w:p w14:paraId="0D3C43E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Журнал действий</w:t>
            </w:r>
          </w:p>
        </w:tc>
        <w:tc>
          <w:tcPr>
            <w:tcW w:w="1418" w:type="dxa"/>
          </w:tcPr>
          <w:p w14:paraId="5C04FCE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администратор</w:t>
            </w:r>
          </w:p>
        </w:tc>
        <w:tc>
          <w:tcPr>
            <w:tcW w:w="1417" w:type="dxa"/>
          </w:tcPr>
          <w:p w14:paraId="46664464"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вывод</w:t>
            </w:r>
          </w:p>
        </w:tc>
        <w:tc>
          <w:tcPr>
            <w:tcW w:w="3402" w:type="dxa"/>
          </w:tcPr>
          <w:p w14:paraId="5C5A857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время, пользователь, действие, таблица, IP-адрес, статус</w:t>
            </w:r>
          </w:p>
        </w:tc>
        <w:tc>
          <w:tcPr>
            <w:tcW w:w="1843" w:type="dxa"/>
            <w:gridSpan w:val="2"/>
          </w:tcPr>
          <w:p w14:paraId="17BE4D71"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контроль служебных событий</w:t>
            </w:r>
          </w:p>
        </w:tc>
      </w:tr>
      <w:tr w:rsidR="00DB6A9C" w:rsidRPr="00D6525B" w14:paraId="30938BDA" w14:textId="77777777" w:rsidTr="00787331">
        <w:tc>
          <w:tcPr>
            <w:tcW w:w="1271" w:type="dxa"/>
          </w:tcPr>
          <w:p w14:paraId="758CC9AA"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Резервные копии</w:t>
            </w:r>
          </w:p>
        </w:tc>
        <w:tc>
          <w:tcPr>
            <w:tcW w:w="1418" w:type="dxa"/>
          </w:tcPr>
          <w:p w14:paraId="352168A2"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администратор</w:t>
            </w:r>
          </w:p>
        </w:tc>
        <w:tc>
          <w:tcPr>
            <w:tcW w:w="1417" w:type="dxa"/>
          </w:tcPr>
          <w:p w14:paraId="5DB7DBA7"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ввод-вывод</w:t>
            </w:r>
          </w:p>
        </w:tc>
        <w:tc>
          <w:tcPr>
            <w:tcW w:w="3402" w:type="dxa"/>
          </w:tcPr>
          <w:p w14:paraId="71727679" w14:textId="77777777" w:rsidR="00DB6A9C" w:rsidRPr="00D6525B" w:rsidRDefault="00DB6A9C" w:rsidP="00BA3AFF">
            <w:pPr>
              <w:ind w:firstLine="0"/>
              <w:rPr>
                <w:rFonts w:asciiTheme="majorBidi" w:hAnsiTheme="majorBidi" w:cstheme="majorBidi"/>
                <w:sz w:val="16"/>
                <w:szCs w:val="16"/>
                <w:lang w:val="ru-RU"/>
              </w:rPr>
            </w:pPr>
            <w:r w:rsidRPr="00D6525B">
              <w:rPr>
                <w:rFonts w:asciiTheme="majorBidi" w:hAnsiTheme="majorBidi" w:cstheme="majorBidi"/>
                <w:sz w:val="16"/>
                <w:szCs w:val="16"/>
                <w:lang w:val="ru-RU"/>
              </w:rPr>
              <w:t>список копий, статус, время создания, действия восстановления или создания копии</w:t>
            </w:r>
          </w:p>
        </w:tc>
        <w:tc>
          <w:tcPr>
            <w:tcW w:w="1843" w:type="dxa"/>
            <w:gridSpan w:val="2"/>
          </w:tcPr>
          <w:p w14:paraId="4F37F3DF" w14:textId="77777777" w:rsidR="00DB6A9C" w:rsidRPr="00D6525B" w:rsidRDefault="00DB6A9C" w:rsidP="00BA3AFF">
            <w:pPr>
              <w:ind w:firstLine="0"/>
              <w:rPr>
                <w:rFonts w:asciiTheme="majorBidi" w:hAnsiTheme="majorBidi" w:cstheme="majorBidi"/>
                <w:sz w:val="16"/>
                <w:szCs w:val="16"/>
                <w:rtl/>
                <w:lang w:val="ru-RU"/>
              </w:rPr>
            </w:pPr>
            <w:r w:rsidRPr="00D6525B">
              <w:rPr>
                <w:rFonts w:asciiTheme="majorBidi" w:hAnsiTheme="majorBidi" w:cstheme="majorBidi"/>
                <w:sz w:val="16"/>
                <w:szCs w:val="16"/>
                <w:lang w:val="ru-RU"/>
              </w:rPr>
              <w:t>сохранение и восстановление данных</w:t>
            </w:r>
          </w:p>
        </w:tc>
      </w:tr>
    </w:tbl>
    <w:p w14:paraId="2D1295F0" w14:textId="77777777" w:rsidR="00BD7798" w:rsidRDefault="00BD7798" w:rsidP="006E7604">
      <w:pPr>
        <w:spacing w:before="200"/>
        <w:rPr>
          <w:rFonts w:asciiTheme="majorBidi" w:hAnsiTheme="majorBidi" w:cstheme="majorBidi"/>
          <w:sz w:val="28"/>
          <w:szCs w:val="28"/>
          <w:lang w:val="ru-RU"/>
        </w:rPr>
      </w:pPr>
    </w:p>
    <w:p w14:paraId="6DE415BA" w14:textId="02DAD0A8" w:rsidR="000149C2" w:rsidRPr="00D6525B" w:rsidRDefault="000149C2" w:rsidP="006E7604">
      <w:pPr>
        <w:spacing w:before="20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На рисунке 2</w:t>
      </w:r>
      <w:r w:rsidR="00AC4EEB">
        <w:rPr>
          <w:rFonts w:asciiTheme="majorBidi" w:hAnsiTheme="majorBidi" w:cstheme="majorBidi"/>
          <w:sz w:val="28"/>
          <w:szCs w:val="28"/>
          <w:lang w:val="ru-RU"/>
        </w:rPr>
        <w:t>5</w:t>
      </w:r>
      <w:r w:rsidRPr="00D6525B">
        <w:rPr>
          <w:rFonts w:asciiTheme="majorBidi" w:hAnsiTheme="majorBidi" w:cstheme="majorBidi"/>
          <w:sz w:val="28"/>
          <w:szCs w:val="28"/>
          <w:lang w:val="ru-RU"/>
        </w:rPr>
        <w:t xml:space="preserve"> представлена панель студента.</w:t>
      </w:r>
    </w:p>
    <w:p w14:paraId="62226233" w14:textId="4790D462" w:rsidR="000149C2" w:rsidRPr="00D6525B" w:rsidRDefault="000149C2" w:rsidP="000149C2">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1A309011" wp14:editId="7DF70857">
            <wp:extent cx="5939790" cy="2782570"/>
            <wp:effectExtent l="0" t="0" r="3810" b="0"/>
            <wp:docPr id="1816876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6247" name=""/>
                    <pic:cNvPicPr/>
                  </pic:nvPicPr>
                  <pic:blipFill>
                    <a:blip r:embed="rId32"/>
                    <a:stretch>
                      <a:fillRect/>
                    </a:stretch>
                  </pic:blipFill>
                  <pic:spPr>
                    <a:xfrm>
                      <a:off x="0" y="0"/>
                      <a:ext cx="5939790" cy="2782570"/>
                    </a:xfrm>
                    <a:prstGeom prst="rect">
                      <a:avLst/>
                    </a:prstGeom>
                  </pic:spPr>
                </pic:pic>
              </a:graphicData>
            </a:graphic>
          </wp:inline>
        </w:drawing>
      </w:r>
    </w:p>
    <w:p w14:paraId="0D81F2D1" w14:textId="0DB43D1B" w:rsidR="000149C2" w:rsidRPr="00D6525B" w:rsidRDefault="000149C2" w:rsidP="000149C2">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2</w:t>
      </w:r>
      <w:r w:rsidR="00AC4EEB">
        <w:rPr>
          <w:rFonts w:asciiTheme="majorBidi" w:hAnsiTheme="majorBidi" w:cstheme="majorBidi"/>
          <w:lang w:val="ru-RU"/>
        </w:rPr>
        <w:t>5</w:t>
      </w:r>
      <w:r w:rsidRPr="00D6525B">
        <w:rPr>
          <w:rFonts w:asciiTheme="majorBidi" w:hAnsiTheme="majorBidi" w:cstheme="majorBidi"/>
          <w:lang w:val="ru-RU"/>
        </w:rPr>
        <w:t xml:space="preserve"> – Панель студента</w:t>
      </w:r>
    </w:p>
    <w:p w14:paraId="3A80BACC" w14:textId="79364C01" w:rsidR="00DB6A9C" w:rsidRPr="00D6525B" w:rsidRDefault="00DB6A9C" w:rsidP="000149C2">
      <w:pPr>
        <w:rPr>
          <w:rFonts w:asciiTheme="majorBidi" w:hAnsiTheme="majorBidi" w:cstheme="majorBidi"/>
          <w:sz w:val="28"/>
          <w:szCs w:val="28"/>
          <w:rtl/>
          <w:lang w:val="ru-RU"/>
        </w:rPr>
      </w:pPr>
      <w:r w:rsidRPr="00D6525B">
        <w:rPr>
          <w:rFonts w:asciiTheme="majorBidi" w:hAnsiTheme="majorBidi" w:cstheme="majorBidi"/>
          <w:sz w:val="28"/>
          <w:szCs w:val="28"/>
          <w:lang w:val="ru-RU"/>
        </w:rPr>
        <w:t>Панель студента отображает персональные учебные сведения текущего пользователя. В верхней части панели выводится предупреждение о количестве пропущенных часов и пороге уведомления. Далее представлены показатели посещаемости за семестр: общий процент, количество присутствий, количество пропущенных часов и число обоснований на рассмотрении. Ниже отображаются занятия на текущий день и посещаемость по дисциплинам.</w:t>
      </w:r>
    </w:p>
    <w:p w14:paraId="31D9FA58" w14:textId="450273F3" w:rsidR="00DB6A9C" w:rsidRPr="00D6525B" w:rsidRDefault="00DB6A9C" w:rsidP="00DB6A9C">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2</w:t>
      </w:r>
      <w:r w:rsidR="00AC4EEB">
        <w:rPr>
          <w:rFonts w:asciiTheme="majorBidi" w:hAnsiTheme="majorBidi" w:cstheme="majorBidi"/>
          <w:sz w:val="28"/>
          <w:szCs w:val="28"/>
          <w:lang w:val="ru-RU"/>
        </w:rPr>
        <w:t>6</w:t>
      </w:r>
      <w:r w:rsidRPr="00D6525B">
        <w:rPr>
          <w:rFonts w:asciiTheme="majorBidi" w:hAnsiTheme="majorBidi" w:cstheme="majorBidi"/>
          <w:sz w:val="28"/>
          <w:szCs w:val="28"/>
          <w:lang w:val="ru-RU"/>
        </w:rPr>
        <w:t xml:space="preserve"> представлена история посещаемости студента.</w:t>
      </w:r>
    </w:p>
    <w:p w14:paraId="1265D96A" w14:textId="227CEF52" w:rsidR="00DB6A9C" w:rsidRPr="00D6525B" w:rsidRDefault="00DB6A9C" w:rsidP="00DB6A9C">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2DF5E34C" wp14:editId="168E1632">
            <wp:extent cx="5939790" cy="2138680"/>
            <wp:effectExtent l="0" t="0" r="3810" b="0"/>
            <wp:docPr id="93219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6371" name=""/>
                    <pic:cNvPicPr/>
                  </pic:nvPicPr>
                  <pic:blipFill>
                    <a:blip r:embed="rId33"/>
                    <a:stretch>
                      <a:fillRect/>
                    </a:stretch>
                  </pic:blipFill>
                  <pic:spPr>
                    <a:xfrm>
                      <a:off x="0" y="0"/>
                      <a:ext cx="5939790" cy="2138680"/>
                    </a:xfrm>
                    <a:prstGeom prst="rect">
                      <a:avLst/>
                    </a:prstGeom>
                  </pic:spPr>
                </pic:pic>
              </a:graphicData>
            </a:graphic>
          </wp:inline>
        </w:drawing>
      </w:r>
    </w:p>
    <w:p w14:paraId="3CB9B8E7" w14:textId="1413AFE8" w:rsidR="00DB6A9C" w:rsidRPr="00D6525B" w:rsidRDefault="00DB6A9C" w:rsidP="00DB6A9C">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2</w:t>
      </w:r>
      <w:r w:rsidR="00AC4EEB">
        <w:rPr>
          <w:rFonts w:asciiTheme="majorBidi" w:hAnsiTheme="majorBidi" w:cstheme="majorBidi"/>
          <w:lang w:val="ru-RU"/>
        </w:rPr>
        <w:t>6</w:t>
      </w:r>
      <w:r w:rsidRPr="00D6525B">
        <w:rPr>
          <w:rFonts w:asciiTheme="majorBidi" w:hAnsiTheme="majorBidi" w:cstheme="majorBidi"/>
          <w:lang w:val="ru-RU"/>
        </w:rPr>
        <w:t xml:space="preserve"> – История посещаемости студента</w:t>
      </w:r>
    </w:p>
    <w:p w14:paraId="16321FE4" w14:textId="112714EE" w:rsidR="00DB6A9C" w:rsidRPr="00D6525B" w:rsidRDefault="00DB6A9C" w:rsidP="00DB6A9C">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История посещаемости относится к персональным формам вывода студента. В ней отображаются занятия, дисциплины, преподаватели, статус </w:t>
      </w:r>
      <w:r w:rsidRPr="00D6525B">
        <w:rPr>
          <w:rFonts w:asciiTheme="majorBidi" w:hAnsiTheme="majorBidi" w:cstheme="majorBidi"/>
          <w:sz w:val="28"/>
          <w:szCs w:val="28"/>
          <w:lang w:val="ru-RU"/>
        </w:rPr>
        <w:lastRenderedPageBreak/>
        <w:t>посещения, тип отметки и действие подачи обоснования для пропуска. Эта форма показывает, из какого места студент переходит к оформлению причины отсутствия по конкретному занятию.</w:t>
      </w:r>
    </w:p>
    <w:p w14:paraId="1BFE1AA3" w14:textId="6831F12A" w:rsidR="00DB6A9C" w:rsidRPr="00D6525B" w:rsidRDefault="00DB6A9C" w:rsidP="00DB6A9C">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27</w:t>
      </w:r>
      <w:r w:rsidRPr="00D6525B">
        <w:rPr>
          <w:rFonts w:asciiTheme="majorBidi" w:hAnsiTheme="majorBidi" w:cstheme="majorBidi"/>
          <w:sz w:val="28"/>
          <w:szCs w:val="28"/>
          <w:lang w:val="ru-RU"/>
        </w:rPr>
        <w:t xml:space="preserve"> представлен QR-сканер студента.</w:t>
      </w:r>
    </w:p>
    <w:p w14:paraId="7E50AA84" w14:textId="1B82FBED" w:rsidR="00DB6A9C" w:rsidRPr="00D6525B" w:rsidRDefault="00DB6A9C" w:rsidP="00DB6A9C">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0B076767" wp14:editId="29D8BF11">
            <wp:extent cx="5939790" cy="2606040"/>
            <wp:effectExtent l="0" t="0" r="3810" b="3810"/>
            <wp:docPr id="1764202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605" name=""/>
                    <pic:cNvPicPr/>
                  </pic:nvPicPr>
                  <pic:blipFill>
                    <a:blip r:embed="rId34"/>
                    <a:stretch>
                      <a:fillRect/>
                    </a:stretch>
                  </pic:blipFill>
                  <pic:spPr>
                    <a:xfrm>
                      <a:off x="0" y="0"/>
                      <a:ext cx="5939790" cy="2606040"/>
                    </a:xfrm>
                    <a:prstGeom prst="rect">
                      <a:avLst/>
                    </a:prstGeom>
                  </pic:spPr>
                </pic:pic>
              </a:graphicData>
            </a:graphic>
          </wp:inline>
        </w:drawing>
      </w:r>
    </w:p>
    <w:p w14:paraId="61EAF013" w14:textId="4BECE379" w:rsidR="00DB6A9C" w:rsidRPr="00D6525B" w:rsidRDefault="00DB6A9C" w:rsidP="00DB6A9C">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27</w:t>
      </w:r>
      <w:r w:rsidRPr="00D6525B">
        <w:rPr>
          <w:rFonts w:asciiTheme="majorBidi" w:hAnsiTheme="majorBidi" w:cstheme="majorBidi"/>
          <w:lang w:val="ru-RU"/>
        </w:rPr>
        <w:t xml:space="preserve"> – QR-сканер студента</w:t>
      </w:r>
    </w:p>
    <w:p w14:paraId="1021EA2A" w14:textId="0D09019E" w:rsidR="00844A23" w:rsidRPr="00D6525B" w:rsidRDefault="00DB6A9C" w:rsidP="00DB6A9C">
      <w:pPr>
        <w:rPr>
          <w:rFonts w:asciiTheme="majorBidi" w:hAnsiTheme="majorBidi" w:cstheme="majorBidi"/>
          <w:sz w:val="28"/>
          <w:szCs w:val="28"/>
          <w:lang w:val="ru-RU"/>
        </w:rPr>
      </w:pPr>
      <w:r w:rsidRPr="00D6525B">
        <w:rPr>
          <w:rFonts w:asciiTheme="majorBidi" w:hAnsiTheme="majorBidi" w:cstheme="majorBidi"/>
          <w:sz w:val="28"/>
          <w:szCs w:val="28"/>
          <w:lang w:val="ru-RU"/>
        </w:rPr>
        <w:t>QR-сканер используется студентом для подтверждения присутствия на занятии. В форме предусмотрено поле сканирования или ввода QR-кода, после чего система проверяет активность QR-сессии, связь с занятием и допустимость подтверждения для текущего студента.</w:t>
      </w:r>
    </w:p>
    <w:p w14:paraId="5CF0AF06" w14:textId="16D33E03"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28</w:t>
      </w:r>
      <w:r w:rsidRPr="00D6525B">
        <w:rPr>
          <w:rFonts w:asciiTheme="majorBidi" w:hAnsiTheme="majorBidi" w:cstheme="majorBidi"/>
          <w:sz w:val="28"/>
          <w:szCs w:val="28"/>
          <w:lang w:val="ru-RU"/>
        </w:rPr>
        <w:t xml:space="preserve"> представлен раздел обоснований отсутствия студента.</w:t>
      </w:r>
    </w:p>
    <w:p w14:paraId="187750A0" w14:textId="1C5071D6" w:rsidR="00786D00" w:rsidRPr="00D6525B" w:rsidRDefault="00786D00" w:rsidP="00786D00">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552BD0DF" wp14:editId="1E871BB1">
            <wp:extent cx="5939790" cy="1925320"/>
            <wp:effectExtent l="0" t="0" r="3810" b="0"/>
            <wp:docPr id="76823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3491" name=""/>
                    <pic:cNvPicPr/>
                  </pic:nvPicPr>
                  <pic:blipFill>
                    <a:blip r:embed="rId35"/>
                    <a:stretch>
                      <a:fillRect/>
                    </a:stretch>
                  </pic:blipFill>
                  <pic:spPr>
                    <a:xfrm>
                      <a:off x="0" y="0"/>
                      <a:ext cx="5939790" cy="1925320"/>
                    </a:xfrm>
                    <a:prstGeom prst="rect">
                      <a:avLst/>
                    </a:prstGeom>
                  </pic:spPr>
                </pic:pic>
              </a:graphicData>
            </a:graphic>
          </wp:inline>
        </w:drawing>
      </w:r>
    </w:p>
    <w:p w14:paraId="64BD304C" w14:textId="5F5DAE99" w:rsidR="00786D00" w:rsidRPr="00D6525B" w:rsidRDefault="00786D00" w:rsidP="00786D00">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28</w:t>
      </w:r>
      <w:r w:rsidRPr="00D6525B">
        <w:rPr>
          <w:rFonts w:asciiTheme="majorBidi" w:hAnsiTheme="majorBidi" w:cstheme="majorBidi"/>
          <w:lang w:val="ru-RU"/>
        </w:rPr>
        <w:t xml:space="preserve"> – Обоснования отсутствия студента</w:t>
      </w:r>
    </w:p>
    <w:p w14:paraId="232B2CF9" w14:textId="4AEB2CB0"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Раздел обоснований отображает ранее поданные студентом причины отсутствия. В таблице выводятся дата занятия, дисциплина, причина, прикрепленный документ и статус рассмотрения. Эта форма позволяет студенту контролировать состояние поданных заявок.</w:t>
      </w:r>
    </w:p>
    <w:p w14:paraId="503A9B98" w14:textId="5F419BAF"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 xml:space="preserve">На рисунке </w:t>
      </w:r>
      <w:r w:rsidR="00AC4EEB">
        <w:rPr>
          <w:rFonts w:asciiTheme="majorBidi" w:hAnsiTheme="majorBidi" w:cstheme="majorBidi"/>
          <w:sz w:val="28"/>
          <w:szCs w:val="28"/>
          <w:lang w:val="ru-RU"/>
        </w:rPr>
        <w:t>29</w:t>
      </w:r>
      <w:r w:rsidRPr="00D6525B">
        <w:rPr>
          <w:rFonts w:asciiTheme="majorBidi" w:hAnsiTheme="majorBidi" w:cstheme="majorBidi"/>
          <w:sz w:val="28"/>
          <w:szCs w:val="28"/>
          <w:lang w:val="ru-RU"/>
        </w:rPr>
        <w:t xml:space="preserve"> представлены уведомления студента.</w:t>
      </w:r>
    </w:p>
    <w:p w14:paraId="73700748" w14:textId="752ECBFB" w:rsidR="00786D00" w:rsidRPr="00D6525B" w:rsidRDefault="00786D00" w:rsidP="00786D00">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1F544BAE" wp14:editId="0C10BC4E">
            <wp:extent cx="5939790" cy="1957070"/>
            <wp:effectExtent l="0" t="0" r="3810" b="5080"/>
            <wp:docPr id="348138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8208" name=""/>
                    <pic:cNvPicPr/>
                  </pic:nvPicPr>
                  <pic:blipFill>
                    <a:blip r:embed="rId36"/>
                    <a:stretch>
                      <a:fillRect/>
                    </a:stretch>
                  </pic:blipFill>
                  <pic:spPr>
                    <a:xfrm>
                      <a:off x="0" y="0"/>
                      <a:ext cx="5939790" cy="1957070"/>
                    </a:xfrm>
                    <a:prstGeom prst="rect">
                      <a:avLst/>
                    </a:prstGeom>
                  </pic:spPr>
                </pic:pic>
              </a:graphicData>
            </a:graphic>
          </wp:inline>
        </w:drawing>
      </w:r>
    </w:p>
    <w:p w14:paraId="0C6855C3" w14:textId="67154615" w:rsidR="00786D00" w:rsidRPr="00D6525B" w:rsidRDefault="00786D00" w:rsidP="00F929DD">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29</w:t>
      </w:r>
      <w:r w:rsidRPr="00D6525B">
        <w:rPr>
          <w:rFonts w:asciiTheme="majorBidi" w:hAnsiTheme="majorBidi" w:cstheme="majorBidi"/>
          <w:lang w:val="ru-RU"/>
        </w:rPr>
        <w:t xml:space="preserve"> – Уведомления студента</w:t>
      </w:r>
    </w:p>
    <w:p w14:paraId="60722055" w14:textId="3C665B77"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Форма уведомлений выводит сообщения, связанные с посещаемостью и состоянием обоснований. Через нее студент получает информацию о превышении порога пропусков, изменении статуса поданного обоснования и служебных сообщениях системы.</w:t>
      </w:r>
    </w:p>
    <w:p w14:paraId="154F3BE4" w14:textId="32C4F13E"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3</w:t>
      </w:r>
      <w:r w:rsidR="00AC4EEB">
        <w:rPr>
          <w:rFonts w:asciiTheme="majorBidi" w:hAnsiTheme="majorBidi" w:cstheme="majorBidi"/>
          <w:sz w:val="28"/>
          <w:szCs w:val="28"/>
          <w:lang w:val="ru-RU"/>
        </w:rPr>
        <w:t>0</w:t>
      </w:r>
      <w:r w:rsidRPr="00D6525B">
        <w:rPr>
          <w:rFonts w:asciiTheme="majorBidi" w:hAnsiTheme="majorBidi" w:cstheme="majorBidi"/>
          <w:sz w:val="28"/>
          <w:szCs w:val="28"/>
          <w:lang w:val="ru-RU"/>
        </w:rPr>
        <w:t xml:space="preserve"> представлена панель преподавателя.</w:t>
      </w:r>
    </w:p>
    <w:p w14:paraId="1BB95998" w14:textId="39AEB599" w:rsidR="00786D00" w:rsidRPr="00D6525B" w:rsidRDefault="00786D00" w:rsidP="00786D00">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7E7977C9" wp14:editId="10C88BC3">
            <wp:extent cx="5939790" cy="2292350"/>
            <wp:effectExtent l="0" t="0" r="3810" b="0"/>
            <wp:docPr id="1914691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91257" name=""/>
                    <pic:cNvPicPr/>
                  </pic:nvPicPr>
                  <pic:blipFill>
                    <a:blip r:embed="rId37"/>
                    <a:stretch>
                      <a:fillRect/>
                    </a:stretch>
                  </pic:blipFill>
                  <pic:spPr>
                    <a:xfrm>
                      <a:off x="0" y="0"/>
                      <a:ext cx="5939790" cy="2292350"/>
                    </a:xfrm>
                    <a:prstGeom prst="rect">
                      <a:avLst/>
                    </a:prstGeom>
                  </pic:spPr>
                </pic:pic>
              </a:graphicData>
            </a:graphic>
          </wp:inline>
        </w:drawing>
      </w:r>
    </w:p>
    <w:p w14:paraId="40B2AB2F" w14:textId="4CBB9214" w:rsidR="00786D00" w:rsidRPr="00D6525B" w:rsidRDefault="00786D00" w:rsidP="00786D00">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3</w:t>
      </w:r>
      <w:r w:rsidR="00AC4EEB">
        <w:rPr>
          <w:rFonts w:asciiTheme="majorBidi" w:hAnsiTheme="majorBidi" w:cstheme="majorBidi"/>
          <w:lang w:val="ru-RU"/>
        </w:rPr>
        <w:t>0</w:t>
      </w:r>
      <w:r w:rsidRPr="00D6525B">
        <w:rPr>
          <w:rFonts w:asciiTheme="majorBidi" w:hAnsiTheme="majorBidi" w:cstheme="majorBidi"/>
          <w:lang w:val="ru-RU"/>
        </w:rPr>
        <w:t xml:space="preserve"> – Панель преподавателя</w:t>
      </w:r>
    </w:p>
    <w:p w14:paraId="440C0693" w14:textId="215E0F61" w:rsidR="006B7079" w:rsidRPr="00D6525B" w:rsidRDefault="00786D00" w:rsidP="00786D00">
      <w:pPr>
        <w:rPr>
          <w:rFonts w:asciiTheme="majorBidi" w:hAnsiTheme="majorBidi" w:cstheme="majorBidi"/>
          <w:sz w:val="28"/>
          <w:szCs w:val="28"/>
          <w:rtl/>
          <w:lang w:val="ru-RU"/>
        </w:rPr>
      </w:pPr>
      <w:r w:rsidRPr="00D6525B">
        <w:rPr>
          <w:rFonts w:asciiTheme="majorBidi" w:hAnsiTheme="majorBidi" w:cstheme="majorBidi"/>
          <w:sz w:val="28"/>
          <w:szCs w:val="28"/>
          <w:lang w:val="ru-RU"/>
        </w:rPr>
        <w:t>Панель преподавателя отражает учебную нагрузку конкретного преподавателя: количество групп, дисциплин, занятий на текущий день и обоснований на рассмотрении. На панели также отображаются сегодняшние занятия с переходом к журналу или QR-сессии и сводная посещаемость по группам.</w:t>
      </w:r>
    </w:p>
    <w:p w14:paraId="226861A0" w14:textId="721294BD"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3</w:t>
      </w:r>
      <w:r w:rsidR="00AC4EEB">
        <w:rPr>
          <w:rFonts w:asciiTheme="majorBidi" w:hAnsiTheme="majorBidi" w:cstheme="majorBidi"/>
          <w:sz w:val="28"/>
          <w:szCs w:val="28"/>
          <w:lang w:val="ru-RU"/>
        </w:rPr>
        <w:t>1</w:t>
      </w:r>
      <w:r w:rsidRPr="00D6525B">
        <w:rPr>
          <w:rFonts w:asciiTheme="majorBidi" w:hAnsiTheme="majorBidi" w:cstheme="majorBidi"/>
          <w:sz w:val="28"/>
          <w:szCs w:val="28"/>
          <w:lang w:val="ru-RU"/>
        </w:rPr>
        <w:t xml:space="preserve"> представлена форма журнала посещаемости занятия.</w:t>
      </w:r>
    </w:p>
    <w:p w14:paraId="19760880" w14:textId="0CF6854D" w:rsidR="00786D00" w:rsidRPr="00D6525B" w:rsidRDefault="00786D00" w:rsidP="00786D00">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686489A7" wp14:editId="05D4BF11">
            <wp:extent cx="5939790" cy="2002790"/>
            <wp:effectExtent l="0" t="0" r="3810" b="0"/>
            <wp:docPr id="846723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23466" name=""/>
                    <pic:cNvPicPr/>
                  </pic:nvPicPr>
                  <pic:blipFill>
                    <a:blip r:embed="rId38"/>
                    <a:stretch>
                      <a:fillRect/>
                    </a:stretch>
                  </pic:blipFill>
                  <pic:spPr>
                    <a:xfrm>
                      <a:off x="0" y="0"/>
                      <a:ext cx="5939790" cy="2002790"/>
                    </a:xfrm>
                    <a:prstGeom prst="rect">
                      <a:avLst/>
                    </a:prstGeom>
                  </pic:spPr>
                </pic:pic>
              </a:graphicData>
            </a:graphic>
          </wp:inline>
        </w:drawing>
      </w:r>
    </w:p>
    <w:p w14:paraId="4C427C29" w14:textId="4AA222CC" w:rsidR="00786D00" w:rsidRPr="00D6525B" w:rsidRDefault="00786D00" w:rsidP="00786D00">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3</w:t>
      </w:r>
      <w:r w:rsidR="00AC4EEB">
        <w:rPr>
          <w:rFonts w:asciiTheme="majorBidi" w:hAnsiTheme="majorBidi" w:cstheme="majorBidi"/>
          <w:lang w:val="ru-RU"/>
        </w:rPr>
        <w:t>1</w:t>
      </w:r>
      <w:r w:rsidRPr="00D6525B">
        <w:rPr>
          <w:rFonts w:asciiTheme="majorBidi" w:hAnsiTheme="majorBidi" w:cstheme="majorBidi"/>
          <w:lang w:val="ru-RU"/>
        </w:rPr>
        <w:t xml:space="preserve"> – Журнал посещаемости занятия</w:t>
      </w:r>
    </w:p>
    <w:p w14:paraId="3FEC78A7" w14:textId="77F47EED"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Журнал посещаемости открывается для выбранного занятия преподавателя. В форме отображаются дисциплина, группа, дата и время занятия, список студентов, текущий статус посещения, тип отметки и поле примечания. Для каждого студента доступны действия фиксации статуса: присутствовал, отсутствовал или опоздал. После заполнения данных преподаватель сохраняет журнал.</w:t>
      </w:r>
    </w:p>
    <w:p w14:paraId="6DDD853E" w14:textId="163CED15" w:rsidR="00786D00" w:rsidRPr="00D6525B" w:rsidRDefault="00786D00" w:rsidP="00786D00">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3</w:t>
      </w:r>
      <w:r w:rsidR="00AC4EEB">
        <w:rPr>
          <w:rFonts w:asciiTheme="majorBidi" w:hAnsiTheme="majorBidi" w:cstheme="majorBidi"/>
          <w:sz w:val="28"/>
          <w:szCs w:val="28"/>
          <w:lang w:val="ru-RU"/>
        </w:rPr>
        <w:t>2</w:t>
      </w:r>
      <w:r w:rsidRPr="00D6525B">
        <w:rPr>
          <w:rFonts w:asciiTheme="majorBidi" w:hAnsiTheme="majorBidi" w:cstheme="majorBidi"/>
          <w:sz w:val="28"/>
          <w:szCs w:val="28"/>
          <w:lang w:val="ru-RU"/>
        </w:rPr>
        <w:t xml:space="preserve"> представлена форма QR-сессии занятия.</w:t>
      </w:r>
    </w:p>
    <w:p w14:paraId="664D8EE9" w14:textId="69A6777E" w:rsidR="00786D00" w:rsidRPr="00D6525B" w:rsidRDefault="00B96338" w:rsidP="00B96338">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32430453" wp14:editId="4F45643B">
            <wp:extent cx="5939790" cy="2110105"/>
            <wp:effectExtent l="0" t="0" r="3810" b="4445"/>
            <wp:docPr id="1347803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03818" name=""/>
                    <pic:cNvPicPr/>
                  </pic:nvPicPr>
                  <pic:blipFill>
                    <a:blip r:embed="rId39"/>
                    <a:stretch>
                      <a:fillRect/>
                    </a:stretch>
                  </pic:blipFill>
                  <pic:spPr>
                    <a:xfrm>
                      <a:off x="0" y="0"/>
                      <a:ext cx="5939790" cy="2110105"/>
                    </a:xfrm>
                    <a:prstGeom prst="rect">
                      <a:avLst/>
                    </a:prstGeom>
                  </pic:spPr>
                </pic:pic>
              </a:graphicData>
            </a:graphic>
          </wp:inline>
        </w:drawing>
      </w:r>
    </w:p>
    <w:p w14:paraId="1D79689D" w14:textId="0E64A126" w:rsidR="00786D00" w:rsidRPr="00D6525B" w:rsidRDefault="00786D00" w:rsidP="00B96338">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3</w:t>
      </w:r>
      <w:r w:rsidR="00AC4EEB">
        <w:rPr>
          <w:rFonts w:asciiTheme="majorBidi" w:hAnsiTheme="majorBidi" w:cstheme="majorBidi"/>
          <w:lang w:val="ru-RU"/>
        </w:rPr>
        <w:t>2</w:t>
      </w:r>
      <w:r w:rsidRPr="00D6525B">
        <w:rPr>
          <w:rFonts w:asciiTheme="majorBidi" w:hAnsiTheme="majorBidi" w:cstheme="majorBidi"/>
          <w:lang w:val="ru-RU"/>
        </w:rPr>
        <w:t xml:space="preserve"> – Форма QR-сессии занятия</w:t>
      </w:r>
    </w:p>
    <w:p w14:paraId="6EC10FC4" w14:textId="6D9F6C4B" w:rsidR="006B7079" w:rsidRPr="00D6525B" w:rsidRDefault="00786D00" w:rsidP="00786D00">
      <w:pPr>
        <w:rPr>
          <w:rFonts w:asciiTheme="majorBidi" w:hAnsiTheme="majorBidi" w:cstheme="majorBidi"/>
          <w:sz w:val="28"/>
          <w:szCs w:val="28"/>
          <w:rtl/>
          <w:lang w:val="ru-RU"/>
        </w:rPr>
      </w:pPr>
      <w:r w:rsidRPr="00D6525B">
        <w:rPr>
          <w:rFonts w:asciiTheme="majorBidi" w:hAnsiTheme="majorBidi" w:cstheme="majorBidi"/>
          <w:sz w:val="28"/>
          <w:szCs w:val="28"/>
          <w:lang w:val="ru-RU"/>
        </w:rPr>
        <w:t>Форма QR-сессии используется преподавателем для создания QR-кода по конкретному занятию. В форме выбирается занятие, задается название сессии и срок действия. После генерации отображается активный QR-код, время действия и действия управления сессией: печать,</w:t>
      </w:r>
      <w:r w:rsidRPr="00D6525B">
        <w:rPr>
          <w:rFonts w:asciiTheme="majorBidi" w:hAnsiTheme="majorBidi" w:cstheme="majorBidi" w:hint="cs"/>
          <w:sz w:val="28"/>
          <w:szCs w:val="28"/>
          <w:rtl/>
          <w:lang w:val="ru-RU"/>
        </w:rPr>
        <w:t xml:space="preserve"> </w:t>
      </w:r>
      <w:r w:rsidRPr="00D6525B">
        <w:rPr>
          <w:rFonts w:asciiTheme="majorBidi" w:hAnsiTheme="majorBidi" w:cstheme="majorBidi"/>
          <w:sz w:val="28"/>
          <w:szCs w:val="28"/>
          <w:lang w:val="ru-RU"/>
        </w:rPr>
        <w:t>остановка.</w:t>
      </w:r>
    </w:p>
    <w:p w14:paraId="13AB5C7F" w14:textId="216B3569"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3</w:t>
      </w:r>
      <w:r w:rsidR="00AC4EEB">
        <w:rPr>
          <w:rFonts w:asciiTheme="majorBidi" w:hAnsiTheme="majorBidi" w:cstheme="majorBidi"/>
          <w:sz w:val="28"/>
          <w:szCs w:val="28"/>
          <w:lang w:val="ru-RU"/>
        </w:rPr>
        <w:t>3</w:t>
      </w:r>
      <w:r w:rsidRPr="00D6525B">
        <w:rPr>
          <w:rFonts w:asciiTheme="majorBidi" w:hAnsiTheme="majorBidi" w:cstheme="majorBidi"/>
          <w:sz w:val="28"/>
          <w:szCs w:val="28"/>
          <w:lang w:val="ru-RU"/>
        </w:rPr>
        <w:t xml:space="preserve"> представлены отчеты преподавателя по посещаемости.</w:t>
      </w:r>
    </w:p>
    <w:p w14:paraId="3008315B" w14:textId="0F090E78" w:rsidR="006A7141" w:rsidRPr="00D6525B" w:rsidRDefault="006A7141" w:rsidP="006A7141">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697CD208" wp14:editId="747BA943">
            <wp:extent cx="5939790" cy="1974850"/>
            <wp:effectExtent l="0" t="0" r="3810" b="6350"/>
            <wp:docPr id="1863572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72762" name=""/>
                    <pic:cNvPicPr/>
                  </pic:nvPicPr>
                  <pic:blipFill>
                    <a:blip r:embed="rId40"/>
                    <a:stretch>
                      <a:fillRect/>
                    </a:stretch>
                  </pic:blipFill>
                  <pic:spPr>
                    <a:xfrm>
                      <a:off x="0" y="0"/>
                      <a:ext cx="5939790" cy="1974850"/>
                    </a:xfrm>
                    <a:prstGeom prst="rect">
                      <a:avLst/>
                    </a:prstGeom>
                  </pic:spPr>
                </pic:pic>
              </a:graphicData>
            </a:graphic>
          </wp:inline>
        </w:drawing>
      </w:r>
    </w:p>
    <w:p w14:paraId="305F55EE" w14:textId="610E6810" w:rsidR="006A7141" w:rsidRPr="00D6525B" w:rsidRDefault="006A7141" w:rsidP="006A7141">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3</w:t>
      </w:r>
      <w:r w:rsidR="00AC4EEB">
        <w:rPr>
          <w:rFonts w:asciiTheme="majorBidi" w:hAnsiTheme="majorBidi" w:cstheme="majorBidi"/>
          <w:lang w:val="ru-RU"/>
        </w:rPr>
        <w:t>3</w:t>
      </w:r>
      <w:r w:rsidRPr="00D6525B">
        <w:rPr>
          <w:rFonts w:asciiTheme="majorBidi" w:hAnsiTheme="majorBidi" w:cstheme="majorBidi"/>
          <w:lang w:val="ru-RU"/>
        </w:rPr>
        <w:t xml:space="preserve"> – Отчеты преподавателя по посещаемости</w:t>
      </w:r>
    </w:p>
    <w:p w14:paraId="71991915" w14:textId="54706406" w:rsidR="006B7079" w:rsidRPr="00D6525B" w:rsidRDefault="006A7141" w:rsidP="006A7141">
      <w:pPr>
        <w:rPr>
          <w:rFonts w:asciiTheme="majorBidi" w:hAnsiTheme="majorBidi" w:cstheme="majorBidi"/>
          <w:sz w:val="28"/>
          <w:szCs w:val="28"/>
          <w:rtl/>
          <w:lang w:val="ru-RU"/>
        </w:rPr>
      </w:pPr>
      <w:r w:rsidRPr="00D6525B">
        <w:rPr>
          <w:rFonts w:asciiTheme="majorBidi" w:hAnsiTheme="majorBidi" w:cstheme="majorBidi"/>
          <w:sz w:val="28"/>
          <w:szCs w:val="28"/>
          <w:lang w:val="ru-RU"/>
        </w:rPr>
        <w:t>Отчеты преподавателя выводят показатели по выбранной группе: количество занятий, присутствий, пропусков, опозданий, уважительных причин, процент посещаемости и статус студента. Эта форма используется для анализа посещаемости по дисциплинам и группам преподавателя.</w:t>
      </w:r>
    </w:p>
    <w:p w14:paraId="29C94053" w14:textId="7E05835A"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3</w:t>
      </w:r>
      <w:r w:rsidR="00AC4EEB">
        <w:rPr>
          <w:rFonts w:asciiTheme="majorBidi" w:hAnsiTheme="majorBidi" w:cstheme="majorBidi"/>
          <w:sz w:val="28"/>
          <w:szCs w:val="28"/>
          <w:lang w:val="ru-RU"/>
        </w:rPr>
        <w:t>4</w:t>
      </w:r>
      <w:r w:rsidRPr="00D6525B">
        <w:rPr>
          <w:rFonts w:asciiTheme="majorBidi" w:hAnsiTheme="majorBidi" w:cstheme="majorBidi"/>
          <w:sz w:val="28"/>
          <w:szCs w:val="28"/>
          <w:lang w:val="ru-RU"/>
        </w:rPr>
        <w:t xml:space="preserve"> представлена панель куратора.</w:t>
      </w:r>
    </w:p>
    <w:p w14:paraId="28B579F5" w14:textId="67A5FEE6" w:rsidR="006A7141" w:rsidRPr="00D6525B" w:rsidRDefault="006A7141" w:rsidP="006A7141">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6630B477" wp14:editId="5C70321A">
            <wp:extent cx="5939790" cy="2203450"/>
            <wp:effectExtent l="0" t="0" r="3810" b="6350"/>
            <wp:docPr id="1498797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7886" name=""/>
                    <pic:cNvPicPr/>
                  </pic:nvPicPr>
                  <pic:blipFill>
                    <a:blip r:embed="rId41"/>
                    <a:stretch>
                      <a:fillRect/>
                    </a:stretch>
                  </pic:blipFill>
                  <pic:spPr>
                    <a:xfrm>
                      <a:off x="0" y="0"/>
                      <a:ext cx="5939790" cy="2203450"/>
                    </a:xfrm>
                    <a:prstGeom prst="rect">
                      <a:avLst/>
                    </a:prstGeom>
                  </pic:spPr>
                </pic:pic>
              </a:graphicData>
            </a:graphic>
          </wp:inline>
        </w:drawing>
      </w:r>
    </w:p>
    <w:p w14:paraId="0EE3E6B4" w14:textId="22E7BA6B" w:rsidR="006A7141" w:rsidRPr="00D6525B" w:rsidRDefault="006A7141" w:rsidP="006A7141">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3</w:t>
      </w:r>
      <w:r w:rsidR="00AC4EEB">
        <w:rPr>
          <w:rFonts w:asciiTheme="majorBidi" w:hAnsiTheme="majorBidi" w:cstheme="majorBidi"/>
          <w:lang w:val="ru-RU"/>
        </w:rPr>
        <w:t>4</w:t>
      </w:r>
      <w:r w:rsidRPr="00D6525B">
        <w:rPr>
          <w:rFonts w:asciiTheme="majorBidi" w:hAnsiTheme="majorBidi" w:cstheme="majorBidi"/>
          <w:lang w:val="ru-RU"/>
        </w:rPr>
        <w:t xml:space="preserve"> – Панель куратора</w:t>
      </w:r>
    </w:p>
    <w:p w14:paraId="6B5B2019" w14:textId="077F3071"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Панель куратора относится к закрепленной учебной группе. В ней отображается количество студентов, средняя посещаемость, число студентов в зоне риска и критических пропусков. Отдельно выводятся студенты с низкой посещаемостью и обоснования, требующие решения.</w:t>
      </w:r>
    </w:p>
    <w:p w14:paraId="21EB4F2D" w14:textId="1EF24AE3"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Pr="00D6525B">
        <w:rPr>
          <w:rFonts w:asciiTheme="majorBidi" w:hAnsiTheme="majorBidi" w:cstheme="majorBidi" w:hint="cs"/>
          <w:sz w:val="28"/>
          <w:szCs w:val="28"/>
          <w:rtl/>
          <w:lang w:val="ru-RU"/>
        </w:rPr>
        <w:t>3</w:t>
      </w:r>
      <w:r w:rsidR="00AC4EEB">
        <w:rPr>
          <w:rFonts w:asciiTheme="majorBidi" w:hAnsiTheme="majorBidi" w:cstheme="majorBidi"/>
          <w:sz w:val="28"/>
          <w:szCs w:val="28"/>
          <w:lang w:val="ru-RU"/>
        </w:rPr>
        <w:t>5</w:t>
      </w:r>
      <w:r w:rsidRPr="00D6525B">
        <w:rPr>
          <w:rFonts w:asciiTheme="majorBidi" w:hAnsiTheme="majorBidi" w:cstheme="majorBidi"/>
          <w:sz w:val="28"/>
          <w:szCs w:val="28"/>
          <w:lang w:val="ru-RU"/>
        </w:rPr>
        <w:t xml:space="preserve"> представлены обоснования отсутствия на рассмотрении куратора.</w:t>
      </w:r>
    </w:p>
    <w:p w14:paraId="5B4940FF" w14:textId="45F1BCEB" w:rsidR="006A7141" w:rsidRPr="00D6525B" w:rsidRDefault="006A7141" w:rsidP="006A7141">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65E95BC9" wp14:editId="47F7F0C6">
            <wp:extent cx="5939790" cy="1402080"/>
            <wp:effectExtent l="0" t="0" r="3810" b="7620"/>
            <wp:docPr id="382887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078" name=""/>
                    <pic:cNvPicPr/>
                  </pic:nvPicPr>
                  <pic:blipFill>
                    <a:blip r:embed="rId42"/>
                    <a:stretch>
                      <a:fillRect/>
                    </a:stretch>
                  </pic:blipFill>
                  <pic:spPr>
                    <a:xfrm>
                      <a:off x="0" y="0"/>
                      <a:ext cx="5939790" cy="1402080"/>
                    </a:xfrm>
                    <a:prstGeom prst="rect">
                      <a:avLst/>
                    </a:prstGeom>
                  </pic:spPr>
                </pic:pic>
              </a:graphicData>
            </a:graphic>
          </wp:inline>
        </w:drawing>
      </w:r>
    </w:p>
    <w:p w14:paraId="124AC46F" w14:textId="50E8F96A" w:rsidR="006A7141" w:rsidRPr="00D6525B" w:rsidRDefault="006A7141" w:rsidP="006A7141">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Pr="00D6525B">
        <w:rPr>
          <w:rFonts w:asciiTheme="majorBidi" w:hAnsiTheme="majorBidi" w:cstheme="majorBidi" w:hint="cs"/>
          <w:rtl/>
          <w:lang w:val="ru-RU"/>
        </w:rPr>
        <w:t>3</w:t>
      </w:r>
      <w:r w:rsidR="00AC4EEB">
        <w:rPr>
          <w:rFonts w:asciiTheme="majorBidi" w:hAnsiTheme="majorBidi" w:cstheme="majorBidi"/>
          <w:lang w:val="ru-RU"/>
        </w:rPr>
        <w:t>5</w:t>
      </w:r>
      <w:r w:rsidRPr="00D6525B">
        <w:rPr>
          <w:rFonts w:asciiTheme="majorBidi" w:hAnsiTheme="majorBidi" w:cstheme="majorBidi"/>
          <w:lang w:val="ru-RU"/>
        </w:rPr>
        <w:t xml:space="preserve"> – Обоснования отсутствия на рассмотрении куратора</w:t>
      </w:r>
    </w:p>
    <w:p w14:paraId="3154FB9D" w14:textId="595E97F6" w:rsidR="006B7079" w:rsidRPr="00D6525B" w:rsidRDefault="006A7141" w:rsidP="006A7141">
      <w:pPr>
        <w:rPr>
          <w:rFonts w:asciiTheme="majorBidi" w:hAnsiTheme="majorBidi" w:cstheme="majorBidi"/>
          <w:sz w:val="28"/>
          <w:szCs w:val="28"/>
          <w:rtl/>
          <w:lang w:val="ru-RU"/>
        </w:rPr>
      </w:pPr>
      <w:r w:rsidRPr="00D6525B">
        <w:rPr>
          <w:rFonts w:asciiTheme="majorBidi" w:hAnsiTheme="majorBidi" w:cstheme="majorBidi"/>
          <w:sz w:val="28"/>
          <w:szCs w:val="28"/>
          <w:lang w:val="ru-RU"/>
        </w:rPr>
        <w:t>Форма обоснований куратора предназначена для работы с причинами отсутствия студентов закрепленной группы. В ней отображаются дата, дисциплина, причина, приложенный файл и статус рассмотрения. Через эту форму куратор принимает решение по обоснованию.</w:t>
      </w:r>
    </w:p>
    <w:p w14:paraId="023147FB" w14:textId="08AE386D" w:rsidR="006A7141" w:rsidRPr="00D6525B" w:rsidRDefault="006A7141" w:rsidP="0008175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Pr="00D6525B">
        <w:rPr>
          <w:rFonts w:asciiTheme="majorBidi" w:hAnsiTheme="majorBidi" w:cstheme="majorBidi" w:hint="cs"/>
          <w:sz w:val="28"/>
          <w:szCs w:val="28"/>
          <w:rtl/>
          <w:lang w:val="ru-RU"/>
        </w:rPr>
        <w:t>3</w:t>
      </w:r>
      <w:r w:rsidR="00AC4EEB">
        <w:rPr>
          <w:rFonts w:asciiTheme="majorBidi" w:hAnsiTheme="majorBidi" w:cstheme="majorBidi"/>
          <w:sz w:val="28"/>
          <w:szCs w:val="28"/>
          <w:lang w:val="ru-RU"/>
        </w:rPr>
        <w:t>6</w:t>
      </w:r>
      <w:r w:rsidRPr="00D6525B">
        <w:rPr>
          <w:rFonts w:asciiTheme="majorBidi" w:hAnsiTheme="majorBidi" w:cstheme="majorBidi"/>
          <w:sz w:val="28"/>
          <w:szCs w:val="28"/>
          <w:lang w:val="ru-RU"/>
        </w:rPr>
        <w:t xml:space="preserve"> представлена панель </w:t>
      </w:r>
      <w:r w:rsidR="00081751" w:rsidRPr="00081751">
        <w:rPr>
          <w:rFonts w:asciiTheme="majorBidi" w:hAnsiTheme="majorBidi" w:cstheme="majorBidi"/>
          <w:sz w:val="28"/>
          <w:szCs w:val="28"/>
          <w:lang w:val="ru-RU"/>
        </w:rPr>
        <w:t>сотрудник студенческого офиса</w:t>
      </w:r>
      <w:r w:rsidRPr="00D6525B">
        <w:rPr>
          <w:rFonts w:asciiTheme="majorBidi" w:hAnsiTheme="majorBidi" w:cstheme="majorBidi"/>
          <w:sz w:val="28"/>
          <w:szCs w:val="28"/>
          <w:lang w:val="ru-RU"/>
        </w:rPr>
        <w:t>.</w:t>
      </w:r>
    </w:p>
    <w:p w14:paraId="37A3155E" w14:textId="44A26F2A" w:rsidR="006A7141" w:rsidRPr="00D6525B" w:rsidRDefault="006A7141" w:rsidP="006A7141">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268F891C" wp14:editId="190BD3EA">
            <wp:extent cx="5939790" cy="1504315"/>
            <wp:effectExtent l="0" t="0" r="3810" b="635"/>
            <wp:docPr id="896370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0495" name=""/>
                    <pic:cNvPicPr/>
                  </pic:nvPicPr>
                  <pic:blipFill>
                    <a:blip r:embed="rId43"/>
                    <a:stretch>
                      <a:fillRect/>
                    </a:stretch>
                  </pic:blipFill>
                  <pic:spPr>
                    <a:xfrm>
                      <a:off x="0" y="0"/>
                      <a:ext cx="5939790" cy="1504315"/>
                    </a:xfrm>
                    <a:prstGeom prst="rect">
                      <a:avLst/>
                    </a:prstGeom>
                  </pic:spPr>
                </pic:pic>
              </a:graphicData>
            </a:graphic>
          </wp:inline>
        </w:drawing>
      </w:r>
    </w:p>
    <w:p w14:paraId="34FA7E56" w14:textId="7D80F725" w:rsidR="00081751" w:rsidRDefault="006A7141" w:rsidP="00081751">
      <w:pPr>
        <w:spacing w:after="200"/>
        <w:ind w:firstLine="0"/>
        <w:jc w:val="center"/>
        <w:rPr>
          <w:rFonts w:asciiTheme="majorBidi" w:hAnsiTheme="majorBidi" w:cstheme="majorBidi"/>
          <w:rtl/>
          <w:lang w:val="ru-RU"/>
        </w:rPr>
      </w:pPr>
      <w:r w:rsidRPr="00D6525B">
        <w:rPr>
          <w:rFonts w:asciiTheme="majorBidi" w:hAnsiTheme="majorBidi" w:cstheme="majorBidi"/>
          <w:lang w:val="ru-RU"/>
        </w:rPr>
        <w:t xml:space="preserve">Рисунок </w:t>
      </w:r>
      <w:r w:rsidRPr="00D6525B">
        <w:rPr>
          <w:rFonts w:asciiTheme="majorBidi" w:hAnsiTheme="majorBidi" w:cstheme="majorBidi" w:hint="cs"/>
          <w:rtl/>
          <w:lang w:val="ru-RU"/>
        </w:rPr>
        <w:t>3</w:t>
      </w:r>
      <w:r w:rsidR="00AC4EEB">
        <w:rPr>
          <w:rFonts w:asciiTheme="majorBidi" w:hAnsiTheme="majorBidi" w:cstheme="majorBidi"/>
          <w:lang w:val="ru-RU"/>
        </w:rPr>
        <w:t>6</w:t>
      </w:r>
      <w:r w:rsidRPr="00D6525B">
        <w:rPr>
          <w:rFonts w:asciiTheme="majorBidi" w:hAnsiTheme="majorBidi" w:cstheme="majorBidi"/>
          <w:lang w:val="ru-RU"/>
        </w:rPr>
        <w:t xml:space="preserve"> – Панель </w:t>
      </w:r>
      <w:r w:rsidR="00081751" w:rsidRPr="00081751">
        <w:rPr>
          <w:rFonts w:asciiTheme="majorBidi" w:hAnsiTheme="majorBidi" w:cstheme="majorBidi"/>
          <w:lang w:val="ru-RU"/>
        </w:rPr>
        <w:t xml:space="preserve">сотрудник студенческого офиса </w:t>
      </w:r>
    </w:p>
    <w:p w14:paraId="1C626DE7" w14:textId="12B710FD" w:rsidR="006B7079" w:rsidRPr="00D6525B" w:rsidRDefault="006A7141" w:rsidP="00081751">
      <w:pPr>
        <w:spacing w:after="200"/>
        <w:ind w:firstLine="0"/>
        <w:jc w:val="center"/>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Панель </w:t>
      </w:r>
      <w:r w:rsidR="00081751" w:rsidRPr="00081751">
        <w:rPr>
          <w:rFonts w:asciiTheme="majorBidi" w:hAnsiTheme="majorBidi" w:cstheme="majorBidi"/>
          <w:sz w:val="28"/>
          <w:szCs w:val="28"/>
          <w:lang w:val="ru-RU"/>
        </w:rPr>
        <w:t>сотрудник студенческого офиса</w:t>
      </w:r>
      <w:r w:rsidRPr="00D6525B">
        <w:rPr>
          <w:rFonts w:asciiTheme="majorBidi" w:hAnsiTheme="majorBidi" w:cstheme="majorBidi"/>
          <w:sz w:val="28"/>
          <w:szCs w:val="28"/>
          <w:lang w:val="ru-RU"/>
        </w:rPr>
        <w:t xml:space="preserve"> содержит показатели, относящиеся к сопровождению учебного процесса: количество групп, преподавателей, дисциплин и занятий в неделю. В интерфейсе </w:t>
      </w:r>
      <w:r w:rsidR="00081751" w:rsidRPr="00081751">
        <w:rPr>
          <w:rFonts w:asciiTheme="majorBidi" w:hAnsiTheme="majorBidi" w:cstheme="majorBidi"/>
          <w:sz w:val="28"/>
          <w:szCs w:val="28"/>
          <w:lang w:val="ru-RU"/>
        </w:rPr>
        <w:t>сотрудник студенческого офиса</w:t>
      </w:r>
      <w:r w:rsidRPr="00D6525B">
        <w:rPr>
          <w:rFonts w:asciiTheme="majorBidi" w:hAnsiTheme="majorBidi" w:cstheme="majorBidi"/>
          <w:sz w:val="28"/>
          <w:szCs w:val="28"/>
          <w:lang w:val="ru-RU"/>
        </w:rPr>
        <w:t xml:space="preserve"> доступны разделы учебных групп, дисциплин, расписания и преподавателей.</w:t>
      </w:r>
    </w:p>
    <w:p w14:paraId="5B861E33" w14:textId="310FF8B7"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37</w:t>
      </w:r>
      <w:r w:rsidRPr="00D6525B">
        <w:rPr>
          <w:rFonts w:asciiTheme="majorBidi" w:hAnsiTheme="majorBidi" w:cstheme="majorBidi"/>
          <w:sz w:val="28"/>
          <w:szCs w:val="28"/>
          <w:lang w:val="ru-RU"/>
        </w:rPr>
        <w:t xml:space="preserve"> представлена форма сопровождения расписания и учебных справочников.</w:t>
      </w:r>
    </w:p>
    <w:p w14:paraId="43417F91" w14:textId="3BED02D8" w:rsidR="006A7141" w:rsidRPr="00D6525B" w:rsidRDefault="006A7141" w:rsidP="006A7141">
      <w:pPr>
        <w:spacing w:line="240" w:lineRule="auto"/>
        <w:ind w:firstLine="0"/>
        <w:jc w:val="center"/>
        <w:rPr>
          <w:rFonts w:asciiTheme="majorBidi" w:hAnsiTheme="majorBidi" w:cstheme="majorBidi"/>
          <w:sz w:val="28"/>
          <w:szCs w:val="28"/>
          <w:rtl/>
          <w:lang w:val="ru-RU"/>
        </w:rPr>
      </w:pPr>
      <w:r w:rsidRPr="00D6525B">
        <w:rPr>
          <w:rFonts w:asciiTheme="majorBidi" w:hAnsiTheme="majorBidi" w:cstheme="majorBidi"/>
          <w:noProof/>
          <w:sz w:val="28"/>
          <w:szCs w:val="28"/>
          <w:lang w:val="ru-RU"/>
        </w:rPr>
        <w:drawing>
          <wp:inline distT="0" distB="0" distL="0" distR="0" wp14:anchorId="0E92EC8B" wp14:editId="3F4B0C37">
            <wp:extent cx="5939790" cy="1479550"/>
            <wp:effectExtent l="0" t="0" r="3810" b="6350"/>
            <wp:docPr id="840864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64031" name=""/>
                    <pic:cNvPicPr/>
                  </pic:nvPicPr>
                  <pic:blipFill>
                    <a:blip r:embed="rId44"/>
                    <a:stretch>
                      <a:fillRect/>
                    </a:stretch>
                  </pic:blipFill>
                  <pic:spPr>
                    <a:xfrm>
                      <a:off x="0" y="0"/>
                      <a:ext cx="5939790" cy="1479550"/>
                    </a:xfrm>
                    <a:prstGeom prst="rect">
                      <a:avLst/>
                    </a:prstGeom>
                  </pic:spPr>
                </pic:pic>
              </a:graphicData>
            </a:graphic>
          </wp:inline>
        </w:drawing>
      </w:r>
    </w:p>
    <w:p w14:paraId="22D9C77A" w14:textId="5C746971" w:rsidR="006A7141" w:rsidRPr="00D6525B" w:rsidRDefault="006A7141" w:rsidP="006A7141">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78FE01D1" wp14:editId="2A5E2633">
            <wp:extent cx="5939790" cy="1459230"/>
            <wp:effectExtent l="0" t="0" r="3810" b="7620"/>
            <wp:docPr id="679070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0298" name=""/>
                    <pic:cNvPicPr/>
                  </pic:nvPicPr>
                  <pic:blipFill>
                    <a:blip r:embed="rId45"/>
                    <a:stretch>
                      <a:fillRect/>
                    </a:stretch>
                  </pic:blipFill>
                  <pic:spPr>
                    <a:xfrm>
                      <a:off x="0" y="0"/>
                      <a:ext cx="5939790" cy="1459230"/>
                    </a:xfrm>
                    <a:prstGeom prst="rect">
                      <a:avLst/>
                    </a:prstGeom>
                  </pic:spPr>
                </pic:pic>
              </a:graphicData>
            </a:graphic>
          </wp:inline>
        </w:drawing>
      </w:r>
    </w:p>
    <w:p w14:paraId="013FE6FE" w14:textId="39402B64" w:rsidR="006A7141" w:rsidRPr="00D6525B" w:rsidRDefault="006A7141" w:rsidP="006A7141">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37</w:t>
      </w:r>
      <w:r w:rsidRPr="00D6525B">
        <w:rPr>
          <w:rFonts w:asciiTheme="majorBidi" w:hAnsiTheme="majorBidi" w:cstheme="majorBidi"/>
          <w:lang w:val="ru-RU"/>
        </w:rPr>
        <w:t xml:space="preserve"> – Форма сопровождения расписания и учебных справочников</w:t>
      </w:r>
    </w:p>
    <w:p w14:paraId="48EA7463" w14:textId="233A87DC" w:rsidR="006A7141" w:rsidRPr="00D6525B" w:rsidRDefault="006A7141" w:rsidP="0008175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Форма расписания и справочников используется </w:t>
      </w:r>
      <w:r w:rsidR="00081751" w:rsidRPr="00081751">
        <w:rPr>
          <w:rFonts w:asciiTheme="majorBidi" w:hAnsiTheme="majorBidi" w:cstheme="majorBidi"/>
          <w:sz w:val="28"/>
          <w:szCs w:val="28"/>
          <w:lang w:val="ru-RU"/>
        </w:rPr>
        <w:t>сотрудник студенческого офис</w:t>
      </w:r>
      <w:r w:rsidRPr="00D6525B">
        <w:rPr>
          <w:rFonts w:asciiTheme="majorBidi" w:hAnsiTheme="majorBidi" w:cstheme="majorBidi"/>
          <w:sz w:val="28"/>
          <w:szCs w:val="28"/>
          <w:lang w:val="ru-RU"/>
        </w:rPr>
        <w:t>ом для ведения учебно-организационных данных. В ней предусмотрены просмотр и добавление занятия, работа с учебными группами, дисциплинами и преподавателями, а также импорт CSV для заполнения расписания.</w:t>
      </w:r>
    </w:p>
    <w:p w14:paraId="657FD291" w14:textId="481258E8" w:rsidR="006A7141" w:rsidRPr="00D6525B" w:rsidRDefault="006A7141" w:rsidP="006A7141">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38</w:t>
      </w:r>
      <w:r w:rsidRPr="00D6525B">
        <w:rPr>
          <w:rFonts w:asciiTheme="majorBidi" w:hAnsiTheme="majorBidi" w:cstheme="majorBidi"/>
          <w:sz w:val="28"/>
          <w:szCs w:val="28"/>
          <w:lang w:val="ru-RU"/>
        </w:rPr>
        <w:t xml:space="preserve"> представлена панель администратора.</w:t>
      </w:r>
    </w:p>
    <w:p w14:paraId="73BDE9AD" w14:textId="3E4F97A1" w:rsidR="006A7141" w:rsidRPr="00D6525B" w:rsidRDefault="00712FC7" w:rsidP="00712FC7">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drawing>
          <wp:inline distT="0" distB="0" distL="0" distR="0" wp14:anchorId="0E78DB66" wp14:editId="3B564F31">
            <wp:extent cx="5939790" cy="2586990"/>
            <wp:effectExtent l="0" t="0" r="3810" b="3810"/>
            <wp:docPr id="2134545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5871" name=""/>
                    <pic:cNvPicPr/>
                  </pic:nvPicPr>
                  <pic:blipFill>
                    <a:blip r:embed="rId46"/>
                    <a:stretch>
                      <a:fillRect/>
                    </a:stretch>
                  </pic:blipFill>
                  <pic:spPr>
                    <a:xfrm>
                      <a:off x="0" y="0"/>
                      <a:ext cx="5939790" cy="2586990"/>
                    </a:xfrm>
                    <a:prstGeom prst="rect">
                      <a:avLst/>
                    </a:prstGeom>
                  </pic:spPr>
                </pic:pic>
              </a:graphicData>
            </a:graphic>
          </wp:inline>
        </w:drawing>
      </w:r>
    </w:p>
    <w:p w14:paraId="2AA7584D" w14:textId="7097572E" w:rsidR="006A7141" w:rsidRPr="00D6525B" w:rsidRDefault="006A7141" w:rsidP="00712FC7">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38</w:t>
      </w:r>
      <w:r w:rsidRPr="00D6525B">
        <w:rPr>
          <w:rFonts w:asciiTheme="majorBidi" w:hAnsiTheme="majorBidi" w:cstheme="majorBidi"/>
          <w:lang w:val="ru-RU"/>
        </w:rPr>
        <w:t xml:space="preserve"> – Панель администратора</w:t>
      </w:r>
    </w:p>
    <w:p w14:paraId="4957C7C0" w14:textId="70F34242" w:rsidR="006B7079" w:rsidRPr="00D6525B" w:rsidRDefault="006A7141" w:rsidP="006A7141">
      <w:pPr>
        <w:rPr>
          <w:rFonts w:asciiTheme="majorBidi" w:hAnsiTheme="majorBidi" w:cstheme="majorBidi"/>
          <w:sz w:val="28"/>
          <w:szCs w:val="28"/>
          <w:rtl/>
          <w:lang w:val="ru-RU"/>
        </w:rPr>
      </w:pPr>
      <w:r w:rsidRPr="00D6525B">
        <w:rPr>
          <w:rFonts w:asciiTheme="majorBidi" w:hAnsiTheme="majorBidi" w:cstheme="majorBidi"/>
          <w:sz w:val="28"/>
          <w:szCs w:val="28"/>
          <w:lang w:val="ru-RU"/>
        </w:rPr>
        <w:t>Панель администратора является служебной панелью системы. В ней отображаются сводные показатели по студентам, преподавателям, группам, занятиям, критическим пропускам и резервному копированию. Из панели администратора доступны управление пользователями, настройки безопасности и интеграции, журнал действий, резервные копии, импорт и экспорт данных, справочники и сводные отчеты.</w:t>
      </w:r>
    </w:p>
    <w:p w14:paraId="09D66ACD" w14:textId="373573F2" w:rsidR="00712FC7" w:rsidRPr="00D6525B" w:rsidRDefault="00712FC7" w:rsidP="00712FC7">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На рисунке </w:t>
      </w:r>
      <w:r w:rsidR="00AC4EEB">
        <w:rPr>
          <w:rFonts w:asciiTheme="majorBidi" w:hAnsiTheme="majorBidi" w:cstheme="majorBidi"/>
          <w:sz w:val="28"/>
          <w:szCs w:val="28"/>
          <w:lang w:val="ru-RU"/>
        </w:rPr>
        <w:t>39</w:t>
      </w:r>
      <w:r w:rsidRPr="00D6525B">
        <w:rPr>
          <w:rFonts w:asciiTheme="majorBidi" w:hAnsiTheme="majorBidi" w:cstheme="majorBidi"/>
          <w:sz w:val="28"/>
          <w:szCs w:val="28"/>
          <w:lang w:val="ru-RU"/>
        </w:rPr>
        <w:t xml:space="preserve"> представлена форма импорта и экспорта данных.</w:t>
      </w:r>
    </w:p>
    <w:p w14:paraId="01CBF5E5" w14:textId="2C30BE43" w:rsidR="00712FC7" w:rsidRPr="00D6525B" w:rsidRDefault="00712FC7" w:rsidP="00712FC7">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64FFCFCD" wp14:editId="1AE98A87">
            <wp:extent cx="5939790" cy="2698750"/>
            <wp:effectExtent l="0" t="0" r="3810" b="6350"/>
            <wp:docPr id="1172324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4147" name=""/>
                    <pic:cNvPicPr/>
                  </pic:nvPicPr>
                  <pic:blipFill>
                    <a:blip r:embed="rId47"/>
                    <a:stretch>
                      <a:fillRect/>
                    </a:stretch>
                  </pic:blipFill>
                  <pic:spPr>
                    <a:xfrm>
                      <a:off x="0" y="0"/>
                      <a:ext cx="5939790" cy="2698750"/>
                    </a:xfrm>
                    <a:prstGeom prst="rect">
                      <a:avLst/>
                    </a:prstGeom>
                  </pic:spPr>
                </pic:pic>
              </a:graphicData>
            </a:graphic>
          </wp:inline>
        </w:drawing>
      </w:r>
    </w:p>
    <w:p w14:paraId="3E13A014" w14:textId="4954E3DE" w:rsidR="00712FC7" w:rsidRPr="00D6525B" w:rsidRDefault="00712FC7" w:rsidP="00712FC7">
      <w:pPr>
        <w:spacing w:after="200"/>
        <w:ind w:firstLine="0"/>
        <w:jc w:val="center"/>
        <w:rPr>
          <w:rFonts w:asciiTheme="majorBidi" w:hAnsiTheme="majorBidi" w:cstheme="majorBidi"/>
          <w:lang w:val="ru-RU"/>
        </w:rPr>
      </w:pPr>
      <w:r w:rsidRPr="00D6525B">
        <w:rPr>
          <w:rFonts w:asciiTheme="majorBidi" w:hAnsiTheme="majorBidi" w:cstheme="majorBidi"/>
          <w:lang w:val="ru-RU"/>
        </w:rPr>
        <w:t xml:space="preserve">Рисунок </w:t>
      </w:r>
      <w:r w:rsidR="00AC4EEB">
        <w:rPr>
          <w:rFonts w:asciiTheme="majorBidi" w:hAnsiTheme="majorBidi" w:cstheme="majorBidi"/>
          <w:lang w:val="ru-RU"/>
        </w:rPr>
        <w:t>39</w:t>
      </w:r>
      <w:r w:rsidRPr="00D6525B">
        <w:rPr>
          <w:rFonts w:asciiTheme="majorBidi" w:hAnsiTheme="majorBidi" w:cstheme="majorBidi"/>
          <w:lang w:val="ru-RU"/>
        </w:rPr>
        <w:t xml:space="preserve"> – Форма импорта и экспорта данных</w:t>
      </w:r>
    </w:p>
    <w:p w14:paraId="02D51E7D" w14:textId="11F105D6" w:rsidR="006B7079" w:rsidRPr="00D6525B" w:rsidRDefault="00712FC7" w:rsidP="00712FC7">
      <w:pPr>
        <w:rPr>
          <w:rFonts w:asciiTheme="majorBidi" w:hAnsiTheme="majorBidi" w:cstheme="majorBidi"/>
          <w:sz w:val="28"/>
          <w:szCs w:val="28"/>
          <w:rtl/>
          <w:lang w:val="ru-RU"/>
        </w:rPr>
      </w:pPr>
      <w:r w:rsidRPr="00D6525B">
        <w:rPr>
          <w:rFonts w:asciiTheme="majorBidi" w:hAnsiTheme="majorBidi" w:cstheme="majorBidi"/>
          <w:sz w:val="28"/>
          <w:szCs w:val="28"/>
          <w:lang w:val="ru-RU"/>
        </w:rPr>
        <w:t>Форма импорта и экспорта относится к административному разделу. В ней предусмотрен импорт данных из 1С по CSV-файлам для групп и студентов, а также экспорт сведений о посещаемости за выбранный период, группу и дисциплину. В форме отдельно отображается журнал последних операций обмена, что позволяет контролировать результат импорта и экспорта.</w:t>
      </w:r>
    </w:p>
    <w:p w14:paraId="13E6A8F1" w14:textId="01B524E8" w:rsidR="006B7079" w:rsidRPr="00D6525B" w:rsidRDefault="00712FC7" w:rsidP="009E0FFF">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Представленные формы показывают полный набор пользовательских и служебных экранов, связанных с учетом посещаемости. Студент работает с личной посещаемостью, QR-подтверждением, обоснованиями и уведомлениями; преподаватель, с занятиями, журналом, QR-сессиями, отчетами и обоснованиями; куратор, с закрепленной группой, рисками и обоснованиями; </w:t>
      </w:r>
      <w:r w:rsidR="009E0FFF" w:rsidRPr="009E0FFF">
        <w:rPr>
          <w:rFonts w:asciiTheme="majorBidi" w:hAnsiTheme="majorBidi" w:cstheme="majorBidi"/>
          <w:sz w:val="28"/>
          <w:szCs w:val="28"/>
          <w:lang w:val="ru-RU"/>
        </w:rPr>
        <w:t>сотрудник студенческого офиса</w:t>
      </w:r>
      <w:r w:rsidRPr="00D6525B">
        <w:rPr>
          <w:rFonts w:asciiTheme="majorBidi" w:hAnsiTheme="majorBidi" w:cstheme="majorBidi"/>
          <w:sz w:val="28"/>
          <w:szCs w:val="28"/>
          <w:lang w:val="ru-RU"/>
        </w:rPr>
        <w:t xml:space="preserve"> с расписанием и учебными справочниками; администратор, с пользователями, журналом действий, импортом, экспортом, резервными копиями и служебным контролем.</w:t>
      </w:r>
    </w:p>
    <w:p w14:paraId="2A88DF19" w14:textId="17F18A90" w:rsidR="006B7079" w:rsidRPr="00D6525B" w:rsidRDefault="006B7079">
      <w:pPr>
        <w:rPr>
          <w:rFonts w:asciiTheme="majorBidi" w:hAnsiTheme="majorBidi" w:cstheme="majorBidi"/>
          <w:sz w:val="28"/>
          <w:szCs w:val="28"/>
          <w:lang w:val="ru-RU"/>
        </w:rPr>
      </w:pPr>
      <w:r w:rsidRPr="00D6525B">
        <w:rPr>
          <w:rFonts w:asciiTheme="majorBidi" w:hAnsiTheme="majorBidi" w:cstheme="majorBidi"/>
          <w:sz w:val="28"/>
          <w:szCs w:val="28"/>
          <w:lang w:val="ru-RU"/>
        </w:rPr>
        <w:br w:type="page"/>
      </w:r>
    </w:p>
    <w:p w14:paraId="20A028B7" w14:textId="77777777" w:rsidR="006B7079" w:rsidRPr="00D6525B" w:rsidRDefault="006B7079" w:rsidP="000D7134">
      <w:pPr>
        <w:pStyle w:val="1"/>
        <w:spacing w:after="200"/>
        <w:ind w:firstLine="0"/>
        <w:jc w:val="center"/>
        <w:rPr>
          <w:sz w:val="32"/>
          <w:szCs w:val="32"/>
          <w:rtl/>
        </w:rPr>
      </w:pPr>
      <w:bookmarkStart w:id="66" w:name="_Toc230617132"/>
      <w:bookmarkStart w:id="67" w:name="_Toc231851327"/>
      <w:r w:rsidRPr="00D6525B">
        <w:rPr>
          <w:sz w:val="32"/>
          <w:szCs w:val="32"/>
          <w:lang w:val="ru-RU"/>
        </w:rPr>
        <w:lastRenderedPageBreak/>
        <w:t>3 ИНФОРМАЦИОННАЯ БЕЗОПАСНОСТЬ</w:t>
      </w:r>
      <w:bookmarkEnd w:id="66"/>
      <w:bookmarkEnd w:id="67"/>
    </w:p>
    <w:p w14:paraId="43168583" w14:textId="4E130CA0" w:rsidR="00F2413C" w:rsidRPr="00D6525B" w:rsidRDefault="00F2413C" w:rsidP="00F2413C">
      <w:pPr>
        <w:rPr>
          <w:rFonts w:asciiTheme="majorBidi" w:hAnsiTheme="majorBidi" w:cstheme="majorBidi"/>
          <w:sz w:val="28"/>
          <w:szCs w:val="28"/>
          <w:lang w:val="ru-RU"/>
        </w:rPr>
      </w:pPr>
      <w:r w:rsidRPr="00D6525B">
        <w:rPr>
          <w:rFonts w:asciiTheme="majorBidi" w:hAnsiTheme="majorBidi" w:cstheme="majorBidi"/>
          <w:sz w:val="28"/>
          <w:szCs w:val="28"/>
          <w:lang w:val="ru-RU"/>
        </w:rPr>
        <w:t>В АИС учета посещаемости защите подлежат прежде всего операции, изменяющие состояние учебного журнала и служебных данных: авторизация пользователя, отметка посещаемости, создание QR-сессии, подача и рассмотрение обоснования, импорт и экспорт CSV, изменение роли пользователя, восстановление данных и фиксация событий в журнале действий. Эти операции выполняются разными группами пользователей, но обращаются к общей базе учебных записей. Поэтому в данном разделе рассматриваются не экранные ограничения сами по себе, а механизмы, которые связывают действие с учетной записью, ролью, активной сессией, процедурой базы данных и журналом событий. Анализ организован по трём уровням: пользовательский доступ, прикладная логика и уровень базы данных.</w:t>
      </w:r>
    </w:p>
    <w:p w14:paraId="285D776D" w14:textId="51F9D363" w:rsidR="00844A23" w:rsidRPr="00D6525B" w:rsidRDefault="00F2413C" w:rsidP="000D7134">
      <w:pPr>
        <w:spacing w:after="200"/>
        <w:rPr>
          <w:rFonts w:asciiTheme="majorBidi" w:hAnsiTheme="majorBidi" w:cstheme="majorBidi"/>
          <w:sz w:val="28"/>
          <w:szCs w:val="28"/>
          <w:rtl/>
          <w:lang w:val="ru-RU"/>
        </w:rPr>
      </w:pPr>
      <w:r w:rsidRPr="00D6525B">
        <w:rPr>
          <w:rFonts w:asciiTheme="majorBidi" w:hAnsiTheme="majorBidi" w:cstheme="majorBidi"/>
          <w:sz w:val="28"/>
          <w:szCs w:val="28"/>
          <w:lang w:val="ru-RU"/>
        </w:rPr>
        <w:t>Информационная безопасность в данном проекте рассматривается как практическое условие корректной эксплуатации системы: пользователь должен выполнять только те действия, которые соответствуют его роли, внешние данные должны проходить проверку до влияния на учебные записи, а результат значимых операций должен сохраняться в проверяемом виде. Такой подход позволяет рассматривать защиту не как отдельный модуль, а как часть выполнения основных процессов учета посещаемости.</w:t>
      </w:r>
      <w:r w:rsidR="006B7079" w:rsidRPr="00D6525B">
        <w:rPr>
          <w:rFonts w:asciiTheme="majorBidi" w:hAnsiTheme="majorBidi" w:cstheme="majorBidi"/>
          <w:sz w:val="28"/>
          <w:szCs w:val="28"/>
          <w:lang w:val="ru-RU"/>
        </w:rPr>
        <w:t xml:space="preserve"> </w:t>
      </w:r>
    </w:p>
    <w:p w14:paraId="774D427E" w14:textId="77777777" w:rsidR="006B7079" w:rsidRPr="00D6525B" w:rsidRDefault="006B7079" w:rsidP="006B7079">
      <w:pPr>
        <w:pStyle w:val="21"/>
        <w:spacing w:after="200"/>
        <w:rPr>
          <w:sz w:val="28"/>
          <w:szCs w:val="28"/>
          <w:lang w:val="ru-RU"/>
        </w:rPr>
      </w:pPr>
      <w:bookmarkStart w:id="68" w:name="_Toc230617133"/>
      <w:bookmarkStart w:id="69" w:name="_Toc231851328"/>
      <w:r w:rsidRPr="00D6525B">
        <w:rPr>
          <w:sz w:val="28"/>
          <w:szCs w:val="28"/>
          <w:lang w:val="ru-RU"/>
        </w:rPr>
        <w:t>3.1 Защита от внутренних угроз</w:t>
      </w:r>
      <w:bookmarkEnd w:id="68"/>
      <w:bookmarkEnd w:id="69"/>
    </w:p>
    <w:p w14:paraId="01524BF6" w14:textId="6D2D2F44" w:rsidR="006B7079" w:rsidRPr="00D6525B" w:rsidRDefault="00F2413C" w:rsidP="006B7079">
      <w:pPr>
        <w:spacing w:after="200"/>
        <w:rPr>
          <w:rFonts w:asciiTheme="majorBidi" w:hAnsiTheme="majorBidi" w:cstheme="majorBidi"/>
          <w:sz w:val="28"/>
          <w:szCs w:val="28"/>
          <w:rtl/>
          <w:lang w:val="ru-RU"/>
        </w:rPr>
      </w:pPr>
      <w:r w:rsidRPr="00D6525B">
        <w:rPr>
          <w:rFonts w:asciiTheme="majorBidi" w:hAnsiTheme="majorBidi" w:cstheme="majorBidi"/>
          <w:sz w:val="28"/>
          <w:szCs w:val="28"/>
          <w:lang w:val="ru-RU"/>
        </w:rPr>
        <w:t>Внутренние угрозы связаны с пользователями, которые входят в систему штатным способом, но могут выполнить действие вне своей зоны ответственности или ошибочно изменить данные. Для АИС учета посещаемости критичными являются операции с журналом занятия, обоснованиями отсутствия, ролями пользователей и интеграционными данными. Ошибка в этих операциях влияет на учебную отметку, отчетность по группе и возможность последующей проверки результата.</w:t>
      </w:r>
    </w:p>
    <w:p w14:paraId="23DF5D14" w14:textId="77777777" w:rsidR="00F2413C" w:rsidRPr="00D6525B" w:rsidRDefault="00F2413C" w:rsidP="006B7079">
      <w:pPr>
        <w:spacing w:after="200"/>
        <w:rPr>
          <w:rFonts w:asciiTheme="majorBidi" w:hAnsiTheme="majorBidi" w:cstheme="majorBidi"/>
          <w:sz w:val="28"/>
          <w:szCs w:val="28"/>
          <w:rtl/>
          <w:lang w:val="ru-RU"/>
        </w:rPr>
      </w:pPr>
    </w:p>
    <w:p w14:paraId="74496532" w14:textId="77777777" w:rsidR="00F2413C" w:rsidRPr="00D6525B" w:rsidRDefault="00F2413C" w:rsidP="00AF5256">
      <w:pPr>
        <w:pStyle w:val="31"/>
        <w:rPr>
          <w:rtl/>
        </w:rPr>
      </w:pPr>
      <w:bookmarkStart w:id="70" w:name="_Toc230617134"/>
      <w:bookmarkStart w:id="71" w:name="_Toc231851329"/>
      <w:r w:rsidRPr="00D6525B">
        <w:lastRenderedPageBreak/>
        <w:t>3.1.1 Разграничение ответственности пользователей</w:t>
      </w:r>
      <w:bookmarkEnd w:id="70"/>
      <w:bookmarkEnd w:id="71"/>
    </w:p>
    <w:p w14:paraId="73E62FDC" w14:textId="30B3E95C" w:rsidR="00253EEF" w:rsidRPr="00D6525B" w:rsidRDefault="00253EEF" w:rsidP="002653E7">
      <w:pPr>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Ролевая модель в системе используется не только для выбора панели интерфейса. Она задает границы ответственности пользователя при работе с учебными данными. Студент имеет доступ к собственной посещаемости, QR-подтверждению и обоснованиям отсутствия. Преподаватель работает с занятиями, связанными с его дисциплинами и группами. Куратор контролирует закрепленную группу и рассматривает обоснования в пределах этой группы. </w:t>
      </w:r>
      <w:r w:rsidR="002653E7" w:rsidRPr="002653E7">
        <w:rPr>
          <w:rFonts w:asciiTheme="majorBidi" w:hAnsiTheme="majorBidi" w:cstheme="majorBidi"/>
          <w:sz w:val="28"/>
          <w:szCs w:val="28"/>
          <w:lang w:val="ru-RU"/>
        </w:rPr>
        <w:t xml:space="preserve">сотрудник студенческого офиса </w:t>
      </w:r>
      <w:r w:rsidRPr="00D6525B">
        <w:rPr>
          <w:rFonts w:asciiTheme="majorBidi" w:hAnsiTheme="majorBidi" w:cstheme="majorBidi"/>
          <w:sz w:val="28"/>
          <w:szCs w:val="28"/>
          <w:lang w:val="ru-RU"/>
        </w:rPr>
        <w:t>сопровождает учебные справочники и расписание. Администратор выполняет служебные действия с учетными записями, ролями, журналами, резервными копиями и интеграционными операциями.</w:t>
      </w:r>
    </w:p>
    <w:p w14:paraId="1773642E" w14:textId="60C6F984" w:rsidR="006B7079" w:rsidRPr="00D6525B" w:rsidRDefault="00253EEF" w:rsidP="00253EEF">
      <w:pPr>
        <w:rPr>
          <w:rFonts w:asciiTheme="majorBidi" w:hAnsiTheme="majorBidi" w:cstheme="majorBidi"/>
          <w:sz w:val="28"/>
          <w:szCs w:val="28"/>
          <w:rtl/>
          <w:lang w:val="ru-RU"/>
        </w:rPr>
      </w:pPr>
      <w:r w:rsidRPr="00D6525B">
        <w:rPr>
          <w:rFonts w:asciiTheme="majorBidi" w:hAnsiTheme="majorBidi" w:cstheme="majorBidi"/>
          <w:sz w:val="28"/>
          <w:szCs w:val="28"/>
          <w:lang w:val="ru-RU"/>
        </w:rPr>
        <w:t>Для защиты данных важно отделить вход пользователя в систему от права на конкретное действие. Авторизованный пользователь не должен автоматически получать возможность изменить любую запись. Операция должна соответствовать его роли и тому объекту, с которым он работает: занятию, группе, студенту, обоснованию или служебной записи. В проектной части эта логика отражена через процедуры и проверки доступа, здесь она рассматривается как мера защиты от внутренних ошибок и превышения полномочий.</w:t>
      </w:r>
    </w:p>
    <w:p w14:paraId="1107556A" w14:textId="6DDD44DA" w:rsidR="006B7079" w:rsidRPr="00D6525B" w:rsidRDefault="00253EEF" w:rsidP="00253EEF">
      <w:pPr>
        <w:ind w:firstLine="0"/>
        <w:rPr>
          <w:rFonts w:asciiTheme="majorBidi" w:hAnsiTheme="majorBidi" w:cstheme="majorBidi"/>
          <w:sz w:val="20"/>
          <w:szCs w:val="20"/>
          <w:rtl/>
          <w:lang w:val="ru-RU"/>
        </w:rPr>
      </w:pPr>
      <w:r w:rsidRPr="00D6525B">
        <w:rPr>
          <w:rFonts w:asciiTheme="majorBidi" w:hAnsiTheme="majorBidi" w:cstheme="majorBidi"/>
          <w:sz w:val="20"/>
          <w:szCs w:val="20"/>
          <w:lang w:val="ru-RU"/>
        </w:rPr>
        <w:t>Таблица 38 – Внутренние угрозы и меры их ограничения</w:t>
      </w:r>
    </w:p>
    <w:tbl>
      <w:tblPr>
        <w:tblStyle w:val="ae"/>
        <w:tblW w:w="0" w:type="auto"/>
        <w:tblLook w:val="04A0" w:firstRow="1" w:lastRow="0" w:firstColumn="1" w:lastColumn="0" w:noHBand="0" w:noVBand="1"/>
      </w:tblPr>
      <w:tblGrid>
        <w:gridCol w:w="2122"/>
        <w:gridCol w:w="2550"/>
        <w:gridCol w:w="2336"/>
        <w:gridCol w:w="2336"/>
      </w:tblGrid>
      <w:tr w:rsidR="00253EEF" w:rsidRPr="00652B4D" w14:paraId="3602387F" w14:textId="77777777" w:rsidTr="00652B4D">
        <w:tc>
          <w:tcPr>
            <w:tcW w:w="2122" w:type="dxa"/>
          </w:tcPr>
          <w:p w14:paraId="57E3EF74"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Внутренняя угроза</w:t>
            </w:r>
          </w:p>
        </w:tc>
        <w:tc>
          <w:tcPr>
            <w:tcW w:w="2550" w:type="dxa"/>
          </w:tcPr>
          <w:p w14:paraId="5E662468"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Последствие для системы</w:t>
            </w:r>
          </w:p>
        </w:tc>
        <w:tc>
          <w:tcPr>
            <w:tcW w:w="2336" w:type="dxa"/>
          </w:tcPr>
          <w:p w14:paraId="0F8F9FDF"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Мера ограничения</w:t>
            </w:r>
          </w:p>
        </w:tc>
        <w:tc>
          <w:tcPr>
            <w:tcW w:w="2336" w:type="dxa"/>
          </w:tcPr>
          <w:p w14:paraId="13F4EBAE"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Основание в проекте</w:t>
            </w:r>
          </w:p>
        </w:tc>
      </w:tr>
      <w:tr w:rsidR="00253EEF" w:rsidRPr="00652B4D" w14:paraId="3AE9BDF6" w14:textId="77777777" w:rsidTr="00652B4D">
        <w:tc>
          <w:tcPr>
            <w:tcW w:w="2122" w:type="dxa"/>
          </w:tcPr>
          <w:p w14:paraId="0E3E2227"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Просмотр студентом чужой посещаемости</w:t>
            </w:r>
          </w:p>
        </w:tc>
        <w:tc>
          <w:tcPr>
            <w:tcW w:w="2550" w:type="dxa"/>
          </w:tcPr>
          <w:p w14:paraId="00B0E69F"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раскрытие персональных учебных сведений</w:t>
            </w:r>
          </w:p>
        </w:tc>
        <w:tc>
          <w:tcPr>
            <w:tcW w:w="2336" w:type="dxa"/>
          </w:tcPr>
          <w:p w14:paraId="1D8C1AEF"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доступ студента только к собственным данным</w:t>
            </w:r>
          </w:p>
        </w:tc>
        <w:tc>
          <w:tcPr>
            <w:tcW w:w="2336" w:type="dxa"/>
          </w:tcPr>
          <w:p w14:paraId="22F20D02"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формы студента в подразделе 2.9</w:t>
            </w:r>
          </w:p>
        </w:tc>
      </w:tr>
      <w:tr w:rsidR="00253EEF" w:rsidRPr="00652B4D" w14:paraId="54CE0A9A" w14:textId="77777777" w:rsidTr="00652B4D">
        <w:tc>
          <w:tcPr>
            <w:tcW w:w="2122" w:type="dxa"/>
          </w:tcPr>
          <w:p w14:paraId="3429595A"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Изменение журнала занятия вне полномочий</w:t>
            </w:r>
          </w:p>
        </w:tc>
        <w:tc>
          <w:tcPr>
            <w:tcW w:w="2550" w:type="dxa"/>
          </w:tcPr>
          <w:p w14:paraId="31559EB9"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искажение учебной отметки</w:t>
            </w:r>
          </w:p>
        </w:tc>
        <w:tc>
          <w:tcPr>
            <w:tcW w:w="2336" w:type="dxa"/>
          </w:tcPr>
          <w:p w14:paraId="3CB6EE8E"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проверка роли и связи операции с занятием</w:t>
            </w:r>
          </w:p>
        </w:tc>
        <w:tc>
          <w:tcPr>
            <w:tcW w:w="2336" w:type="dxa"/>
          </w:tcPr>
          <w:p w14:paraId="50EAA523"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процедуры и алгоритмы главы 2</w:t>
            </w:r>
          </w:p>
        </w:tc>
      </w:tr>
      <w:tr w:rsidR="00253EEF" w:rsidRPr="00DE372E" w14:paraId="1F8407EB" w14:textId="77777777" w:rsidTr="00652B4D">
        <w:tc>
          <w:tcPr>
            <w:tcW w:w="2122" w:type="dxa"/>
          </w:tcPr>
          <w:p w14:paraId="7F799C72"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Рассмотрение обоснования неуполномоченным пользователем</w:t>
            </w:r>
          </w:p>
        </w:tc>
        <w:tc>
          <w:tcPr>
            <w:tcW w:w="2550" w:type="dxa"/>
          </w:tcPr>
          <w:p w14:paraId="7773ADD5"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неправомерное изменение статуса отсутствия</w:t>
            </w:r>
          </w:p>
        </w:tc>
        <w:tc>
          <w:tcPr>
            <w:tcW w:w="2336" w:type="dxa"/>
          </w:tcPr>
          <w:p w14:paraId="2BE0BE4A"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разграничение функций куратора, преподавателя и методиста</w:t>
            </w:r>
          </w:p>
        </w:tc>
        <w:tc>
          <w:tcPr>
            <w:tcW w:w="2336" w:type="dxa"/>
          </w:tcPr>
          <w:p w14:paraId="67F0E4BD"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формы и алгоритмы обработки обоснований</w:t>
            </w:r>
          </w:p>
        </w:tc>
      </w:tr>
      <w:tr w:rsidR="00253EEF" w:rsidRPr="00DE372E" w14:paraId="517A4B3E" w14:textId="77777777" w:rsidTr="00652B4D">
        <w:tc>
          <w:tcPr>
            <w:tcW w:w="2122" w:type="dxa"/>
          </w:tcPr>
          <w:p w14:paraId="2730935F"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Изменение роли пользователя без основания</w:t>
            </w:r>
          </w:p>
        </w:tc>
        <w:tc>
          <w:tcPr>
            <w:tcW w:w="2550" w:type="dxa"/>
          </w:tcPr>
          <w:p w14:paraId="0D92648E"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расширение доступа к служебным функциям</w:t>
            </w:r>
          </w:p>
        </w:tc>
        <w:tc>
          <w:tcPr>
            <w:tcW w:w="2336" w:type="dxa"/>
          </w:tcPr>
          <w:p w14:paraId="4428422D"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выполнение операции только в административном контуре</w:t>
            </w:r>
          </w:p>
        </w:tc>
        <w:tc>
          <w:tcPr>
            <w:tcW w:w="2336" w:type="dxa"/>
          </w:tcPr>
          <w:p w14:paraId="577F80BA"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описание ролевой модели и процедур</w:t>
            </w:r>
          </w:p>
        </w:tc>
      </w:tr>
      <w:tr w:rsidR="00253EEF" w:rsidRPr="00652B4D" w14:paraId="0B222AB1" w14:textId="77777777" w:rsidTr="00652B4D">
        <w:tc>
          <w:tcPr>
            <w:tcW w:w="2122" w:type="dxa"/>
          </w:tcPr>
          <w:p w14:paraId="5BA56409"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Ошибка при импорте CSV</w:t>
            </w:r>
          </w:p>
        </w:tc>
        <w:tc>
          <w:tcPr>
            <w:tcW w:w="2550" w:type="dxa"/>
          </w:tcPr>
          <w:p w14:paraId="72FB974A"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искажение учебных справочников</w:t>
            </w:r>
          </w:p>
        </w:tc>
        <w:tc>
          <w:tcPr>
            <w:tcW w:w="2336" w:type="dxa"/>
          </w:tcPr>
          <w:p w14:paraId="38E7F2E9"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проверка структуры файла и фиксация результата обмена</w:t>
            </w:r>
          </w:p>
        </w:tc>
        <w:tc>
          <w:tcPr>
            <w:tcW w:w="2336" w:type="dxa"/>
          </w:tcPr>
          <w:p w14:paraId="355EA664"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алгоритм CSV-обмена</w:t>
            </w:r>
          </w:p>
        </w:tc>
      </w:tr>
      <w:tr w:rsidR="00253EEF" w:rsidRPr="00652B4D" w14:paraId="5981C1AC" w14:textId="77777777" w:rsidTr="00652B4D">
        <w:tc>
          <w:tcPr>
            <w:tcW w:w="2122" w:type="dxa"/>
          </w:tcPr>
          <w:p w14:paraId="38CC6C0B"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Изменение данных без следа в журнале</w:t>
            </w:r>
          </w:p>
        </w:tc>
        <w:tc>
          <w:tcPr>
            <w:tcW w:w="2550" w:type="dxa"/>
          </w:tcPr>
          <w:p w14:paraId="1559AE20"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невозможность установить источник операции</w:t>
            </w:r>
          </w:p>
        </w:tc>
        <w:tc>
          <w:tcPr>
            <w:tcW w:w="2336" w:type="dxa"/>
          </w:tcPr>
          <w:p w14:paraId="2C79CA15" w14:textId="77777777" w:rsidR="00253EEF" w:rsidRPr="00652B4D" w:rsidRDefault="00253EEF" w:rsidP="00AC0F33">
            <w:pPr>
              <w:ind w:firstLine="0"/>
              <w:rPr>
                <w:rFonts w:asciiTheme="majorBidi" w:hAnsiTheme="majorBidi" w:cstheme="majorBidi"/>
                <w:sz w:val="20"/>
                <w:szCs w:val="20"/>
                <w:lang w:val="ru-RU"/>
              </w:rPr>
            </w:pPr>
            <w:r w:rsidRPr="00652B4D">
              <w:rPr>
                <w:rFonts w:asciiTheme="majorBidi" w:hAnsiTheme="majorBidi" w:cstheme="majorBidi"/>
                <w:sz w:val="20"/>
                <w:szCs w:val="20"/>
                <w:lang w:val="ru-RU"/>
              </w:rPr>
              <w:t>запись значимых действий в журнал событий</w:t>
            </w:r>
          </w:p>
        </w:tc>
        <w:tc>
          <w:tcPr>
            <w:tcW w:w="2336" w:type="dxa"/>
          </w:tcPr>
          <w:p w14:paraId="574A53E8" w14:textId="77777777" w:rsidR="00253EEF" w:rsidRPr="00652B4D" w:rsidRDefault="00253EEF" w:rsidP="00AC0F33">
            <w:pPr>
              <w:ind w:firstLine="0"/>
              <w:rPr>
                <w:rFonts w:asciiTheme="majorBidi" w:hAnsiTheme="majorBidi" w:cstheme="majorBidi"/>
                <w:sz w:val="20"/>
                <w:szCs w:val="20"/>
                <w:rtl/>
                <w:lang w:val="ru-RU"/>
              </w:rPr>
            </w:pPr>
            <w:r w:rsidRPr="00652B4D">
              <w:rPr>
                <w:rFonts w:asciiTheme="majorBidi" w:hAnsiTheme="majorBidi" w:cstheme="majorBidi"/>
                <w:sz w:val="20"/>
                <w:szCs w:val="20"/>
                <w:lang w:val="ru-RU"/>
              </w:rPr>
              <w:t>рисунок 44</w:t>
            </w:r>
          </w:p>
        </w:tc>
      </w:tr>
    </w:tbl>
    <w:p w14:paraId="4E4DB65C" w14:textId="77777777" w:rsidR="00545DE0" w:rsidRPr="00D6525B" w:rsidRDefault="00545DE0" w:rsidP="00AF5256">
      <w:pPr>
        <w:pStyle w:val="31"/>
        <w:rPr>
          <w:rtl/>
        </w:rPr>
      </w:pPr>
      <w:bookmarkStart w:id="72" w:name="_Toc230617135"/>
      <w:bookmarkStart w:id="73" w:name="_Toc231851330"/>
      <w:r w:rsidRPr="00D6525B">
        <w:lastRenderedPageBreak/>
        <w:t>3.1.2 Контроль учетных записей, паролей и сессий</w:t>
      </w:r>
      <w:bookmarkEnd w:id="72"/>
      <w:bookmarkEnd w:id="73"/>
    </w:p>
    <w:p w14:paraId="600FF92D" w14:textId="1254AB59" w:rsidR="000D7134" w:rsidRPr="00D6525B" w:rsidRDefault="000D7134" w:rsidP="000D713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Учетная запись используется для связывания пользователя с ролью и дальнейшими операциями. Защита учетных данных начинается с того, что пароль не сохраняется в открытом виде. В базе данных для пользователя хранятся служебные значения, хеш пароля и индивидуальная соль. При проверке входа введенный пароль сравнивается не с открытым текстом, а с результатом вычисления по тем же правилам.</w:t>
      </w:r>
    </w:p>
    <w:p w14:paraId="5FD724DD" w14:textId="7A078214" w:rsidR="000D7134" w:rsidRPr="00D6525B" w:rsidRDefault="000D7134" w:rsidP="000D713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На рисунке 4</w:t>
      </w:r>
      <w:r w:rsidR="00AC4EEB">
        <w:rPr>
          <w:rFonts w:asciiTheme="majorBidi" w:hAnsiTheme="majorBidi" w:cstheme="majorBidi"/>
          <w:sz w:val="28"/>
          <w:szCs w:val="28"/>
          <w:lang w:val="ru-RU" w:bidi="ar-EG"/>
        </w:rPr>
        <w:t>0</w:t>
      </w:r>
      <w:r w:rsidRPr="00D6525B">
        <w:rPr>
          <w:rFonts w:asciiTheme="majorBidi" w:hAnsiTheme="majorBidi" w:cstheme="majorBidi"/>
          <w:sz w:val="28"/>
          <w:szCs w:val="28"/>
          <w:lang w:val="ru-RU" w:bidi="ar-EG"/>
        </w:rPr>
        <w:t xml:space="preserve"> представлен фрагмент таблицы пользователей из базы данных, демонстрирующий фактическое хранение пароля в виде хеша и соли.</w:t>
      </w:r>
    </w:p>
    <w:p w14:paraId="5BAE133E" w14:textId="54F9EDE4" w:rsidR="000D7134" w:rsidRPr="00D6525B" w:rsidRDefault="000D7134" w:rsidP="000D7134">
      <w:pPr>
        <w:spacing w:line="240" w:lineRule="auto"/>
        <w:ind w:firstLine="0"/>
        <w:jc w:val="center"/>
        <w:rPr>
          <w:rFonts w:asciiTheme="majorBidi" w:hAnsiTheme="majorBidi" w:cstheme="majorBidi"/>
          <w:sz w:val="28"/>
          <w:szCs w:val="28"/>
          <w:lang w:val="ru-RU" w:bidi="ar-EG"/>
        </w:rPr>
      </w:pPr>
      <w:r w:rsidRPr="00D6525B">
        <w:rPr>
          <w:rFonts w:asciiTheme="majorBidi" w:hAnsiTheme="majorBidi" w:cstheme="majorBidi"/>
          <w:noProof/>
          <w:sz w:val="28"/>
          <w:szCs w:val="28"/>
          <w:lang w:val="ru-RU" w:bidi="ar-EG"/>
        </w:rPr>
        <w:drawing>
          <wp:inline distT="0" distB="0" distL="0" distR="0" wp14:anchorId="132822C4" wp14:editId="287A2718">
            <wp:extent cx="5939790" cy="1386840"/>
            <wp:effectExtent l="0" t="0" r="3810" b="3810"/>
            <wp:docPr id="371534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34816" name=""/>
                    <pic:cNvPicPr/>
                  </pic:nvPicPr>
                  <pic:blipFill>
                    <a:blip r:embed="rId48"/>
                    <a:stretch>
                      <a:fillRect/>
                    </a:stretch>
                  </pic:blipFill>
                  <pic:spPr>
                    <a:xfrm>
                      <a:off x="0" y="0"/>
                      <a:ext cx="5983682" cy="1397088"/>
                    </a:xfrm>
                    <a:prstGeom prst="rect">
                      <a:avLst/>
                    </a:prstGeom>
                  </pic:spPr>
                </pic:pic>
              </a:graphicData>
            </a:graphic>
          </wp:inline>
        </w:drawing>
      </w:r>
    </w:p>
    <w:p w14:paraId="6870FD9C" w14:textId="6FBCCC24" w:rsidR="000D7134" w:rsidRPr="00D6525B" w:rsidRDefault="000D7134" w:rsidP="000D7134">
      <w:pPr>
        <w:spacing w:after="200"/>
        <w:ind w:firstLine="0"/>
        <w:jc w:val="center"/>
        <w:rPr>
          <w:rFonts w:asciiTheme="majorBidi" w:hAnsiTheme="majorBidi" w:cstheme="majorBidi"/>
          <w:lang w:val="ru-RU" w:bidi="ar-EG"/>
        </w:rPr>
      </w:pPr>
      <w:r w:rsidRPr="00D6525B">
        <w:rPr>
          <w:rFonts w:asciiTheme="majorBidi" w:hAnsiTheme="majorBidi" w:cstheme="majorBidi"/>
          <w:lang w:val="ru-RU" w:bidi="ar-EG"/>
        </w:rPr>
        <w:t>Рисунок 4</w:t>
      </w:r>
      <w:r w:rsidR="00AC4EEB">
        <w:rPr>
          <w:rFonts w:asciiTheme="majorBidi" w:hAnsiTheme="majorBidi" w:cstheme="majorBidi"/>
          <w:lang w:val="ru-RU" w:bidi="ar-EG"/>
        </w:rPr>
        <w:t>0</w:t>
      </w:r>
      <w:r w:rsidRPr="00D6525B">
        <w:rPr>
          <w:rFonts w:asciiTheme="majorBidi" w:hAnsiTheme="majorBidi" w:cstheme="majorBidi"/>
          <w:lang w:val="ru-RU" w:bidi="ar-EG"/>
        </w:rPr>
        <w:t xml:space="preserve"> – Хранение пароля пользователя в виде хеша и соли</w:t>
      </w:r>
    </w:p>
    <w:p w14:paraId="09FD00E2" w14:textId="02FF860C" w:rsidR="000D7134" w:rsidRPr="00D6525B" w:rsidRDefault="000D7134" w:rsidP="000D7134">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Данная иллюстрация показывает состояние данных, Это важно для раздела информационной безопасности: даже при просмотре записи пользователя исходный пароль отсутствует как хранимое значение. При изменении пароля должны обновляться служебные значения проверки, а активные сессии пользователя должны завершаться, чтобы исключить продолжение работы по прежним параметрам доступа.</w:t>
      </w:r>
    </w:p>
    <w:p w14:paraId="5B4B953F" w14:textId="0A915003" w:rsidR="00253EEF" w:rsidRPr="00D6525B" w:rsidRDefault="000D7134" w:rsidP="000D7134">
      <w:pPr>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t xml:space="preserve">Неудачные попытки авторизации фиксируются как события доступа. В журнале действий отражается результат входа, включая достижение предельного числа неудачных попыток. После пяти неудачных попыток учетная запись временно блокируется на 15 минут. Параметры блокировки, включая допустимое число попыток и длительность </w:t>
      </w:r>
      <w:r w:rsidR="004A7145" w:rsidRPr="00D6525B">
        <w:rPr>
          <w:rFonts w:asciiTheme="majorBidi" w:hAnsiTheme="majorBidi" w:cstheme="majorBidi"/>
          <w:sz w:val="28"/>
          <w:szCs w:val="28"/>
          <w:lang w:val="ru-RU" w:bidi="ar-EG"/>
        </w:rPr>
        <w:t>ограничения,</w:t>
      </w:r>
      <w:r w:rsidRPr="00D6525B">
        <w:rPr>
          <w:rFonts w:asciiTheme="majorBidi" w:hAnsiTheme="majorBidi" w:cstheme="majorBidi"/>
          <w:sz w:val="28"/>
          <w:szCs w:val="28"/>
          <w:lang w:val="ru-RU" w:bidi="ar-EG"/>
        </w:rPr>
        <w:t xml:space="preserve"> и Время жизни сессии, могут изменяться администратором в разделе настроек безопасности административной панели. Это связывает защиту от подбора пароля не только с формой входа, но и с журналом событий и административным контролем.</w:t>
      </w:r>
    </w:p>
    <w:p w14:paraId="69B0180E" w14:textId="373DEC88" w:rsidR="00253EEF" w:rsidRPr="00D6525B" w:rsidRDefault="000D7134" w:rsidP="000D7134">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Сессия используется после успешной авторизации. Она подтверждает, что последующие запросы относятся к уже проверенному пользователю. Перед выполнением защищенной операции проверяются идентификатор сессии, токен, активность и срок действия. Алгоритм проверки сессии приведен во второй главе, поэтому здесь фиксируется его защитное назначение: пользователь не должен выполнять операцию только потому, что ранее открыл страницу интерфейса.</w:t>
      </w:r>
    </w:p>
    <w:p w14:paraId="7A203C9A" w14:textId="77777777" w:rsidR="000D7134" w:rsidRPr="00D6525B" w:rsidRDefault="000D7134" w:rsidP="00AF5256">
      <w:pPr>
        <w:pStyle w:val="31"/>
        <w:rPr>
          <w:rtl/>
        </w:rPr>
      </w:pPr>
      <w:bookmarkStart w:id="74" w:name="_Toc230617136"/>
      <w:bookmarkStart w:id="75" w:name="_Toc231851331"/>
      <w:r w:rsidRPr="00D6525B">
        <w:t>3.1.3 Журналирование действий пользователей</w:t>
      </w:r>
      <w:bookmarkEnd w:id="74"/>
      <w:bookmarkEnd w:id="75"/>
    </w:p>
    <w:p w14:paraId="1341F9FA" w14:textId="77777777" w:rsidR="0039194D" w:rsidRPr="00D6525B" w:rsidRDefault="0039194D" w:rsidP="0039194D">
      <w:pPr>
        <w:rPr>
          <w:rFonts w:asciiTheme="majorBidi" w:hAnsiTheme="majorBidi" w:cstheme="majorBidi"/>
          <w:sz w:val="28"/>
          <w:szCs w:val="28"/>
          <w:lang w:val="ru-RU"/>
        </w:rPr>
      </w:pPr>
      <w:r w:rsidRPr="00D6525B">
        <w:rPr>
          <w:rFonts w:asciiTheme="majorBidi" w:hAnsiTheme="majorBidi" w:cstheme="majorBidi"/>
          <w:sz w:val="28"/>
          <w:szCs w:val="28"/>
          <w:lang w:val="ru-RU"/>
        </w:rPr>
        <w:t>Журналирование относится к операциям, результат которых должен быть проверяемым. Для системы учета посещаемости это не только вход в систему, но и изменение отметки, создание QR-сессии, подача и рассмотрение обоснования, изменение роли, импорт CSV, экспорт сведений, резервное копирование и неудачные попытки авторизации.</w:t>
      </w:r>
    </w:p>
    <w:p w14:paraId="651FB925" w14:textId="2A20117A" w:rsidR="0039194D" w:rsidRPr="00D6525B" w:rsidRDefault="0039194D" w:rsidP="0039194D">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4</w:t>
      </w:r>
      <w:r w:rsidR="00AC4EEB">
        <w:rPr>
          <w:rFonts w:asciiTheme="majorBidi" w:hAnsiTheme="majorBidi" w:cstheme="majorBidi"/>
          <w:sz w:val="28"/>
          <w:szCs w:val="28"/>
          <w:lang w:val="ru-RU"/>
        </w:rPr>
        <w:t>1</w:t>
      </w:r>
      <w:r w:rsidRPr="00D6525B">
        <w:rPr>
          <w:rFonts w:asciiTheme="majorBidi" w:hAnsiTheme="majorBidi" w:cstheme="majorBidi"/>
          <w:sz w:val="28"/>
          <w:szCs w:val="28"/>
          <w:lang w:val="ru-RU"/>
        </w:rPr>
        <w:t xml:space="preserve"> представлена таблица журнала действий пользователей, отражающая фактическую фиксацию операций в системе.</w:t>
      </w:r>
    </w:p>
    <w:p w14:paraId="0D0EABAB" w14:textId="45357472" w:rsidR="0039194D" w:rsidRPr="00D6525B" w:rsidRDefault="0039194D" w:rsidP="0039194D">
      <w:pPr>
        <w:spacing w:line="240" w:lineRule="auto"/>
        <w:ind w:firstLine="0"/>
        <w:jc w:val="center"/>
        <w:rPr>
          <w:rFonts w:asciiTheme="majorBidi" w:hAnsiTheme="majorBidi" w:cstheme="majorBidi"/>
          <w:lang w:val="ru-RU"/>
        </w:rPr>
      </w:pPr>
      <w:r w:rsidRPr="00D6525B">
        <w:rPr>
          <w:rFonts w:asciiTheme="majorBidi" w:hAnsiTheme="majorBidi" w:cstheme="majorBidi"/>
          <w:noProof/>
          <w:lang w:val="ru-RU"/>
        </w:rPr>
        <w:drawing>
          <wp:inline distT="0" distB="0" distL="0" distR="0" wp14:anchorId="2EC112E1" wp14:editId="1D6D35CD">
            <wp:extent cx="5939790" cy="1417955"/>
            <wp:effectExtent l="0" t="0" r="3810" b="0"/>
            <wp:docPr id="894448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8713" name=""/>
                    <pic:cNvPicPr/>
                  </pic:nvPicPr>
                  <pic:blipFill>
                    <a:blip r:embed="rId49"/>
                    <a:stretch>
                      <a:fillRect/>
                    </a:stretch>
                  </pic:blipFill>
                  <pic:spPr>
                    <a:xfrm>
                      <a:off x="0" y="0"/>
                      <a:ext cx="5939790" cy="1417955"/>
                    </a:xfrm>
                    <a:prstGeom prst="rect">
                      <a:avLst/>
                    </a:prstGeom>
                  </pic:spPr>
                </pic:pic>
              </a:graphicData>
            </a:graphic>
          </wp:inline>
        </w:drawing>
      </w:r>
    </w:p>
    <w:p w14:paraId="06DC6FD4" w14:textId="6E493494" w:rsidR="0039194D" w:rsidRPr="00D6525B" w:rsidRDefault="0039194D" w:rsidP="0039194D">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4</w:t>
      </w:r>
      <w:r w:rsidR="00AC4EEB">
        <w:rPr>
          <w:rFonts w:asciiTheme="majorBidi" w:hAnsiTheme="majorBidi" w:cstheme="majorBidi"/>
          <w:lang w:val="ru-RU"/>
        </w:rPr>
        <w:t>1</w:t>
      </w:r>
      <w:r w:rsidRPr="00D6525B">
        <w:rPr>
          <w:rFonts w:asciiTheme="majorBidi" w:hAnsiTheme="majorBidi" w:cstheme="majorBidi"/>
          <w:lang w:val="ru-RU"/>
        </w:rPr>
        <w:t xml:space="preserve"> – Таблица журнала действий пользователей</w:t>
      </w:r>
    </w:p>
    <w:p w14:paraId="51BACE0A" w14:textId="77777777" w:rsidR="0039194D" w:rsidRPr="00D6525B" w:rsidRDefault="0039194D" w:rsidP="0039194D">
      <w:pPr>
        <w:rPr>
          <w:rFonts w:asciiTheme="majorBidi" w:hAnsiTheme="majorBidi" w:cstheme="majorBidi"/>
          <w:sz w:val="28"/>
          <w:szCs w:val="28"/>
          <w:lang w:val="ru-RU"/>
        </w:rPr>
      </w:pPr>
      <w:r w:rsidRPr="00D6525B">
        <w:rPr>
          <w:rFonts w:asciiTheme="majorBidi" w:hAnsiTheme="majorBidi" w:cstheme="majorBidi"/>
          <w:sz w:val="28"/>
          <w:szCs w:val="28"/>
          <w:lang w:val="ru-RU"/>
        </w:rPr>
        <w:t>В таблице журнала отображаются время операции, пользователь, действие, объект обработки, IP-адрес и статус результата. Если была изменена отметка посещаемости, создана QR-сессия, выполнен импорт CSV или зафиксирована неудачная авторизация, запись в журнале позволяет установить источник и результат операции.</w:t>
      </w:r>
    </w:p>
    <w:p w14:paraId="0F85C068" w14:textId="65A1ACAC" w:rsidR="000D7134" w:rsidRPr="00D6525B" w:rsidRDefault="0039194D" w:rsidP="00956ED1">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Журнал действий не заменяет проверку прав пользователя. Его назначение состоит в другом: сохранить доказуемую последовательность событий. Проверка роли ограничивает доступ к действию, сессия связывает </w:t>
      </w:r>
      <w:r w:rsidRPr="00D6525B">
        <w:rPr>
          <w:rFonts w:asciiTheme="majorBidi" w:hAnsiTheme="majorBidi" w:cstheme="majorBidi"/>
          <w:sz w:val="28"/>
          <w:szCs w:val="28"/>
          <w:lang w:val="ru-RU"/>
        </w:rPr>
        <w:lastRenderedPageBreak/>
        <w:t>действие с авторизованным пользователем, журнал фиксирует итог выполнения. Для учебного журнала посещаемости эта последовательность необходима, потому что изменения посещаемости используются в отчетности и могут быть предметом последующей проверки.</w:t>
      </w:r>
    </w:p>
    <w:p w14:paraId="507D39B4" w14:textId="77777777" w:rsidR="00956ED1" w:rsidRPr="00D6525B" w:rsidRDefault="00956ED1" w:rsidP="00956ED1">
      <w:pPr>
        <w:pStyle w:val="21"/>
        <w:spacing w:after="200"/>
        <w:rPr>
          <w:sz w:val="28"/>
          <w:szCs w:val="28"/>
          <w:rtl/>
          <w:lang w:bidi="ar-EG"/>
        </w:rPr>
      </w:pPr>
      <w:bookmarkStart w:id="76" w:name="_Toc230617137"/>
      <w:bookmarkStart w:id="77" w:name="_Toc231851332"/>
      <w:r w:rsidRPr="00D6525B">
        <w:rPr>
          <w:sz w:val="28"/>
          <w:szCs w:val="28"/>
          <w:lang w:val="ru-RU" w:bidi="ar-EG"/>
        </w:rPr>
        <w:t>3.2 Защита от внешних угроз</w:t>
      </w:r>
      <w:bookmarkEnd w:id="76"/>
      <w:bookmarkEnd w:id="77"/>
    </w:p>
    <w:p w14:paraId="57FC635E" w14:textId="1E18D35D" w:rsidR="000D7134" w:rsidRPr="00D6525B" w:rsidRDefault="00956ED1" w:rsidP="00956ED1">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Внешние угрозы связаны с обходом штатного маршрута выполнения операции или с поступлением данных из внешнего контура. Для АИС учета посещаемости существенными являются попытки прямого обращения к базе данных, SQL-инъекции через формы ввода, подмена события СКУД, повтор внешнего запроса, загрузка некорректного CSV-файла и потеря данных при сбое.</w:t>
      </w:r>
    </w:p>
    <w:p w14:paraId="4264EB93" w14:textId="77777777" w:rsidR="00956ED1" w:rsidRPr="00D6525B" w:rsidRDefault="00956ED1" w:rsidP="00AF5256">
      <w:pPr>
        <w:pStyle w:val="31"/>
        <w:rPr>
          <w:rtl/>
        </w:rPr>
      </w:pPr>
      <w:bookmarkStart w:id="78" w:name="_Toc230617138"/>
      <w:bookmarkStart w:id="79" w:name="_Toc231851333"/>
      <w:r w:rsidRPr="00D6525B">
        <w:t>3.2.1 Ограничение доступа к базе данных и защита от SQL-инъекций</w:t>
      </w:r>
      <w:bookmarkEnd w:id="78"/>
      <w:bookmarkEnd w:id="79"/>
    </w:p>
    <w:p w14:paraId="449002BF" w14:textId="59C07987" w:rsidR="00956ED1" w:rsidRPr="00D6525B" w:rsidRDefault="00956ED1" w:rsidP="00956ED1">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В штатном сценарии пользовательская форма не выполняет SQL-запрос к таблицам базы данных. Она передает параметры операции в прикладной уровень, а выполнение действия переносится в заранее определенную операцию базы данных. Это решение было описано в архитектуре системы, здесь оно рассматривается как защитная мера.</w:t>
      </w:r>
    </w:p>
    <w:p w14:paraId="4312FE7D" w14:textId="4803266E" w:rsidR="00956ED1" w:rsidRPr="00D6525B" w:rsidRDefault="00956ED1" w:rsidP="00956ED1">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Для SQL-инъекции критичен момент, где пользовательский ввод становится частью исполняемой команды. В рассматриваемой АИС введенное значение должно передаваться как параметр операции, а не как фрагмент SQL-текста. Набор исполняемых действий ограничен заранее определенными процедурами, а результат дополнительно проверяется типами данных, связями, ограничениями целостности и триггерами. Поэтому в пользовательском контуре системы исключается выполнение произвольного SQL-кода через экранные формы.</w:t>
      </w:r>
    </w:p>
    <w:p w14:paraId="0DA1DEE0" w14:textId="77777777" w:rsidR="00956ED1" w:rsidRPr="00D6525B" w:rsidRDefault="00956ED1" w:rsidP="00956ED1">
      <w:pPr>
        <w:ind w:firstLine="0"/>
        <w:rPr>
          <w:rFonts w:asciiTheme="majorBidi" w:hAnsiTheme="majorBidi" w:cstheme="majorBidi"/>
          <w:sz w:val="28"/>
          <w:szCs w:val="28"/>
          <w:lang w:val="ru-RU" w:bidi="ar-EG"/>
        </w:rPr>
      </w:pPr>
    </w:p>
    <w:p w14:paraId="3313DC35" w14:textId="77777777" w:rsidR="00956ED1" w:rsidRPr="00D6525B" w:rsidRDefault="00956ED1" w:rsidP="00956ED1">
      <w:pPr>
        <w:ind w:firstLine="0"/>
        <w:rPr>
          <w:rFonts w:asciiTheme="majorBidi" w:hAnsiTheme="majorBidi" w:cstheme="majorBidi"/>
          <w:sz w:val="28"/>
          <w:szCs w:val="28"/>
          <w:lang w:val="ru-RU" w:bidi="ar-EG"/>
        </w:rPr>
      </w:pPr>
    </w:p>
    <w:p w14:paraId="70E91832" w14:textId="77777777" w:rsidR="00956ED1" w:rsidRPr="00D6525B" w:rsidRDefault="00956ED1" w:rsidP="00956ED1">
      <w:pPr>
        <w:ind w:firstLine="0"/>
        <w:rPr>
          <w:rFonts w:asciiTheme="majorBidi" w:hAnsiTheme="majorBidi" w:cstheme="majorBidi"/>
          <w:sz w:val="28"/>
          <w:szCs w:val="28"/>
          <w:lang w:val="ru-RU" w:bidi="ar-EG"/>
        </w:rPr>
      </w:pPr>
    </w:p>
    <w:p w14:paraId="3E765E63" w14:textId="1BF3BEBD" w:rsidR="000D7134" w:rsidRPr="00D6525B" w:rsidRDefault="00956ED1" w:rsidP="00956ED1">
      <w:pPr>
        <w:ind w:firstLine="0"/>
        <w:rPr>
          <w:rFonts w:asciiTheme="majorBidi" w:hAnsiTheme="majorBidi" w:cstheme="majorBidi"/>
          <w:lang w:val="ru-RU" w:bidi="ar-EG"/>
        </w:rPr>
      </w:pPr>
      <w:r w:rsidRPr="00D6525B">
        <w:rPr>
          <w:rFonts w:asciiTheme="majorBidi" w:hAnsiTheme="majorBidi" w:cstheme="majorBidi"/>
          <w:lang w:val="ru-RU" w:bidi="ar-EG"/>
        </w:rPr>
        <w:lastRenderedPageBreak/>
        <w:t>Таблица 39 – Меры предотвращения SQL-инъекций</w:t>
      </w:r>
    </w:p>
    <w:tbl>
      <w:tblPr>
        <w:tblStyle w:val="ae"/>
        <w:tblW w:w="0" w:type="auto"/>
        <w:tblLook w:val="04A0" w:firstRow="1" w:lastRow="0" w:firstColumn="1" w:lastColumn="0" w:noHBand="0" w:noVBand="1"/>
      </w:tblPr>
      <w:tblGrid>
        <w:gridCol w:w="3114"/>
        <w:gridCol w:w="3115"/>
        <w:gridCol w:w="3115"/>
      </w:tblGrid>
      <w:tr w:rsidR="00956ED1" w:rsidRPr="00D6525B" w14:paraId="51F79102" w14:textId="77777777">
        <w:tc>
          <w:tcPr>
            <w:tcW w:w="3114" w:type="dxa"/>
          </w:tcPr>
          <w:p w14:paraId="43511AB2"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Риск</w:t>
            </w:r>
          </w:p>
        </w:tc>
        <w:tc>
          <w:tcPr>
            <w:tcW w:w="3115" w:type="dxa"/>
          </w:tcPr>
          <w:p w14:paraId="197A04F2"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Мера в АИС</w:t>
            </w:r>
          </w:p>
        </w:tc>
        <w:tc>
          <w:tcPr>
            <w:tcW w:w="3115" w:type="dxa"/>
          </w:tcPr>
          <w:p w14:paraId="791C6910"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Результат</w:t>
            </w:r>
          </w:p>
        </w:tc>
      </w:tr>
      <w:tr w:rsidR="00956ED1" w:rsidRPr="00DE372E" w14:paraId="7C6B06AF" w14:textId="77777777">
        <w:tc>
          <w:tcPr>
            <w:tcW w:w="3114" w:type="dxa"/>
          </w:tcPr>
          <w:p w14:paraId="2182DFDB"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Прямое выполнение SQL из клиентской формы</w:t>
            </w:r>
          </w:p>
        </w:tc>
        <w:tc>
          <w:tcPr>
            <w:tcW w:w="3115" w:type="dxa"/>
          </w:tcPr>
          <w:p w14:paraId="34D29E24"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отсутствие прямого подключения клиентского уровня к SQL Server</w:t>
            </w:r>
          </w:p>
        </w:tc>
        <w:tc>
          <w:tcPr>
            <w:tcW w:w="3115" w:type="dxa"/>
          </w:tcPr>
          <w:p w14:paraId="0F098CCB"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пользователь не получает канал выполнения SQL-команды</w:t>
            </w:r>
          </w:p>
        </w:tc>
      </w:tr>
      <w:tr w:rsidR="00956ED1" w:rsidRPr="00DE372E" w14:paraId="7EC678BA" w14:textId="77777777">
        <w:tc>
          <w:tcPr>
            <w:tcW w:w="3114" w:type="dxa"/>
          </w:tcPr>
          <w:p w14:paraId="30EC5798"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Включение введенного текста в запрос</w:t>
            </w:r>
          </w:p>
        </w:tc>
        <w:tc>
          <w:tcPr>
            <w:tcW w:w="3115" w:type="dxa"/>
          </w:tcPr>
          <w:p w14:paraId="75E92AF9"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передача значения как параметра операции</w:t>
            </w:r>
          </w:p>
        </w:tc>
        <w:tc>
          <w:tcPr>
            <w:tcW w:w="3115" w:type="dxa"/>
          </w:tcPr>
          <w:p w14:paraId="0D227A9C"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ввод не становится частью SQL-текста</w:t>
            </w:r>
          </w:p>
        </w:tc>
      </w:tr>
      <w:tr w:rsidR="00956ED1" w:rsidRPr="00D6525B" w14:paraId="23847504" w14:textId="77777777">
        <w:tc>
          <w:tcPr>
            <w:tcW w:w="3114" w:type="dxa"/>
          </w:tcPr>
          <w:p w14:paraId="1F127168"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Выполнение неизвестной операции</w:t>
            </w:r>
          </w:p>
        </w:tc>
        <w:tc>
          <w:tcPr>
            <w:tcW w:w="3115" w:type="dxa"/>
          </w:tcPr>
          <w:p w14:paraId="219563BF"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ограничение набора действий процедурами базы данных</w:t>
            </w:r>
          </w:p>
        </w:tc>
        <w:tc>
          <w:tcPr>
            <w:tcW w:w="3115" w:type="dxa"/>
          </w:tcPr>
          <w:p w14:paraId="7B205C5E"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выполняются только предусмотренные операции</w:t>
            </w:r>
          </w:p>
        </w:tc>
      </w:tr>
      <w:tr w:rsidR="00956ED1" w:rsidRPr="00DE372E" w14:paraId="3FAB80B2" w14:textId="77777777">
        <w:tc>
          <w:tcPr>
            <w:tcW w:w="3114" w:type="dxa"/>
          </w:tcPr>
          <w:p w14:paraId="2B89DF77"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Действие без полномочий</w:t>
            </w:r>
          </w:p>
        </w:tc>
        <w:tc>
          <w:tcPr>
            <w:tcW w:w="3115" w:type="dxa"/>
          </w:tcPr>
          <w:p w14:paraId="634E96DE"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проверка роли, уровня доступа и сессии</w:t>
            </w:r>
          </w:p>
        </w:tc>
        <w:tc>
          <w:tcPr>
            <w:tcW w:w="3115" w:type="dxa"/>
          </w:tcPr>
          <w:p w14:paraId="58FEBD28"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операция отклоняется до изменения данных</w:t>
            </w:r>
          </w:p>
        </w:tc>
      </w:tr>
      <w:tr w:rsidR="00956ED1" w:rsidRPr="00DE372E" w14:paraId="241E9403" w14:textId="77777777">
        <w:tc>
          <w:tcPr>
            <w:tcW w:w="3114" w:type="dxa"/>
          </w:tcPr>
          <w:p w14:paraId="31750C59"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Сохранение недопустимого состояния</w:t>
            </w:r>
          </w:p>
        </w:tc>
        <w:tc>
          <w:tcPr>
            <w:tcW w:w="3115" w:type="dxa"/>
          </w:tcPr>
          <w:p w14:paraId="72678A72"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ограничения и триггеры базы данных</w:t>
            </w:r>
          </w:p>
        </w:tc>
        <w:tc>
          <w:tcPr>
            <w:tcW w:w="3115" w:type="dxa"/>
          </w:tcPr>
          <w:p w14:paraId="093728A2"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нарушение связей и статусов блокируется на уровне данных</w:t>
            </w:r>
          </w:p>
        </w:tc>
      </w:tr>
      <w:tr w:rsidR="00956ED1" w:rsidRPr="00DE372E" w14:paraId="54730C5C" w14:textId="77777777">
        <w:tc>
          <w:tcPr>
            <w:tcW w:w="3114" w:type="dxa"/>
          </w:tcPr>
          <w:p w14:paraId="442103AB"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Отсутствие следа операции</w:t>
            </w:r>
          </w:p>
        </w:tc>
        <w:tc>
          <w:tcPr>
            <w:tcW w:w="3115" w:type="dxa"/>
          </w:tcPr>
          <w:p w14:paraId="41968306"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запись результата в журнал действий</w:t>
            </w:r>
          </w:p>
        </w:tc>
        <w:tc>
          <w:tcPr>
            <w:tcW w:w="3115" w:type="dxa"/>
          </w:tcPr>
          <w:p w14:paraId="462D5718" w14:textId="77777777" w:rsidR="00956ED1" w:rsidRPr="00D6525B" w:rsidRDefault="00956ED1" w:rsidP="00C43CD7">
            <w:pPr>
              <w:ind w:firstLine="0"/>
              <w:rPr>
                <w:rFonts w:asciiTheme="majorBidi" w:hAnsiTheme="majorBidi" w:cstheme="majorBidi"/>
                <w:lang w:val="ru-RU"/>
              </w:rPr>
            </w:pPr>
            <w:r w:rsidRPr="00D6525B">
              <w:rPr>
                <w:rFonts w:asciiTheme="majorBidi" w:hAnsiTheme="majorBidi" w:cstheme="majorBidi"/>
                <w:lang w:val="ru-RU"/>
              </w:rPr>
              <w:t>сохраняется проверяемый результат выполнения или отказа</w:t>
            </w:r>
          </w:p>
        </w:tc>
      </w:tr>
    </w:tbl>
    <w:p w14:paraId="16BBE82E" w14:textId="775323DB" w:rsidR="00956ED1" w:rsidRPr="00D6525B" w:rsidRDefault="00956ED1" w:rsidP="005608DC">
      <w:pPr>
        <w:spacing w:before="200"/>
        <w:rPr>
          <w:rFonts w:asciiTheme="majorBidi" w:hAnsiTheme="majorBidi" w:cstheme="majorBidi"/>
          <w:sz w:val="28"/>
          <w:szCs w:val="28"/>
          <w:lang w:val="ru-RU"/>
        </w:rPr>
      </w:pPr>
      <w:r w:rsidRPr="00D6525B">
        <w:rPr>
          <w:rFonts w:asciiTheme="majorBidi" w:hAnsiTheme="majorBidi" w:cstheme="majorBidi"/>
          <w:sz w:val="28"/>
          <w:szCs w:val="28"/>
          <w:lang w:val="ru-RU"/>
        </w:rPr>
        <w:t>Формулировка о защите от SQL-инъекций относится к пользовательскому контуру АИС: экранная форма, прикладной вызов, процедура базы данных. Она не заменяет общие требования к администрированию SQL Server, но фиксирует, что пользовательский ввод в штатном интерфейсе не получает маршрута выполнения как SQL-команда.</w:t>
      </w:r>
    </w:p>
    <w:p w14:paraId="6A4C5D21" w14:textId="77777777" w:rsidR="00591B22" w:rsidRPr="00D6525B" w:rsidRDefault="00591B22" w:rsidP="00AF5256">
      <w:pPr>
        <w:pStyle w:val="31"/>
        <w:rPr>
          <w:rtl/>
        </w:rPr>
      </w:pPr>
      <w:bookmarkStart w:id="80" w:name="_Toc230617139"/>
      <w:bookmarkStart w:id="81" w:name="_Toc231851334"/>
      <w:r w:rsidRPr="00D6525B">
        <w:t>3.2.2 Контроль внешних данных СКУД и CSV-обмена</w:t>
      </w:r>
      <w:bookmarkEnd w:id="80"/>
      <w:bookmarkEnd w:id="81"/>
    </w:p>
    <w:p w14:paraId="4BA8DB4E" w14:textId="15844F9B" w:rsidR="00591B22" w:rsidRPr="00D6525B" w:rsidRDefault="00591B22" w:rsidP="005608D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СКУД и 1С: Университет относятся к внешним источникам относительно разрабатываемой АИС. Их данные могут участвовать в процессе учета, но не должны автоматически становиться учебной отметкой или изменять справочники без проверки.</w:t>
      </w:r>
    </w:p>
    <w:p w14:paraId="0C2A3721" w14:textId="67F3F82A" w:rsidR="00591B22" w:rsidRPr="00D6525B" w:rsidRDefault="00591B22" w:rsidP="005608D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Событие СКУД фиксирует факт прохода через контрольную точку. Оно не равно присутствию на конкретном занятии. Поэтому событие должно сохраняться как внешний факт и сопоставляться с картой, устройством и временем. Учебная отметка формируется в своем контуре, а данные СКУД могут использоваться как дополнительный источник проверки.</w:t>
      </w:r>
    </w:p>
    <w:p w14:paraId="4FEE0517" w14:textId="14A3B8C4" w:rsidR="00591B22" w:rsidRPr="00D6525B" w:rsidRDefault="00591B22" w:rsidP="005608DC">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 xml:space="preserve">CSV-обмен с 1С: Университет связан с учебно-организационными данными и отчетностью. При импорте должны проверяться структура файла, обязательные поля и соответствие строк справочникам. При экспорте состав </w:t>
      </w:r>
      <w:r w:rsidRPr="00D6525B">
        <w:rPr>
          <w:rFonts w:asciiTheme="majorBidi" w:hAnsiTheme="majorBidi" w:cstheme="majorBidi"/>
          <w:sz w:val="28"/>
          <w:szCs w:val="28"/>
          <w:lang w:val="ru-RU" w:bidi="ar-EG"/>
        </w:rPr>
        <w:lastRenderedPageBreak/>
        <w:t>файла должен зависеть от заданных параметров: периода, группы и дисциплины. Результат импорта или экспорта должен фиксироваться в журнале обмена.</w:t>
      </w:r>
    </w:p>
    <w:p w14:paraId="7309F401" w14:textId="79462FC6" w:rsidR="00956ED1" w:rsidRPr="00D6525B" w:rsidRDefault="00591B22" w:rsidP="00591B22">
      <w:pPr>
        <w:ind w:firstLine="0"/>
        <w:rPr>
          <w:rFonts w:asciiTheme="majorBidi" w:hAnsiTheme="majorBidi" w:cstheme="majorBidi"/>
          <w:lang w:val="ru-RU" w:bidi="ar-EG"/>
        </w:rPr>
      </w:pPr>
      <w:r w:rsidRPr="00D6525B">
        <w:rPr>
          <w:rFonts w:asciiTheme="majorBidi" w:hAnsiTheme="majorBidi" w:cstheme="majorBidi"/>
          <w:lang w:val="ru-RU" w:bidi="ar-EG"/>
        </w:rPr>
        <w:t>Таблица 40 – Контроль внешних данных и интеграционных операций</w:t>
      </w:r>
    </w:p>
    <w:tbl>
      <w:tblPr>
        <w:tblStyle w:val="ae"/>
        <w:tblW w:w="0" w:type="auto"/>
        <w:tblLook w:val="04A0" w:firstRow="1" w:lastRow="0" w:firstColumn="1" w:lastColumn="0" w:noHBand="0" w:noVBand="1"/>
      </w:tblPr>
      <w:tblGrid>
        <w:gridCol w:w="1980"/>
        <w:gridCol w:w="1984"/>
        <w:gridCol w:w="2694"/>
        <w:gridCol w:w="2686"/>
      </w:tblGrid>
      <w:tr w:rsidR="00591B22" w:rsidRPr="00D6525B" w14:paraId="692F4ACC" w14:textId="77777777" w:rsidTr="005608DC">
        <w:tc>
          <w:tcPr>
            <w:tcW w:w="1980" w:type="dxa"/>
          </w:tcPr>
          <w:p w14:paraId="6427064B"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Внешний контур</w:t>
            </w:r>
          </w:p>
        </w:tc>
        <w:tc>
          <w:tcPr>
            <w:tcW w:w="1984" w:type="dxa"/>
          </w:tcPr>
          <w:p w14:paraId="482964C8"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Основной риск</w:t>
            </w:r>
          </w:p>
        </w:tc>
        <w:tc>
          <w:tcPr>
            <w:tcW w:w="2694" w:type="dxa"/>
          </w:tcPr>
          <w:p w14:paraId="770C17F5"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Мера контроля</w:t>
            </w:r>
          </w:p>
        </w:tc>
        <w:tc>
          <w:tcPr>
            <w:tcW w:w="2686" w:type="dxa"/>
          </w:tcPr>
          <w:p w14:paraId="260000E6"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Результат</w:t>
            </w:r>
          </w:p>
        </w:tc>
      </w:tr>
      <w:tr w:rsidR="00591B22" w:rsidRPr="00DE372E" w14:paraId="126F7BBF" w14:textId="77777777" w:rsidTr="005608DC">
        <w:tc>
          <w:tcPr>
            <w:tcW w:w="1980" w:type="dxa"/>
          </w:tcPr>
          <w:p w14:paraId="56556CBE"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СКУД</w:t>
            </w:r>
          </w:p>
        </w:tc>
        <w:tc>
          <w:tcPr>
            <w:tcW w:w="1984" w:type="dxa"/>
          </w:tcPr>
          <w:p w14:paraId="26399FCC"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принятие факта прохода как готовой отметки</w:t>
            </w:r>
          </w:p>
        </w:tc>
        <w:tc>
          <w:tcPr>
            <w:tcW w:w="2694" w:type="dxa"/>
          </w:tcPr>
          <w:p w14:paraId="0BB428BC"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сохранение события отдельно от учебной отметки</w:t>
            </w:r>
          </w:p>
        </w:tc>
        <w:tc>
          <w:tcPr>
            <w:tcW w:w="2686" w:type="dxa"/>
          </w:tcPr>
          <w:p w14:paraId="198B5CB0"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проход не заменяет посещаемость занятия</w:t>
            </w:r>
          </w:p>
        </w:tc>
      </w:tr>
      <w:tr w:rsidR="00591B22" w:rsidRPr="00DE372E" w14:paraId="789FF3B8" w14:textId="77777777" w:rsidTr="005608DC">
        <w:tc>
          <w:tcPr>
            <w:tcW w:w="1980" w:type="dxa"/>
          </w:tcPr>
          <w:p w14:paraId="59EAFD84"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СКУД</w:t>
            </w:r>
          </w:p>
        </w:tc>
        <w:tc>
          <w:tcPr>
            <w:tcW w:w="1984" w:type="dxa"/>
          </w:tcPr>
          <w:p w14:paraId="270C9476"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подмена или повтор события</w:t>
            </w:r>
          </w:p>
        </w:tc>
        <w:tc>
          <w:tcPr>
            <w:tcW w:w="2694" w:type="dxa"/>
          </w:tcPr>
          <w:p w14:paraId="28A82EBD"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проверка источника, времени и уникальности запроса при обработке webhook</w:t>
            </w:r>
          </w:p>
        </w:tc>
        <w:tc>
          <w:tcPr>
            <w:tcW w:w="2686" w:type="dxa"/>
          </w:tcPr>
          <w:p w14:paraId="5715C128"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снижается риск повторного внешнего события</w:t>
            </w:r>
          </w:p>
        </w:tc>
      </w:tr>
      <w:tr w:rsidR="00591B22" w:rsidRPr="00DE372E" w14:paraId="2E6C2203" w14:textId="77777777" w:rsidTr="005608DC">
        <w:tc>
          <w:tcPr>
            <w:tcW w:w="1980" w:type="dxa"/>
          </w:tcPr>
          <w:p w14:paraId="2B55D208"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CSV-импорт</w:t>
            </w:r>
          </w:p>
        </w:tc>
        <w:tc>
          <w:tcPr>
            <w:tcW w:w="1984" w:type="dxa"/>
          </w:tcPr>
          <w:p w14:paraId="16673DDF"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загрузка файла неверной структуры</w:t>
            </w:r>
          </w:p>
        </w:tc>
        <w:tc>
          <w:tcPr>
            <w:tcW w:w="2694" w:type="dxa"/>
          </w:tcPr>
          <w:p w14:paraId="11BD59FF"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проверка обязательных полей и сопоставление со справочниками</w:t>
            </w:r>
          </w:p>
        </w:tc>
        <w:tc>
          <w:tcPr>
            <w:tcW w:w="2686" w:type="dxa"/>
          </w:tcPr>
          <w:p w14:paraId="28325824"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ошибочные строки не принимаются как корректные учебные данные</w:t>
            </w:r>
          </w:p>
        </w:tc>
      </w:tr>
      <w:tr w:rsidR="00591B22" w:rsidRPr="00D6525B" w14:paraId="672675AA" w14:textId="77777777" w:rsidTr="005608DC">
        <w:tc>
          <w:tcPr>
            <w:tcW w:w="1980" w:type="dxa"/>
          </w:tcPr>
          <w:p w14:paraId="0561AB21"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CSV-экспорт</w:t>
            </w:r>
          </w:p>
        </w:tc>
        <w:tc>
          <w:tcPr>
            <w:tcW w:w="1984" w:type="dxa"/>
          </w:tcPr>
          <w:p w14:paraId="0EEEC2E5"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выгрузка неполного набора сведений</w:t>
            </w:r>
          </w:p>
        </w:tc>
        <w:tc>
          <w:tcPr>
            <w:tcW w:w="2694" w:type="dxa"/>
          </w:tcPr>
          <w:p w14:paraId="78B77D9D"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формирование файла по параметрам периода, группы и дисциплины</w:t>
            </w:r>
          </w:p>
        </w:tc>
        <w:tc>
          <w:tcPr>
            <w:tcW w:w="2686" w:type="dxa"/>
          </w:tcPr>
          <w:p w14:paraId="325AF99B"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экспорт имеет согласованный состав</w:t>
            </w:r>
          </w:p>
        </w:tc>
      </w:tr>
      <w:tr w:rsidR="00591B22" w:rsidRPr="00D6525B" w14:paraId="7EB8E195" w14:textId="77777777" w:rsidTr="005608DC">
        <w:tc>
          <w:tcPr>
            <w:tcW w:w="1980" w:type="dxa"/>
          </w:tcPr>
          <w:p w14:paraId="497CEA1A"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Интеграционные операции</w:t>
            </w:r>
          </w:p>
        </w:tc>
        <w:tc>
          <w:tcPr>
            <w:tcW w:w="1984" w:type="dxa"/>
          </w:tcPr>
          <w:p w14:paraId="582DBE23"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отсутствие следа обмена</w:t>
            </w:r>
          </w:p>
        </w:tc>
        <w:tc>
          <w:tcPr>
            <w:tcW w:w="2694" w:type="dxa"/>
          </w:tcPr>
          <w:p w14:paraId="6DE4249F"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журналирование импорта и экспорта</w:t>
            </w:r>
          </w:p>
        </w:tc>
        <w:tc>
          <w:tcPr>
            <w:tcW w:w="2686" w:type="dxa"/>
          </w:tcPr>
          <w:p w14:paraId="645DD4C8" w14:textId="77777777" w:rsidR="00591B22" w:rsidRPr="00D6525B" w:rsidRDefault="00591B22" w:rsidP="008C4F88">
            <w:pPr>
              <w:ind w:firstLine="0"/>
              <w:rPr>
                <w:rFonts w:asciiTheme="majorBidi" w:hAnsiTheme="majorBidi" w:cstheme="majorBidi"/>
                <w:lang w:val="ru-RU"/>
              </w:rPr>
            </w:pPr>
            <w:r w:rsidRPr="00D6525B">
              <w:rPr>
                <w:rFonts w:asciiTheme="majorBidi" w:hAnsiTheme="majorBidi" w:cstheme="majorBidi"/>
                <w:lang w:val="ru-RU"/>
              </w:rPr>
              <w:t>сохраняется результат внешней операции</w:t>
            </w:r>
          </w:p>
        </w:tc>
      </w:tr>
    </w:tbl>
    <w:p w14:paraId="1CC3B34B" w14:textId="77777777" w:rsidR="00591B22" w:rsidRPr="00D6525B" w:rsidRDefault="00591B22" w:rsidP="00AF5256">
      <w:pPr>
        <w:pStyle w:val="31"/>
        <w:rPr>
          <w:rtl/>
        </w:rPr>
      </w:pPr>
      <w:bookmarkStart w:id="82" w:name="_Toc230617140"/>
      <w:bookmarkStart w:id="83" w:name="_Toc231851335"/>
      <w:r w:rsidRPr="00D6525B">
        <w:t>3.2.3 Защита целостности и доступности данных</w:t>
      </w:r>
      <w:bookmarkEnd w:id="82"/>
      <w:bookmarkEnd w:id="83"/>
    </w:p>
    <w:p w14:paraId="17FAA72E" w14:textId="77777777" w:rsidR="00591B22" w:rsidRPr="00D6525B" w:rsidRDefault="00591B22" w:rsidP="005C1A4A">
      <w:pPr>
        <w:rPr>
          <w:rFonts w:asciiTheme="majorBidi" w:hAnsiTheme="majorBidi" w:cstheme="majorBidi"/>
          <w:sz w:val="28"/>
          <w:szCs w:val="28"/>
          <w:lang w:val="ru-RU"/>
        </w:rPr>
      </w:pPr>
      <w:r w:rsidRPr="00D6525B">
        <w:rPr>
          <w:rFonts w:asciiTheme="majorBidi" w:hAnsiTheme="majorBidi" w:cstheme="majorBidi"/>
          <w:sz w:val="28"/>
          <w:szCs w:val="28"/>
          <w:lang w:val="ru-RU"/>
        </w:rPr>
        <w:t>Целостность данных в системе определяется связями между учебными объектами. Отметка посещаемости должна относиться к конкретному студенту и занятию; занятие связано с расписанием; студент связан с учебной группой; QR-сканирование связано с QR-сессией; обоснование отсутствия относится к определенному пропуску. Нарушение этих связей приводит к недостоверной отчетности.</w:t>
      </w:r>
    </w:p>
    <w:p w14:paraId="6DE3E9EA" w14:textId="77777777" w:rsidR="005A5FF3" w:rsidRPr="00D6525B" w:rsidRDefault="00591B22" w:rsidP="005C1A4A">
      <w:pPr>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Во второй главе были описаны ограничения, процедуры и триггеры, поддерживающие эти связи. </w:t>
      </w:r>
    </w:p>
    <w:p w14:paraId="7C7BB03A" w14:textId="77777777" w:rsidR="005A5FF3" w:rsidRPr="00D6525B" w:rsidRDefault="00591B22" w:rsidP="005C1A4A">
      <w:pPr>
        <w:rPr>
          <w:rFonts w:asciiTheme="majorBidi" w:hAnsiTheme="majorBidi" w:cstheme="majorBidi"/>
          <w:sz w:val="28"/>
          <w:szCs w:val="28"/>
          <w:rtl/>
          <w:lang w:val="ru-RU"/>
        </w:rPr>
      </w:pPr>
      <w:r w:rsidRPr="00D6525B">
        <w:rPr>
          <w:rFonts w:asciiTheme="majorBidi" w:hAnsiTheme="majorBidi" w:cstheme="majorBidi"/>
          <w:sz w:val="28"/>
          <w:szCs w:val="28"/>
          <w:lang w:val="ru-RU"/>
        </w:rPr>
        <w:t>В рамках информационной безопасности их роль состоит в предотвращении недопустимых состояний:</w:t>
      </w:r>
    </w:p>
    <w:p w14:paraId="08F564A0" w14:textId="6B9F1403" w:rsidR="005A5FF3" w:rsidRPr="00D6525B" w:rsidRDefault="00591B22" w:rsidP="005C1A4A">
      <w:pPr>
        <w:pStyle w:val="a9"/>
        <w:numPr>
          <w:ilvl w:val="0"/>
          <w:numId w:val="11"/>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дублирования отметки,</w:t>
      </w:r>
    </w:p>
    <w:p w14:paraId="38B861B6" w14:textId="1BAC28CD" w:rsidR="005A5FF3" w:rsidRPr="00D6525B" w:rsidRDefault="00591B22" w:rsidP="005C1A4A">
      <w:pPr>
        <w:pStyle w:val="a9"/>
        <w:numPr>
          <w:ilvl w:val="0"/>
          <w:numId w:val="11"/>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некорректного статуса QR-сессии, </w:t>
      </w:r>
    </w:p>
    <w:p w14:paraId="761BC506" w14:textId="77777777" w:rsidR="005A5FF3" w:rsidRPr="00D6525B" w:rsidRDefault="00591B22" w:rsidP="005C1A4A">
      <w:pPr>
        <w:pStyle w:val="a9"/>
        <w:numPr>
          <w:ilvl w:val="0"/>
          <w:numId w:val="11"/>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 xml:space="preserve">удаления критических сведений, </w:t>
      </w:r>
    </w:p>
    <w:p w14:paraId="328B26D7" w14:textId="14896607" w:rsidR="005A5FF3" w:rsidRPr="00D6525B" w:rsidRDefault="00591B22" w:rsidP="005A5FF3">
      <w:pPr>
        <w:pStyle w:val="a9"/>
        <w:numPr>
          <w:ilvl w:val="0"/>
          <w:numId w:val="11"/>
        </w:numPr>
        <w:ind w:left="0" w:firstLine="709"/>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lastRenderedPageBreak/>
        <w:t xml:space="preserve">нарушения связи студента с группой или несогласованного результата интеграционного обмена. </w:t>
      </w:r>
    </w:p>
    <w:p w14:paraId="05EC437E" w14:textId="424029AA" w:rsidR="00591B22" w:rsidRPr="00D6525B" w:rsidRDefault="00591B22" w:rsidP="00591B22">
      <w:pPr>
        <w:rPr>
          <w:rFonts w:asciiTheme="majorBidi" w:hAnsiTheme="majorBidi" w:cstheme="majorBidi"/>
          <w:sz w:val="28"/>
          <w:szCs w:val="28"/>
          <w:lang w:val="ru-RU"/>
        </w:rPr>
      </w:pPr>
      <w:r w:rsidRPr="00D6525B">
        <w:rPr>
          <w:rFonts w:asciiTheme="majorBidi" w:hAnsiTheme="majorBidi" w:cstheme="majorBidi"/>
          <w:sz w:val="28"/>
          <w:szCs w:val="28"/>
          <w:lang w:val="ru-RU"/>
        </w:rPr>
        <w:t>Эти механизмы действуют на уровне данных и не зависят от того, из какой панели была инициирована операция.</w:t>
      </w:r>
    </w:p>
    <w:p w14:paraId="28F8E925" w14:textId="53E5D997" w:rsidR="00591B22" w:rsidRPr="00D6525B" w:rsidRDefault="00591B22" w:rsidP="00591B22">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Доступность данных обеспечивается резервным копированием и возможностью восстановления. критичны не только основные записи посещаемости, но и обоснования, учетные записи, роли, журнал действий и результаты интеграционного обмена. Резервное копирование выполняется по расписанию средствами SQL Server Agent, ежедневно в 1:00, что связывает восстановление данных с регламентной процедурой, а не с ручным разовым действием. Потеря этих данных нарушает отчетность и делает невозможной проверку ранее выполненных операций.</w:t>
      </w:r>
    </w:p>
    <w:p w14:paraId="21876F75" w14:textId="77777777" w:rsidR="00591B22" w:rsidRPr="00D6525B" w:rsidRDefault="00591B22" w:rsidP="00591B22">
      <w:pPr>
        <w:pStyle w:val="21"/>
        <w:spacing w:after="200"/>
        <w:rPr>
          <w:sz w:val="28"/>
          <w:szCs w:val="28"/>
          <w:lang w:val="ru-RU" w:bidi="ar-EG"/>
        </w:rPr>
      </w:pPr>
      <w:bookmarkStart w:id="84" w:name="_Toc230617141"/>
      <w:bookmarkStart w:id="85" w:name="_Toc231851336"/>
      <w:r w:rsidRPr="00D6525B">
        <w:rPr>
          <w:sz w:val="28"/>
          <w:szCs w:val="28"/>
          <w:lang w:val="ru-RU" w:bidi="ar-EG"/>
        </w:rPr>
        <w:t>3.3 Обоснование выбранной политики безопасности</w:t>
      </w:r>
      <w:bookmarkEnd w:id="84"/>
      <w:bookmarkEnd w:id="85"/>
    </w:p>
    <w:p w14:paraId="04A3CCBF" w14:textId="77777777" w:rsidR="005A5FF3" w:rsidRPr="00D6525B" w:rsidRDefault="00F667EB" w:rsidP="00F667EB">
      <w:pPr>
        <w:spacing w:after="200"/>
        <w:rPr>
          <w:rFonts w:asciiTheme="majorBidi" w:hAnsiTheme="majorBidi" w:cstheme="majorBidi"/>
          <w:sz w:val="28"/>
          <w:szCs w:val="28"/>
          <w:rtl/>
          <w:lang w:val="ru-RU"/>
        </w:rPr>
      </w:pPr>
      <w:r w:rsidRPr="00D6525B">
        <w:rPr>
          <w:rFonts w:asciiTheme="majorBidi" w:hAnsiTheme="majorBidi" w:cstheme="majorBidi"/>
          <w:sz w:val="28"/>
          <w:szCs w:val="28"/>
          <w:lang w:val="ru-RU"/>
        </w:rPr>
        <w:t>Выбранная политика безопасности исходит из того, что система обслуживает несколько ролей и несколько источников данных, но итоговые записи хранятся в общей базе.</w:t>
      </w:r>
    </w:p>
    <w:p w14:paraId="36094C5A" w14:textId="74553A20" w:rsidR="00591B22" w:rsidRPr="00D6525B" w:rsidRDefault="00F667EB" w:rsidP="00F667EB">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Поэтому защита строится вокруг трех задач: ограничить выполнение операций по роли, не допустить обхода прикладного контура и сохранить проверяемость результата.</w:t>
      </w:r>
    </w:p>
    <w:p w14:paraId="7C47537D" w14:textId="351E36D0" w:rsidR="00591B22" w:rsidRPr="00D6525B" w:rsidRDefault="005A5FF3" w:rsidP="00AF5256">
      <w:pPr>
        <w:pStyle w:val="31"/>
      </w:pPr>
      <w:bookmarkStart w:id="86" w:name="_Toc230617142"/>
      <w:bookmarkStart w:id="87" w:name="_Toc231851337"/>
      <w:r w:rsidRPr="00D6525B">
        <w:t>3.3.1 Схема защитных контуров АИС</w:t>
      </w:r>
      <w:bookmarkEnd w:id="86"/>
      <w:bookmarkEnd w:id="87"/>
    </w:p>
    <w:p w14:paraId="46CDBAC6" w14:textId="74FFE5EC" w:rsidR="005A5FF3" w:rsidRPr="00D6525B" w:rsidRDefault="005A5FF3" w:rsidP="005A5FF3">
      <w:pPr>
        <w:rPr>
          <w:rFonts w:asciiTheme="majorBidi" w:hAnsiTheme="majorBidi" w:cstheme="majorBidi"/>
          <w:sz w:val="28"/>
          <w:szCs w:val="28"/>
          <w:lang w:val="ru-RU"/>
        </w:rPr>
      </w:pPr>
      <w:r w:rsidRPr="00D6525B">
        <w:rPr>
          <w:rFonts w:asciiTheme="majorBidi" w:hAnsiTheme="majorBidi" w:cstheme="majorBidi"/>
          <w:sz w:val="28"/>
          <w:szCs w:val="28"/>
          <w:lang w:val="ru-RU"/>
        </w:rPr>
        <w:t>На рисунке 4</w:t>
      </w:r>
      <w:r w:rsidR="00AC4EEB">
        <w:rPr>
          <w:rFonts w:asciiTheme="majorBidi" w:hAnsiTheme="majorBidi" w:cstheme="majorBidi"/>
          <w:sz w:val="28"/>
          <w:szCs w:val="28"/>
          <w:lang w:val="ru-RU"/>
        </w:rPr>
        <w:t>2</w:t>
      </w:r>
      <w:r w:rsidRPr="00D6525B">
        <w:rPr>
          <w:rFonts w:asciiTheme="majorBidi" w:hAnsiTheme="majorBidi" w:cstheme="majorBidi"/>
          <w:sz w:val="28"/>
          <w:szCs w:val="28"/>
          <w:lang w:val="ru-RU"/>
        </w:rPr>
        <w:t xml:space="preserve"> представлено визуальное обобщение защитных контуров АИС учета посещаемости.</w:t>
      </w:r>
    </w:p>
    <w:p w14:paraId="5D8329FA" w14:textId="13E5B830" w:rsidR="005A5FF3" w:rsidRPr="00D6525B" w:rsidRDefault="005A5FF3" w:rsidP="005A5FF3">
      <w:pPr>
        <w:spacing w:line="240" w:lineRule="auto"/>
        <w:ind w:firstLine="0"/>
        <w:jc w:val="center"/>
        <w:rPr>
          <w:rFonts w:asciiTheme="majorBidi" w:hAnsiTheme="majorBidi" w:cstheme="majorBidi"/>
          <w:sz w:val="28"/>
          <w:szCs w:val="28"/>
          <w:lang w:val="ru-RU"/>
        </w:rPr>
      </w:pPr>
      <w:r w:rsidRPr="00D6525B">
        <w:rPr>
          <w:rFonts w:asciiTheme="majorBidi" w:hAnsiTheme="majorBidi" w:cstheme="majorBidi"/>
          <w:noProof/>
          <w:sz w:val="28"/>
          <w:szCs w:val="28"/>
          <w:lang w:val="ru-RU"/>
        </w:rPr>
        <w:lastRenderedPageBreak/>
        <w:drawing>
          <wp:inline distT="0" distB="0" distL="0" distR="0" wp14:anchorId="00722488" wp14:editId="4C7F1472">
            <wp:extent cx="5932805" cy="3891915"/>
            <wp:effectExtent l="0" t="0" r="0" b="0"/>
            <wp:docPr id="906259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2805" cy="3891915"/>
                    </a:xfrm>
                    <a:prstGeom prst="rect">
                      <a:avLst/>
                    </a:prstGeom>
                    <a:noFill/>
                    <a:ln>
                      <a:noFill/>
                    </a:ln>
                  </pic:spPr>
                </pic:pic>
              </a:graphicData>
            </a:graphic>
          </wp:inline>
        </w:drawing>
      </w:r>
    </w:p>
    <w:p w14:paraId="4C202AFB" w14:textId="1BADE9A3" w:rsidR="005A5FF3" w:rsidRPr="00D6525B" w:rsidRDefault="005A5FF3" w:rsidP="005A5FF3">
      <w:pPr>
        <w:spacing w:after="200"/>
        <w:ind w:firstLine="0"/>
        <w:jc w:val="center"/>
        <w:rPr>
          <w:rFonts w:asciiTheme="majorBidi" w:hAnsiTheme="majorBidi" w:cstheme="majorBidi"/>
          <w:lang w:val="ru-RU"/>
        </w:rPr>
      </w:pPr>
      <w:r w:rsidRPr="00D6525B">
        <w:rPr>
          <w:rFonts w:asciiTheme="majorBidi" w:hAnsiTheme="majorBidi" w:cstheme="majorBidi"/>
          <w:lang w:val="ru-RU"/>
        </w:rPr>
        <w:t>Рисунок 4</w:t>
      </w:r>
      <w:r w:rsidR="00AC4EEB">
        <w:rPr>
          <w:rFonts w:asciiTheme="majorBidi" w:hAnsiTheme="majorBidi" w:cstheme="majorBidi"/>
          <w:lang w:val="ru-RU"/>
        </w:rPr>
        <w:t>2</w:t>
      </w:r>
      <w:r w:rsidRPr="00D6525B">
        <w:rPr>
          <w:rFonts w:asciiTheme="majorBidi" w:hAnsiTheme="majorBidi" w:cstheme="majorBidi"/>
          <w:lang w:val="ru-RU"/>
        </w:rPr>
        <w:t xml:space="preserve"> – Схема защитных контуров АИС учета посещаемости</w:t>
      </w:r>
    </w:p>
    <w:p w14:paraId="54B76832" w14:textId="1AF27D40" w:rsidR="005A5FF3" w:rsidRPr="00D6525B" w:rsidRDefault="005A5FF3" w:rsidP="005A5FF3">
      <w:pPr>
        <w:rPr>
          <w:rFonts w:asciiTheme="majorBidi" w:hAnsiTheme="majorBidi" w:cstheme="majorBidi"/>
          <w:sz w:val="28"/>
          <w:szCs w:val="28"/>
          <w:lang w:val="ru-RU"/>
        </w:rPr>
      </w:pPr>
      <w:r w:rsidRPr="00D6525B">
        <w:rPr>
          <w:rFonts w:asciiTheme="majorBidi" w:hAnsiTheme="majorBidi" w:cstheme="majorBidi"/>
          <w:sz w:val="28"/>
          <w:szCs w:val="28"/>
          <w:lang w:val="ru-RU"/>
        </w:rPr>
        <w:t>Смысл принятой модели состоит в последовательном отделении источника запроса от защищаемых учебных данных. До прохождения установленных проверок любой входной поток рассматривается как внешний по отношению к рабочей базе: это может быть действие пользователя, событие интеграционного контура или сетевое обращение. Такой подход исключает ситуацию, при которой сам факт поступления запроса становится основанием для изменения записей посещаемости.</w:t>
      </w:r>
    </w:p>
    <w:p w14:paraId="78E934D8" w14:textId="77777777" w:rsidR="005A5FF3" w:rsidRPr="00D6525B" w:rsidRDefault="005A5FF3" w:rsidP="005A5FF3">
      <w:pPr>
        <w:rPr>
          <w:rFonts w:asciiTheme="majorBidi" w:hAnsiTheme="majorBidi" w:cstheme="majorBidi"/>
          <w:sz w:val="28"/>
          <w:szCs w:val="28"/>
          <w:rtl/>
          <w:lang w:val="ru-RU"/>
        </w:rPr>
      </w:pPr>
      <w:r w:rsidRPr="00D6525B">
        <w:rPr>
          <w:rFonts w:asciiTheme="majorBidi" w:hAnsiTheme="majorBidi" w:cstheme="majorBidi"/>
          <w:sz w:val="28"/>
          <w:szCs w:val="28"/>
          <w:lang w:val="ru-RU"/>
        </w:rPr>
        <w:t>Защитные контуры задают границы ответственности между участниками обработки. Пользовательский и клиентский уровни отвечают за ввод и передачу параметров. Прикладной уровень определяет допустимый маршрут операции. Уровень базы данных выполняет окончательную проверку и изменение состояния учебных записей.</w:t>
      </w:r>
    </w:p>
    <w:p w14:paraId="7AFBD003" w14:textId="1484D039" w:rsidR="005A5FF3" w:rsidRPr="00D6525B" w:rsidRDefault="005A5FF3" w:rsidP="005C1A4A">
      <w:pPr>
        <w:rPr>
          <w:rFonts w:asciiTheme="majorBidi" w:hAnsiTheme="majorBidi" w:cstheme="majorBidi"/>
          <w:sz w:val="28"/>
          <w:szCs w:val="28"/>
          <w:lang w:val="ru-RU"/>
        </w:rPr>
      </w:pPr>
      <w:r w:rsidRPr="00D6525B">
        <w:rPr>
          <w:rFonts w:asciiTheme="majorBidi" w:hAnsiTheme="majorBidi" w:cstheme="majorBidi"/>
          <w:sz w:val="28"/>
          <w:szCs w:val="28"/>
          <w:lang w:val="ru-RU"/>
        </w:rPr>
        <w:t>Контрольный контур сохраняет сведения о результате. Благодаря этому каждая часть системы выполняет ограниченную функцию и не подменяет остальные уровни контроля.</w:t>
      </w:r>
    </w:p>
    <w:p w14:paraId="4BF7695B" w14:textId="77777777" w:rsidR="005A5FF3" w:rsidRPr="00D6525B" w:rsidRDefault="005A5FF3" w:rsidP="005A5FF3">
      <w:pPr>
        <w:rPr>
          <w:rFonts w:asciiTheme="majorBidi" w:hAnsiTheme="majorBidi" w:cstheme="majorBidi"/>
          <w:sz w:val="28"/>
          <w:szCs w:val="28"/>
          <w:rtl/>
          <w:lang w:val="ru-RU"/>
        </w:rPr>
      </w:pPr>
      <w:r w:rsidRPr="00D6525B">
        <w:rPr>
          <w:rFonts w:asciiTheme="majorBidi" w:hAnsiTheme="majorBidi" w:cstheme="majorBidi"/>
          <w:sz w:val="28"/>
          <w:szCs w:val="28"/>
          <w:lang w:val="ru-RU"/>
        </w:rPr>
        <w:lastRenderedPageBreak/>
        <w:t>Отдельное значение имеет различение штатных и нештатных потоков. Штатный пользовательский запрос, внешнее событие и подозрительное сетевое обращение не должны попадать в одну и ту же цепочку обработки. Для них применяются разные режимы допуска: разрешенная операция передается в рабочий контур, внешний факт проходит сопоставление, а обращение вне штатного маршрута фиксируется как событие контроля.</w:t>
      </w:r>
    </w:p>
    <w:p w14:paraId="18361045" w14:textId="6D9193A9" w:rsidR="005A5FF3" w:rsidRPr="00D6525B" w:rsidRDefault="005A5FF3" w:rsidP="005A5FF3">
      <w:pPr>
        <w:rPr>
          <w:rFonts w:asciiTheme="majorBidi" w:hAnsiTheme="majorBidi" w:cstheme="majorBidi"/>
          <w:sz w:val="28"/>
          <w:szCs w:val="28"/>
          <w:lang w:val="ru-RU"/>
        </w:rPr>
      </w:pPr>
      <w:r w:rsidRPr="00D6525B">
        <w:rPr>
          <w:rFonts w:asciiTheme="majorBidi" w:hAnsiTheme="majorBidi" w:cstheme="majorBidi"/>
          <w:sz w:val="28"/>
          <w:szCs w:val="28"/>
          <w:lang w:val="ru-RU"/>
        </w:rPr>
        <w:t>Такое разделение снижает риск смешения учебных операций с техническими или внешними событиями.</w:t>
      </w:r>
    </w:p>
    <w:p w14:paraId="066F8E92" w14:textId="4CDA26F4" w:rsidR="005A5FF3" w:rsidRPr="00D6525B" w:rsidRDefault="005A5FF3" w:rsidP="005A5FF3">
      <w:pPr>
        <w:rPr>
          <w:rFonts w:asciiTheme="majorBidi" w:hAnsiTheme="majorBidi" w:cstheme="majorBidi"/>
          <w:sz w:val="28"/>
          <w:szCs w:val="28"/>
          <w:rtl/>
          <w:lang w:val="ru-RU"/>
        </w:rPr>
      </w:pPr>
      <w:r w:rsidRPr="00D6525B">
        <w:rPr>
          <w:rFonts w:asciiTheme="majorBidi" w:hAnsiTheme="majorBidi" w:cstheme="majorBidi"/>
          <w:sz w:val="28"/>
          <w:szCs w:val="28"/>
          <w:lang w:val="ru-RU"/>
        </w:rPr>
        <w:t>Рисунок 4</w:t>
      </w:r>
      <w:r w:rsidR="00AC4EEB">
        <w:rPr>
          <w:rFonts w:asciiTheme="majorBidi" w:hAnsiTheme="majorBidi" w:cstheme="majorBidi"/>
          <w:sz w:val="28"/>
          <w:szCs w:val="28"/>
          <w:lang w:val="ru-RU"/>
        </w:rPr>
        <w:t>2</w:t>
      </w:r>
      <w:r w:rsidRPr="00D6525B">
        <w:rPr>
          <w:rFonts w:asciiTheme="majorBidi" w:hAnsiTheme="majorBidi" w:cstheme="majorBidi"/>
          <w:sz w:val="28"/>
          <w:szCs w:val="28"/>
          <w:lang w:val="ru-RU"/>
        </w:rPr>
        <w:t xml:space="preserve"> используется в работе как итоговое представление выбранной политики безопасности.</w:t>
      </w:r>
    </w:p>
    <w:p w14:paraId="55414C5E" w14:textId="520AE13C" w:rsidR="00591B22" w:rsidRPr="00D6525B" w:rsidRDefault="005A5FF3" w:rsidP="004957E7">
      <w:pPr>
        <w:spacing w:after="200"/>
        <w:rPr>
          <w:rFonts w:asciiTheme="majorBidi" w:hAnsiTheme="majorBidi" w:cstheme="majorBidi"/>
          <w:sz w:val="28"/>
          <w:szCs w:val="28"/>
          <w:lang w:val="ru-RU"/>
        </w:rPr>
      </w:pPr>
      <w:r w:rsidRPr="00D6525B">
        <w:rPr>
          <w:rFonts w:asciiTheme="majorBidi" w:hAnsiTheme="majorBidi" w:cstheme="majorBidi"/>
          <w:sz w:val="28"/>
          <w:szCs w:val="28"/>
          <w:lang w:val="ru-RU"/>
        </w:rPr>
        <w:t>Он показывает, что защита АИС строится не вокруг отдельной формы входа или отдельного сетевого ограничения, а вокруг управляемого пути операции: идентификация источника, передача через разрешенный контур, выполнение в контролируемой зоне данных и сохранение результата для последующей проверки.</w:t>
      </w:r>
    </w:p>
    <w:p w14:paraId="0832D9F5" w14:textId="77777777" w:rsidR="004957E7" w:rsidRPr="00D6525B" w:rsidRDefault="004957E7" w:rsidP="00AF5256">
      <w:pPr>
        <w:pStyle w:val="31"/>
        <w:rPr>
          <w:rtl/>
        </w:rPr>
      </w:pPr>
      <w:bookmarkStart w:id="88" w:name="_Toc230617143"/>
      <w:bookmarkStart w:id="89" w:name="_Toc231851338"/>
      <w:r w:rsidRPr="00D6525B">
        <w:t>3.3.2 Обоснование модели Thick Database для защиты данных</w:t>
      </w:r>
      <w:bookmarkEnd w:id="88"/>
      <w:bookmarkEnd w:id="89"/>
    </w:p>
    <w:p w14:paraId="576ECF6A" w14:textId="124559FA" w:rsidR="004957E7" w:rsidRPr="00D6525B" w:rsidRDefault="004957E7" w:rsidP="004957E7">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Модель Thick Database выбрана потому, что ключевые правила учета посещаемости должны применяться одинаково для разных источников операции. Отметка может появиться после ручного действия преподавателя, QR-код, рассмотрения обоснования или сопоставления с внешними сведениями. Если правила проверки находятся только в экранной форме, они могут расходиться между панелями. Если они находятся в базе данных, операция проходит через общий контур контроля.</w:t>
      </w:r>
    </w:p>
    <w:p w14:paraId="2208EFAF" w14:textId="61DA6443" w:rsidR="004957E7" w:rsidRPr="00D6525B" w:rsidRDefault="004957E7" w:rsidP="004957E7">
      <w:pPr>
        <w:rPr>
          <w:rFonts w:asciiTheme="majorBidi" w:hAnsiTheme="majorBidi" w:cstheme="majorBidi"/>
          <w:sz w:val="28"/>
          <w:szCs w:val="28"/>
          <w:lang w:val="ru-RU" w:bidi="ar-EG"/>
        </w:rPr>
      </w:pPr>
      <w:r w:rsidRPr="00D6525B">
        <w:rPr>
          <w:rFonts w:asciiTheme="majorBidi" w:hAnsiTheme="majorBidi" w:cstheme="majorBidi"/>
          <w:sz w:val="28"/>
          <w:szCs w:val="28"/>
          <w:lang w:val="ru-RU" w:bidi="ar-EG"/>
        </w:rPr>
        <w:t>В данном проекте база данных выполняет не только роль хранилища. В ней сосредоточены процедуры обработки операций, ограничения целостности, триггеры, журнальные записи и служебные механизмы восстановления. Это снижает зависимость защиты от отдельных экранов интерфейса и удерживает правила ближе к данным, которые они защищают.</w:t>
      </w:r>
    </w:p>
    <w:p w14:paraId="32DBC7B3" w14:textId="4BDFC020" w:rsidR="004957E7" w:rsidRPr="00D6525B" w:rsidRDefault="004957E7" w:rsidP="00A8123E">
      <w:pPr>
        <w:spacing w:after="200"/>
        <w:rPr>
          <w:rFonts w:asciiTheme="majorBidi" w:hAnsiTheme="majorBidi" w:cstheme="majorBidi"/>
          <w:sz w:val="28"/>
          <w:szCs w:val="28"/>
          <w:rtl/>
          <w:lang w:val="ru-RU" w:bidi="ar-EG"/>
        </w:rPr>
      </w:pPr>
      <w:r w:rsidRPr="00D6525B">
        <w:rPr>
          <w:rFonts w:asciiTheme="majorBidi" w:hAnsiTheme="majorBidi" w:cstheme="majorBidi"/>
          <w:sz w:val="28"/>
          <w:szCs w:val="28"/>
          <w:lang w:val="ru-RU" w:bidi="ar-EG"/>
        </w:rPr>
        <w:lastRenderedPageBreak/>
        <w:t>Такое решение не отменяет прикладной уровень и интерфейс. Пользовательская форма остается местом ввода и отображения, прикладной уровень, местом маршрутизации запроса, а база данных, местом выполнения проверок, влияющих на состояние учебного журнала.</w:t>
      </w:r>
    </w:p>
    <w:p w14:paraId="1CFE8EB5" w14:textId="77777777" w:rsidR="00A8123E" w:rsidRPr="00D6525B" w:rsidRDefault="00A8123E" w:rsidP="00AF5256">
      <w:pPr>
        <w:pStyle w:val="31"/>
        <w:rPr>
          <w:rtl/>
        </w:rPr>
      </w:pPr>
      <w:bookmarkStart w:id="90" w:name="_Toc230617144"/>
      <w:bookmarkStart w:id="91" w:name="_Toc231851339"/>
      <w:r w:rsidRPr="00D6525B">
        <w:t>3.3.3 Остаточные риски и организационные меры</w:t>
      </w:r>
      <w:bookmarkEnd w:id="90"/>
      <w:bookmarkEnd w:id="91"/>
    </w:p>
    <w:p w14:paraId="57E047E8" w14:textId="199C78B4" w:rsidR="00A8123E" w:rsidRPr="00D6525B" w:rsidRDefault="00A8123E" w:rsidP="00A8123E">
      <w:pPr>
        <w:rPr>
          <w:rFonts w:asciiTheme="majorBidi" w:hAnsiTheme="majorBidi" w:cstheme="majorBidi"/>
          <w:sz w:val="28"/>
          <w:szCs w:val="28"/>
          <w:lang w:val="ru-RU"/>
        </w:rPr>
      </w:pPr>
      <w:r w:rsidRPr="00D6525B">
        <w:rPr>
          <w:rFonts w:asciiTheme="majorBidi" w:hAnsiTheme="majorBidi" w:cstheme="majorBidi"/>
          <w:sz w:val="28"/>
          <w:szCs w:val="28"/>
          <w:lang w:val="ru-RU"/>
        </w:rPr>
        <w:t>Программные меры не устраняют все риски. В эксплуатации остаются ситуации, связанные с человеческим фактором, ошибкой внешнего источника или неверным административным решением. Эти риски должны контролироваться организационно.</w:t>
      </w:r>
    </w:p>
    <w:p w14:paraId="5F062BAE" w14:textId="52336AFE" w:rsidR="004957E7" w:rsidRPr="00D6525B" w:rsidRDefault="00A8123E" w:rsidP="00A8123E">
      <w:pPr>
        <w:ind w:firstLine="0"/>
        <w:rPr>
          <w:rFonts w:asciiTheme="majorBidi" w:hAnsiTheme="majorBidi" w:cstheme="majorBidi"/>
          <w:lang w:val="ru-RU"/>
        </w:rPr>
      </w:pPr>
      <w:r w:rsidRPr="00D6525B">
        <w:rPr>
          <w:rFonts w:asciiTheme="majorBidi" w:hAnsiTheme="majorBidi" w:cstheme="majorBidi"/>
          <w:lang w:val="ru-RU"/>
        </w:rPr>
        <w:t>Таблица 41 – Остаточные риски и меры их снижения</w:t>
      </w:r>
    </w:p>
    <w:tbl>
      <w:tblPr>
        <w:tblStyle w:val="ae"/>
        <w:tblW w:w="0" w:type="auto"/>
        <w:tblLook w:val="04A0" w:firstRow="1" w:lastRow="0" w:firstColumn="1" w:lastColumn="0" w:noHBand="0" w:noVBand="1"/>
      </w:tblPr>
      <w:tblGrid>
        <w:gridCol w:w="2689"/>
        <w:gridCol w:w="2835"/>
        <w:gridCol w:w="3820"/>
      </w:tblGrid>
      <w:tr w:rsidR="00A8123E" w:rsidRPr="00D6525B" w14:paraId="0E66121A" w14:textId="77777777" w:rsidTr="005C1A4A">
        <w:tc>
          <w:tcPr>
            <w:tcW w:w="2689" w:type="dxa"/>
          </w:tcPr>
          <w:p w14:paraId="6D83445A"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Остаточный риск</w:t>
            </w:r>
          </w:p>
        </w:tc>
        <w:tc>
          <w:tcPr>
            <w:tcW w:w="2835" w:type="dxa"/>
          </w:tcPr>
          <w:p w14:paraId="5FE22AFA"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Возможное последствие</w:t>
            </w:r>
          </w:p>
        </w:tc>
        <w:tc>
          <w:tcPr>
            <w:tcW w:w="3820" w:type="dxa"/>
          </w:tcPr>
          <w:p w14:paraId="0297A373"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Мера снижения</w:t>
            </w:r>
          </w:p>
        </w:tc>
      </w:tr>
      <w:tr w:rsidR="00A8123E" w:rsidRPr="00DE372E" w14:paraId="432F3EE2" w14:textId="77777777" w:rsidTr="005C1A4A">
        <w:tc>
          <w:tcPr>
            <w:tcW w:w="2689" w:type="dxa"/>
          </w:tcPr>
          <w:p w14:paraId="7CD12013"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Компрометация учетной записи</w:t>
            </w:r>
          </w:p>
        </w:tc>
        <w:tc>
          <w:tcPr>
            <w:tcW w:w="2835" w:type="dxa"/>
          </w:tcPr>
          <w:p w14:paraId="7DC86552"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выполнение действий от имени легитимного пользователя</w:t>
            </w:r>
          </w:p>
        </w:tc>
        <w:tc>
          <w:tcPr>
            <w:tcW w:w="3820" w:type="dxa"/>
          </w:tcPr>
          <w:p w14:paraId="0BE3F4B3"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регламент смены паролей, контроль неудачных входов, просмотр журнала действий</w:t>
            </w:r>
          </w:p>
        </w:tc>
      </w:tr>
      <w:tr w:rsidR="00A8123E" w:rsidRPr="00DE372E" w14:paraId="2774BD62" w14:textId="77777777" w:rsidTr="005C1A4A">
        <w:tc>
          <w:tcPr>
            <w:tcW w:w="2689" w:type="dxa"/>
          </w:tcPr>
          <w:p w14:paraId="068C455D"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Ошибка уполномоченного пользователя</w:t>
            </w:r>
          </w:p>
        </w:tc>
        <w:tc>
          <w:tcPr>
            <w:tcW w:w="2835" w:type="dxa"/>
          </w:tcPr>
          <w:p w14:paraId="4E4DAB6B"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неверная отметка или решение по обоснованию</w:t>
            </w:r>
          </w:p>
        </w:tc>
        <w:tc>
          <w:tcPr>
            <w:tcW w:w="3820" w:type="dxa"/>
          </w:tcPr>
          <w:p w14:paraId="14B60F46"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аудит изменений, контроль спорных записей, обучение пользователей</w:t>
            </w:r>
          </w:p>
        </w:tc>
      </w:tr>
      <w:tr w:rsidR="00A8123E" w:rsidRPr="00DE372E" w14:paraId="431E8090" w14:textId="77777777" w:rsidTr="005C1A4A">
        <w:tc>
          <w:tcPr>
            <w:tcW w:w="2689" w:type="dxa"/>
          </w:tcPr>
          <w:p w14:paraId="449220FB" w14:textId="69D8BA1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CSV-файл корректной</w:t>
            </w:r>
            <w:r w:rsidR="005C1A4A">
              <w:rPr>
                <w:rFonts w:asciiTheme="majorBidi" w:hAnsiTheme="majorBidi" w:cstheme="majorBidi"/>
                <w:lang w:val="ru-RU"/>
              </w:rPr>
              <w:t xml:space="preserve"> </w:t>
            </w:r>
            <w:r w:rsidR="005C1A4A" w:rsidRPr="00D6525B">
              <w:rPr>
                <w:rFonts w:asciiTheme="majorBidi" w:hAnsiTheme="majorBidi" w:cstheme="majorBidi"/>
                <w:lang w:val="ru-RU"/>
              </w:rPr>
              <w:t>структуры, но</w:t>
            </w:r>
            <w:r w:rsidRPr="00D6525B">
              <w:rPr>
                <w:rFonts w:asciiTheme="majorBidi" w:hAnsiTheme="majorBidi" w:cstheme="majorBidi"/>
                <w:lang w:val="ru-RU"/>
              </w:rPr>
              <w:t xml:space="preserve"> неверного содержания</w:t>
            </w:r>
          </w:p>
        </w:tc>
        <w:tc>
          <w:tcPr>
            <w:tcW w:w="2835" w:type="dxa"/>
          </w:tcPr>
          <w:p w14:paraId="350828DB"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загрузка ошибочных учебных данных</w:t>
            </w:r>
          </w:p>
        </w:tc>
        <w:tc>
          <w:tcPr>
            <w:tcW w:w="3820" w:type="dxa"/>
          </w:tcPr>
          <w:p w14:paraId="15143413"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предварительная проверка файла ответственным сотрудником, контроль результата импорта</w:t>
            </w:r>
          </w:p>
        </w:tc>
      </w:tr>
      <w:tr w:rsidR="00A8123E" w:rsidRPr="00DE372E" w14:paraId="17BACC98" w14:textId="77777777" w:rsidTr="005C1A4A">
        <w:tc>
          <w:tcPr>
            <w:tcW w:w="2689" w:type="dxa"/>
          </w:tcPr>
          <w:p w14:paraId="0436EEFB"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Сбой внешнего источника СКУД</w:t>
            </w:r>
          </w:p>
        </w:tc>
        <w:tc>
          <w:tcPr>
            <w:tcW w:w="2835" w:type="dxa"/>
          </w:tcPr>
          <w:p w14:paraId="4A7ABE6B"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отсутствие или искажение подтверждающего события</w:t>
            </w:r>
          </w:p>
        </w:tc>
        <w:tc>
          <w:tcPr>
            <w:tcW w:w="3820" w:type="dxa"/>
          </w:tcPr>
          <w:p w14:paraId="61E7E14A"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сохранение СКУД как внешнего факта без прямой замены учебной отметки</w:t>
            </w:r>
          </w:p>
        </w:tc>
      </w:tr>
      <w:tr w:rsidR="00A8123E" w:rsidRPr="00DE372E" w14:paraId="321F0DB5" w14:textId="77777777" w:rsidTr="005C1A4A">
        <w:tc>
          <w:tcPr>
            <w:tcW w:w="2689" w:type="dxa"/>
          </w:tcPr>
          <w:p w14:paraId="7447AE98"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Ошибка при назначении роли</w:t>
            </w:r>
          </w:p>
        </w:tc>
        <w:tc>
          <w:tcPr>
            <w:tcW w:w="2835" w:type="dxa"/>
          </w:tcPr>
          <w:p w14:paraId="7D01F314"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расширение доступа пользователя</w:t>
            </w:r>
          </w:p>
        </w:tc>
        <w:tc>
          <w:tcPr>
            <w:tcW w:w="3820" w:type="dxa"/>
          </w:tcPr>
          <w:p w14:paraId="4ED73BD4"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ограничение административных полномочий, периодическая проверка ролей</w:t>
            </w:r>
          </w:p>
        </w:tc>
      </w:tr>
      <w:tr w:rsidR="00A8123E" w:rsidRPr="00DE372E" w14:paraId="2DE2ECA0" w14:textId="77777777" w:rsidTr="005C1A4A">
        <w:tc>
          <w:tcPr>
            <w:tcW w:w="2689" w:type="dxa"/>
          </w:tcPr>
          <w:p w14:paraId="6C5D9C7D"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Повреждение или потеря рабочей базы</w:t>
            </w:r>
          </w:p>
        </w:tc>
        <w:tc>
          <w:tcPr>
            <w:tcW w:w="2835" w:type="dxa"/>
          </w:tcPr>
          <w:p w14:paraId="5E49490A"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невозможность сформировать журнал и отчетность</w:t>
            </w:r>
          </w:p>
        </w:tc>
        <w:tc>
          <w:tcPr>
            <w:tcW w:w="3820" w:type="dxa"/>
          </w:tcPr>
          <w:p w14:paraId="3C83F88C" w14:textId="77777777" w:rsidR="00A8123E" w:rsidRPr="00D6525B" w:rsidRDefault="00A8123E" w:rsidP="007A2E35">
            <w:pPr>
              <w:ind w:firstLine="0"/>
              <w:rPr>
                <w:rFonts w:asciiTheme="majorBidi" w:hAnsiTheme="majorBidi" w:cstheme="majorBidi"/>
                <w:lang w:val="ru-RU"/>
              </w:rPr>
            </w:pPr>
            <w:r w:rsidRPr="00D6525B">
              <w:rPr>
                <w:rFonts w:asciiTheme="majorBidi" w:hAnsiTheme="majorBidi" w:cstheme="majorBidi"/>
                <w:lang w:val="ru-RU"/>
              </w:rPr>
              <w:t>регулярное резервное копирование и проверка восстановления</w:t>
            </w:r>
          </w:p>
        </w:tc>
      </w:tr>
    </w:tbl>
    <w:p w14:paraId="16A0F9F5" w14:textId="43EDC295" w:rsidR="00A8123E" w:rsidRPr="00D6525B" w:rsidRDefault="00A8123E" w:rsidP="005C1A4A">
      <w:pPr>
        <w:spacing w:before="200"/>
        <w:rPr>
          <w:rFonts w:asciiTheme="majorBidi" w:hAnsiTheme="majorBidi" w:cstheme="majorBidi"/>
          <w:sz w:val="28"/>
          <w:szCs w:val="28"/>
          <w:rtl/>
          <w:lang w:val="ru-RU" w:bidi="ar-EG"/>
        </w:rPr>
      </w:pPr>
      <w:r w:rsidRPr="00D6525B">
        <w:rPr>
          <w:rFonts w:asciiTheme="majorBidi" w:hAnsiTheme="majorBidi" w:cstheme="majorBidi"/>
          <w:sz w:val="28"/>
          <w:szCs w:val="28"/>
          <w:lang w:val="ru-RU"/>
        </w:rPr>
        <w:t>Остаточные риски показывают границы программной защиты. Дальнейшая устойчивость системы зависит от контроля административных действий, проверки результатов интеграционного обмена, регулярного просмотра журнала и подтверждения работоспособности резервных копий.</w:t>
      </w:r>
    </w:p>
    <w:p w14:paraId="2E65C6CF" w14:textId="6F0C7C16" w:rsidR="000D4371" w:rsidRPr="00D6525B" w:rsidRDefault="009327A8" w:rsidP="00F54A04">
      <w:pPr>
        <w:rPr>
          <w:rFonts w:asciiTheme="majorBidi" w:hAnsiTheme="majorBidi" w:cstheme="majorBidi"/>
          <w:sz w:val="28"/>
          <w:szCs w:val="28"/>
          <w:rtl/>
          <w:lang w:val="ru-RU"/>
        </w:rPr>
      </w:pPr>
      <w:r w:rsidRPr="00D6525B">
        <w:rPr>
          <w:rFonts w:asciiTheme="majorBidi" w:hAnsiTheme="majorBidi" w:cstheme="majorBidi"/>
          <w:sz w:val="28"/>
          <w:szCs w:val="28"/>
          <w:lang w:val="ru-RU"/>
        </w:rPr>
        <w:br w:type="page"/>
      </w:r>
    </w:p>
    <w:p w14:paraId="13E407F9" w14:textId="5F036904" w:rsidR="000D4371" w:rsidRPr="00D6525B" w:rsidRDefault="000D4371" w:rsidP="006D6751">
      <w:pPr>
        <w:pStyle w:val="1"/>
        <w:spacing w:after="200"/>
        <w:ind w:firstLine="0"/>
        <w:jc w:val="center"/>
        <w:rPr>
          <w:sz w:val="32"/>
          <w:szCs w:val="32"/>
          <w:rtl/>
        </w:rPr>
      </w:pPr>
      <w:bookmarkStart w:id="92" w:name="_Toc230617145"/>
      <w:bookmarkStart w:id="93" w:name="_Toc231851340"/>
      <w:r w:rsidRPr="00D6525B">
        <w:rPr>
          <w:sz w:val="32"/>
          <w:szCs w:val="32"/>
          <w:lang w:val="ru-RU"/>
        </w:rPr>
        <w:lastRenderedPageBreak/>
        <w:t>4</w:t>
      </w:r>
      <w:bookmarkEnd w:id="92"/>
      <w:r w:rsidR="006D6751" w:rsidRPr="00D6525B">
        <w:rPr>
          <w:rFonts w:hint="cs"/>
          <w:sz w:val="32"/>
          <w:szCs w:val="32"/>
          <w:rtl/>
          <w:lang w:val="ru-RU"/>
        </w:rPr>
        <w:t xml:space="preserve"> </w:t>
      </w:r>
      <w:r w:rsidR="006D6751" w:rsidRPr="00D6525B">
        <w:rPr>
          <w:sz w:val="32"/>
          <w:szCs w:val="32"/>
          <w:lang w:val="ru-RU"/>
        </w:rPr>
        <w:t>ЭКОНОМИЧЕСКАЯ ЭФФЕКТИВНОСТЬ ПРОЕКТА</w:t>
      </w:r>
      <w:bookmarkEnd w:id="93"/>
    </w:p>
    <w:p w14:paraId="1F730FEF" w14:textId="6EC89A92" w:rsidR="00F76827" w:rsidRPr="00D6525B" w:rsidRDefault="006D6751" w:rsidP="006D6751">
      <w:pPr>
        <w:pStyle w:val="a9"/>
        <w:spacing w:after="200"/>
        <w:ind w:left="0"/>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После обоснования проектных решений и требований к защищенной обработке данных о посещаемости необходимо оценить результат внедрения разработанной АИС для университета. В данном разделе расчет выполняется по операциям, которые непосредственно изменяются автоматизацией: фиксации посещаемости, обработке сведений о пропусках и формированию отчетности.</w:t>
      </w:r>
    </w:p>
    <w:p w14:paraId="232D5F74" w14:textId="47768E57" w:rsidR="00F76827" w:rsidRPr="00D6525B" w:rsidRDefault="00F76827" w:rsidP="006D6751">
      <w:pPr>
        <w:pStyle w:val="21"/>
        <w:spacing w:after="200"/>
        <w:rPr>
          <w:sz w:val="28"/>
          <w:szCs w:val="28"/>
          <w:rtl/>
          <w:lang w:val="ru-RU" w:bidi="ar-EG"/>
        </w:rPr>
      </w:pPr>
      <w:bookmarkStart w:id="94" w:name="_Toc230617146"/>
      <w:bookmarkStart w:id="95" w:name="_Toc231851341"/>
      <w:r w:rsidRPr="00D6525B">
        <w:rPr>
          <w:sz w:val="28"/>
          <w:szCs w:val="28"/>
          <w:lang w:val="ru-RU" w:bidi="ar-EG"/>
        </w:rPr>
        <w:t>4.1</w:t>
      </w:r>
      <w:bookmarkEnd w:id="94"/>
      <w:r w:rsidR="006D6751" w:rsidRPr="00D6525B">
        <w:rPr>
          <w:rFonts w:hint="cs"/>
          <w:sz w:val="28"/>
          <w:szCs w:val="28"/>
          <w:rtl/>
          <w:lang w:val="ru-RU" w:bidi="ar-EG"/>
        </w:rPr>
        <w:t xml:space="preserve"> </w:t>
      </w:r>
      <w:r w:rsidR="006D6751" w:rsidRPr="00D6525B">
        <w:rPr>
          <w:sz w:val="28"/>
          <w:szCs w:val="28"/>
          <w:lang w:val="ru-RU" w:bidi="ar-EG"/>
        </w:rPr>
        <w:t>Исходные данные и расчетные</w:t>
      </w:r>
      <w:bookmarkEnd w:id="95"/>
      <w:r w:rsidR="006D6751" w:rsidRPr="00D6525B">
        <w:rPr>
          <w:sz w:val="28"/>
          <w:szCs w:val="28"/>
          <w:lang w:val="ru-RU" w:bidi="ar-EG"/>
        </w:rPr>
        <w:t xml:space="preserve"> </w:t>
      </w:r>
    </w:p>
    <w:p w14:paraId="160A6CF6" w14:textId="77777777" w:rsidR="006D6751" w:rsidRPr="00D6525B" w:rsidRDefault="006D6751" w:rsidP="006D6751">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Расчет экономической эффективности проекта выполнен с позиции университета как организации, использующей трудовые и информационные ресурсы для обеспечения учебного процесса. В расчет не закладывается сокращение численности работников или изменение размера заработной платы. Экономический результат определяется через уменьшение объема оплачиваемого рабочего времени, затрачиваемого на ручные и повторяющиеся операции учета посещаемости.</w:t>
      </w:r>
    </w:p>
    <w:p w14:paraId="2902E7D2" w14:textId="77777777" w:rsidR="006D6751" w:rsidRPr="00D6525B" w:rsidRDefault="006D6751" w:rsidP="006D6751">
      <w:pPr>
        <w:pStyle w:val="a9"/>
        <w:ind w:left="0"/>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Для обеспечения сопоставимости показателей используются средние расчетные значения. Фактические затраты времени могут различаться в зависимости от учебной группы, дисциплины, численности обучающихся и периода обучения, поэтому приведенные показатели рассматриваются как усредненная расчетная база.</w:t>
      </w:r>
    </w:p>
    <w:p w14:paraId="68A30D37" w14:textId="1DD9325E" w:rsidR="006D6751" w:rsidRPr="00D6525B" w:rsidRDefault="006D6751" w:rsidP="006D6751">
      <w:pPr>
        <w:ind w:firstLine="0"/>
        <w:rPr>
          <w:rFonts w:asciiTheme="majorBidi" w:hAnsiTheme="majorBidi" w:cstheme="majorBidi"/>
          <w:lang w:val="ru-RU"/>
        </w:rPr>
      </w:pPr>
      <w:r w:rsidRPr="00D6525B">
        <w:rPr>
          <w:rFonts w:asciiTheme="majorBidi" w:hAnsiTheme="majorBidi" w:cstheme="majorBidi"/>
          <w:lang w:val="ru-RU"/>
        </w:rPr>
        <w:t>Таблица 4</w:t>
      </w:r>
      <w:r w:rsidR="00143D26">
        <w:rPr>
          <w:rFonts w:asciiTheme="majorBidi" w:hAnsiTheme="majorBidi" w:cstheme="majorBidi" w:hint="cs"/>
          <w:rtl/>
          <w:lang w:val="ru-RU"/>
        </w:rPr>
        <w:t>2</w:t>
      </w:r>
      <w:r w:rsidRPr="00D6525B">
        <w:rPr>
          <w:rFonts w:asciiTheme="majorBidi" w:hAnsiTheme="majorBidi" w:cstheme="majorBidi"/>
          <w:lang w:val="ru-RU"/>
        </w:rPr>
        <w:t xml:space="preserve"> – Исходные данные для расчета эффективности проекта</w:t>
      </w:r>
    </w:p>
    <w:tbl>
      <w:tblPr>
        <w:tblStyle w:val="ae"/>
        <w:tblW w:w="8737" w:type="dxa"/>
        <w:tblLook w:val="04A0" w:firstRow="1" w:lastRow="0" w:firstColumn="1" w:lastColumn="0" w:noHBand="0" w:noVBand="1"/>
      </w:tblPr>
      <w:tblGrid>
        <w:gridCol w:w="5218"/>
        <w:gridCol w:w="1422"/>
        <w:gridCol w:w="1097"/>
        <w:gridCol w:w="1000"/>
      </w:tblGrid>
      <w:tr w:rsidR="006D6751" w:rsidRPr="00143D26" w14:paraId="44BA5E3A" w14:textId="77777777" w:rsidTr="006D6751">
        <w:tc>
          <w:tcPr>
            <w:tcW w:w="5218" w:type="dxa"/>
          </w:tcPr>
          <w:p w14:paraId="5985278B"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Показатель</w:t>
            </w:r>
          </w:p>
        </w:tc>
        <w:tc>
          <w:tcPr>
            <w:tcW w:w="1422" w:type="dxa"/>
          </w:tcPr>
          <w:p w14:paraId="644AF85B"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Обозначение</w:t>
            </w:r>
          </w:p>
        </w:tc>
        <w:tc>
          <w:tcPr>
            <w:tcW w:w="1097" w:type="dxa"/>
          </w:tcPr>
          <w:p w14:paraId="2B269460"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Значение</w:t>
            </w:r>
          </w:p>
        </w:tc>
        <w:tc>
          <w:tcPr>
            <w:tcW w:w="1000" w:type="dxa"/>
          </w:tcPr>
          <w:p w14:paraId="0216EE23"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Ед. изм.</w:t>
            </w:r>
          </w:p>
        </w:tc>
      </w:tr>
      <w:tr w:rsidR="006D6751" w:rsidRPr="00143D26" w14:paraId="7C23D20F" w14:textId="77777777" w:rsidTr="006D6751">
        <w:tc>
          <w:tcPr>
            <w:tcW w:w="5218" w:type="dxa"/>
          </w:tcPr>
          <w:p w14:paraId="3CBDA2AD"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Среднее время ручной фиксации посещаемости на занятии</w:t>
            </w:r>
          </w:p>
        </w:tc>
        <w:tc>
          <w:tcPr>
            <w:tcW w:w="1422" w:type="dxa"/>
          </w:tcPr>
          <w:p w14:paraId="52169BE4"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tруч</w:t>
            </w:r>
          </w:p>
        </w:tc>
        <w:tc>
          <w:tcPr>
            <w:tcW w:w="1097" w:type="dxa"/>
          </w:tcPr>
          <w:p w14:paraId="486759E3"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7</w:t>
            </w:r>
          </w:p>
        </w:tc>
        <w:tc>
          <w:tcPr>
            <w:tcW w:w="1000" w:type="dxa"/>
          </w:tcPr>
          <w:p w14:paraId="3FF02E0F"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мин</w:t>
            </w:r>
          </w:p>
        </w:tc>
      </w:tr>
      <w:tr w:rsidR="006D6751" w:rsidRPr="00143D26" w14:paraId="3F1D3041" w14:textId="77777777" w:rsidTr="006D6751">
        <w:tc>
          <w:tcPr>
            <w:tcW w:w="5218" w:type="dxa"/>
          </w:tcPr>
          <w:p w14:paraId="053E76C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Среднее время фиксации посещаемости через QR-код</w:t>
            </w:r>
          </w:p>
        </w:tc>
        <w:tc>
          <w:tcPr>
            <w:tcW w:w="1422" w:type="dxa"/>
          </w:tcPr>
          <w:p w14:paraId="485F3E0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tqr</w:t>
            </w:r>
          </w:p>
        </w:tc>
        <w:tc>
          <w:tcPr>
            <w:tcW w:w="1097" w:type="dxa"/>
          </w:tcPr>
          <w:p w14:paraId="08DA8F6C"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w:t>
            </w:r>
          </w:p>
        </w:tc>
        <w:tc>
          <w:tcPr>
            <w:tcW w:w="1000" w:type="dxa"/>
          </w:tcPr>
          <w:p w14:paraId="43BCDAA8"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мин</w:t>
            </w:r>
          </w:p>
        </w:tc>
      </w:tr>
      <w:tr w:rsidR="006D6751" w:rsidRPr="00143D26" w14:paraId="01CF5138" w14:textId="77777777" w:rsidTr="006D6751">
        <w:tc>
          <w:tcPr>
            <w:tcW w:w="5218" w:type="dxa"/>
          </w:tcPr>
          <w:p w14:paraId="5DD1038E"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Количество учебных занятий в расчетном году</w:t>
            </w:r>
          </w:p>
        </w:tc>
        <w:tc>
          <w:tcPr>
            <w:tcW w:w="1422" w:type="dxa"/>
          </w:tcPr>
          <w:p w14:paraId="3682458A"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Nзан</w:t>
            </w:r>
          </w:p>
        </w:tc>
        <w:tc>
          <w:tcPr>
            <w:tcW w:w="1097" w:type="dxa"/>
          </w:tcPr>
          <w:p w14:paraId="3EB288A3"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1008</w:t>
            </w:r>
          </w:p>
        </w:tc>
        <w:tc>
          <w:tcPr>
            <w:tcW w:w="1000" w:type="dxa"/>
          </w:tcPr>
          <w:p w14:paraId="6230B652"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занятий</w:t>
            </w:r>
          </w:p>
        </w:tc>
      </w:tr>
      <w:tr w:rsidR="006D6751" w:rsidRPr="00143D26" w14:paraId="3E9C4AB6" w14:textId="77777777" w:rsidTr="006D6751">
        <w:tc>
          <w:tcPr>
            <w:tcW w:w="5218" w:type="dxa"/>
          </w:tcPr>
          <w:p w14:paraId="096B7444"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Численность студентов направления</w:t>
            </w:r>
          </w:p>
        </w:tc>
        <w:tc>
          <w:tcPr>
            <w:tcW w:w="1422" w:type="dxa"/>
          </w:tcPr>
          <w:p w14:paraId="7A57FA8B"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S</w:t>
            </w:r>
          </w:p>
        </w:tc>
        <w:tc>
          <w:tcPr>
            <w:tcW w:w="1097" w:type="dxa"/>
          </w:tcPr>
          <w:p w14:paraId="1C338CEB"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150</w:t>
            </w:r>
          </w:p>
        </w:tc>
        <w:tc>
          <w:tcPr>
            <w:tcW w:w="1000" w:type="dxa"/>
          </w:tcPr>
          <w:p w14:paraId="00B1C34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чел.</w:t>
            </w:r>
          </w:p>
        </w:tc>
      </w:tr>
      <w:tr w:rsidR="006D6751" w:rsidRPr="00143D26" w14:paraId="4E34AB0C" w14:textId="77777777" w:rsidTr="006D6751">
        <w:tc>
          <w:tcPr>
            <w:tcW w:w="5218" w:type="dxa"/>
          </w:tcPr>
          <w:p w14:paraId="0CEB078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Стоимость одного часа рабочего времени</w:t>
            </w:r>
          </w:p>
        </w:tc>
        <w:tc>
          <w:tcPr>
            <w:tcW w:w="1422" w:type="dxa"/>
          </w:tcPr>
          <w:p w14:paraId="2F8BA792"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Cчас</w:t>
            </w:r>
          </w:p>
        </w:tc>
        <w:tc>
          <w:tcPr>
            <w:tcW w:w="1097" w:type="dxa"/>
          </w:tcPr>
          <w:p w14:paraId="1BA85F5D"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500</w:t>
            </w:r>
          </w:p>
        </w:tc>
        <w:tc>
          <w:tcPr>
            <w:tcW w:w="1000" w:type="dxa"/>
          </w:tcPr>
          <w:p w14:paraId="255F25AA"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руб./ч</w:t>
            </w:r>
          </w:p>
        </w:tc>
      </w:tr>
      <w:tr w:rsidR="006D6751" w:rsidRPr="00143D26" w14:paraId="0D60136D" w14:textId="77777777" w:rsidTr="006D6751">
        <w:tc>
          <w:tcPr>
            <w:tcW w:w="5218" w:type="dxa"/>
          </w:tcPr>
          <w:p w14:paraId="5592BF5A"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Среднее время работы куратора с данными посещаемости</w:t>
            </w:r>
          </w:p>
        </w:tc>
        <w:tc>
          <w:tcPr>
            <w:tcW w:w="1422" w:type="dxa"/>
          </w:tcPr>
          <w:p w14:paraId="79C3D149"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Tкур</w:t>
            </w:r>
          </w:p>
        </w:tc>
        <w:tc>
          <w:tcPr>
            <w:tcW w:w="1097" w:type="dxa"/>
          </w:tcPr>
          <w:p w14:paraId="6840C57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2</w:t>
            </w:r>
          </w:p>
        </w:tc>
        <w:tc>
          <w:tcPr>
            <w:tcW w:w="1000" w:type="dxa"/>
          </w:tcPr>
          <w:p w14:paraId="17E37DDC"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ч/день</w:t>
            </w:r>
          </w:p>
        </w:tc>
      </w:tr>
      <w:tr w:rsidR="006D6751" w:rsidRPr="00143D26" w14:paraId="646C59A6" w14:textId="77777777" w:rsidTr="006D6751">
        <w:tc>
          <w:tcPr>
            <w:tcW w:w="5218" w:type="dxa"/>
          </w:tcPr>
          <w:p w14:paraId="39D60069"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Количество рабочих дней в учебном году</w:t>
            </w:r>
          </w:p>
        </w:tc>
        <w:tc>
          <w:tcPr>
            <w:tcW w:w="1422" w:type="dxa"/>
          </w:tcPr>
          <w:p w14:paraId="61DA7E6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Dгод</w:t>
            </w:r>
          </w:p>
        </w:tc>
        <w:tc>
          <w:tcPr>
            <w:tcW w:w="1097" w:type="dxa"/>
          </w:tcPr>
          <w:p w14:paraId="162F3EF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200</w:t>
            </w:r>
          </w:p>
        </w:tc>
        <w:tc>
          <w:tcPr>
            <w:tcW w:w="1000" w:type="dxa"/>
          </w:tcPr>
          <w:p w14:paraId="2D8F102D"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дней</w:t>
            </w:r>
          </w:p>
        </w:tc>
      </w:tr>
      <w:tr w:rsidR="006D6751" w:rsidRPr="00143D26" w14:paraId="155CF598" w14:textId="77777777" w:rsidTr="006D6751">
        <w:tc>
          <w:tcPr>
            <w:tcW w:w="5218" w:type="dxa"/>
          </w:tcPr>
          <w:p w14:paraId="2BB82433"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Среднее время сотрудников студенческого офиса на обработку сведений</w:t>
            </w:r>
          </w:p>
        </w:tc>
        <w:tc>
          <w:tcPr>
            <w:tcW w:w="1422" w:type="dxa"/>
          </w:tcPr>
          <w:p w14:paraId="52518BC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TСтО</w:t>
            </w:r>
          </w:p>
        </w:tc>
        <w:tc>
          <w:tcPr>
            <w:tcW w:w="1097" w:type="dxa"/>
          </w:tcPr>
          <w:p w14:paraId="1D6BFD34"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16</w:t>
            </w:r>
          </w:p>
        </w:tc>
        <w:tc>
          <w:tcPr>
            <w:tcW w:w="1000" w:type="dxa"/>
          </w:tcPr>
          <w:p w14:paraId="52DD784D"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ч/мес.</w:t>
            </w:r>
          </w:p>
        </w:tc>
      </w:tr>
      <w:tr w:rsidR="006D6751" w:rsidRPr="00143D26" w14:paraId="6B990333" w14:textId="77777777" w:rsidTr="006D6751">
        <w:tc>
          <w:tcPr>
            <w:tcW w:w="5218" w:type="dxa"/>
          </w:tcPr>
          <w:p w14:paraId="2A4696F8"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Количество месяцев в учебном году</w:t>
            </w:r>
          </w:p>
        </w:tc>
        <w:tc>
          <w:tcPr>
            <w:tcW w:w="1422" w:type="dxa"/>
          </w:tcPr>
          <w:p w14:paraId="711A7E42"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Mгод</w:t>
            </w:r>
          </w:p>
        </w:tc>
        <w:tc>
          <w:tcPr>
            <w:tcW w:w="1097" w:type="dxa"/>
          </w:tcPr>
          <w:p w14:paraId="206AA5D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9</w:t>
            </w:r>
          </w:p>
        </w:tc>
        <w:tc>
          <w:tcPr>
            <w:tcW w:w="1000" w:type="dxa"/>
          </w:tcPr>
          <w:p w14:paraId="3668BFF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мес.</w:t>
            </w:r>
          </w:p>
        </w:tc>
      </w:tr>
      <w:tr w:rsidR="006D6751" w:rsidRPr="00143D26" w14:paraId="5F0837FF" w14:textId="77777777" w:rsidTr="006D6751">
        <w:tc>
          <w:tcPr>
            <w:tcW w:w="5218" w:type="dxa"/>
          </w:tcPr>
          <w:p w14:paraId="681CBCA0"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Ежегодные эксплуатационные затраты</w:t>
            </w:r>
          </w:p>
        </w:tc>
        <w:tc>
          <w:tcPr>
            <w:tcW w:w="1422" w:type="dxa"/>
          </w:tcPr>
          <w:p w14:paraId="317D4521"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Зэкспл</w:t>
            </w:r>
          </w:p>
        </w:tc>
        <w:tc>
          <w:tcPr>
            <w:tcW w:w="1097" w:type="dxa"/>
          </w:tcPr>
          <w:p w14:paraId="2DD1D842"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52 000</w:t>
            </w:r>
          </w:p>
        </w:tc>
        <w:tc>
          <w:tcPr>
            <w:tcW w:w="1000" w:type="dxa"/>
          </w:tcPr>
          <w:p w14:paraId="66622A93"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руб./год</w:t>
            </w:r>
          </w:p>
        </w:tc>
      </w:tr>
      <w:tr w:rsidR="006D6751" w:rsidRPr="00143D26" w14:paraId="5A90827C" w14:textId="77777777" w:rsidTr="006D6751">
        <w:tc>
          <w:tcPr>
            <w:tcW w:w="5218" w:type="dxa"/>
          </w:tcPr>
          <w:p w14:paraId="59590F5F"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Ставка дисконтирования</w:t>
            </w:r>
          </w:p>
        </w:tc>
        <w:tc>
          <w:tcPr>
            <w:tcW w:w="1422" w:type="dxa"/>
          </w:tcPr>
          <w:p w14:paraId="48AF9244"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r</w:t>
            </w:r>
          </w:p>
        </w:tc>
        <w:tc>
          <w:tcPr>
            <w:tcW w:w="1097" w:type="dxa"/>
          </w:tcPr>
          <w:p w14:paraId="128B23FB"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10</w:t>
            </w:r>
          </w:p>
        </w:tc>
        <w:tc>
          <w:tcPr>
            <w:tcW w:w="1000" w:type="dxa"/>
          </w:tcPr>
          <w:p w14:paraId="7EF00F86"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w:t>
            </w:r>
          </w:p>
        </w:tc>
      </w:tr>
      <w:tr w:rsidR="006D6751" w:rsidRPr="00143D26" w14:paraId="1CFD72FE" w14:textId="77777777" w:rsidTr="006D6751">
        <w:tc>
          <w:tcPr>
            <w:tcW w:w="5218" w:type="dxa"/>
          </w:tcPr>
          <w:p w14:paraId="74EAC428"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Горизонт расчета</w:t>
            </w:r>
          </w:p>
        </w:tc>
        <w:tc>
          <w:tcPr>
            <w:tcW w:w="1422" w:type="dxa"/>
          </w:tcPr>
          <w:p w14:paraId="6D742F0F"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n</w:t>
            </w:r>
          </w:p>
        </w:tc>
        <w:tc>
          <w:tcPr>
            <w:tcW w:w="1097" w:type="dxa"/>
          </w:tcPr>
          <w:p w14:paraId="1D3E4E75" w14:textId="77777777" w:rsidR="006D6751" w:rsidRPr="00143D26" w:rsidRDefault="006D6751" w:rsidP="006D6751">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5</w:t>
            </w:r>
          </w:p>
        </w:tc>
        <w:tc>
          <w:tcPr>
            <w:tcW w:w="1000" w:type="dxa"/>
          </w:tcPr>
          <w:p w14:paraId="7A54A9A7" w14:textId="77777777" w:rsidR="006D6751" w:rsidRPr="00143D26" w:rsidRDefault="006D6751" w:rsidP="006D6751">
            <w:pPr>
              <w:pStyle w:val="a9"/>
              <w:ind w:left="0" w:firstLine="0"/>
              <w:contextualSpacing w:val="0"/>
              <w:rPr>
                <w:rFonts w:asciiTheme="majorBidi" w:hAnsiTheme="majorBidi" w:cstheme="majorBidi"/>
                <w:sz w:val="20"/>
                <w:szCs w:val="20"/>
                <w:rtl/>
                <w:lang w:val="ru-RU"/>
              </w:rPr>
            </w:pPr>
            <w:r w:rsidRPr="00143D26">
              <w:rPr>
                <w:rFonts w:asciiTheme="majorBidi" w:hAnsiTheme="majorBidi" w:cstheme="majorBidi"/>
                <w:sz w:val="20"/>
                <w:szCs w:val="20"/>
                <w:lang w:val="ru-RU"/>
              </w:rPr>
              <w:t>лет</w:t>
            </w:r>
          </w:p>
        </w:tc>
      </w:tr>
    </w:tbl>
    <w:p w14:paraId="60EB573A" w14:textId="0EE001DB" w:rsidR="00F76827" w:rsidRPr="00D6525B" w:rsidRDefault="00F76827" w:rsidP="001E527C">
      <w:pPr>
        <w:pStyle w:val="21"/>
        <w:spacing w:before="200" w:after="200"/>
        <w:rPr>
          <w:sz w:val="28"/>
          <w:szCs w:val="28"/>
          <w:rtl/>
          <w:lang w:val="ru-RU" w:bidi="ar-EG"/>
        </w:rPr>
      </w:pPr>
      <w:bookmarkStart w:id="96" w:name="_Toc230617147"/>
      <w:bookmarkStart w:id="97" w:name="_Toc231851342"/>
      <w:r w:rsidRPr="00D6525B">
        <w:rPr>
          <w:sz w:val="28"/>
          <w:szCs w:val="28"/>
          <w:lang w:val="ru-RU" w:bidi="ar-EG"/>
        </w:rPr>
        <w:lastRenderedPageBreak/>
        <w:t>4.2</w:t>
      </w:r>
      <w:r w:rsidR="006D6751" w:rsidRPr="00D6525B">
        <w:rPr>
          <w:rFonts w:hint="cs"/>
          <w:sz w:val="28"/>
          <w:szCs w:val="28"/>
          <w:rtl/>
          <w:lang w:val="ru-RU" w:bidi="ar-EG"/>
        </w:rPr>
        <w:t xml:space="preserve"> </w:t>
      </w:r>
      <w:bookmarkEnd w:id="96"/>
      <w:r w:rsidR="001E527C" w:rsidRPr="00D6525B">
        <w:rPr>
          <w:sz w:val="28"/>
          <w:szCs w:val="28"/>
          <w:lang w:val="ru-RU" w:bidi="ar-EG"/>
        </w:rPr>
        <w:t>Затраты на разработку и эксплуатацию проекта</w:t>
      </w:r>
      <w:bookmarkEnd w:id="97"/>
    </w:p>
    <w:p w14:paraId="438C6D23" w14:textId="47752DC6" w:rsidR="001E527C" w:rsidRPr="00D6525B" w:rsidRDefault="001E527C" w:rsidP="0063597B">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Разработанная АИС предназначена для использования в информационной среде университета и спроектирована с учетом </w:t>
      </w:r>
      <w:r w:rsidR="00D4057E" w:rsidRPr="00D6525B">
        <w:rPr>
          <w:rFonts w:asciiTheme="majorBidi" w:hAnsiTheme="majorBidi" w:cstheme="majorBidi"/>
          <w:sz w:val="28"/>
          <w:szCs w:val="28"/>
          <w:lang w:val="ru-RU"/>
        </w:rPr>
        <w:t>существующей</w:t>
      </w:r>
      <w:r w:rsidRPr="00D6525B">
        <w:rPr>
          <w:rFonts w:asciiTheme="majorBidi" w:hAnsiTheme="majorBidi" w:cstheme="majorBidi"/>
          <w:sz w:val="28"/>
          <w:szCs w:val="28"/>
          <w:lang w:val="ru-RU"/>
        </w:rPr>
        <w:t xml:space="preserve"> технической и программной инфраструктуры. Система создавалась в рамках выпускной квалификационной работы, поэтому для университета не возникают единовременные денежные затраты на привлечение внешнего подрядчика, закупку готового программного продукта, оплату разработки либо оплату рабочего времени сотрудников отдела АСУ.</w:t>
      </w:r>
    </w:p>
    <w:p w14:paraId="7D43AA48" w14:textId="77777777" w:rsidR="001E527C" w:rsidRPr="00D6525B" w:rsidRDefault="001E527C" w:rsidP="0063597B">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Отсутствие единовременных затрат связано не с тем, что проект не требует трудовых и технических ресурсов, а с особенностями его выполнения и внедрения. Разработка, первичная настройка и подготовка системы к передаче выполняются в рамках ВКР. Серверная и сетевая инфраструктура используются из состава действующей инфраструктуры университета. Программные средства, необходимые для функционирования системы, относятся к уже применяемым в университете решениям либо доступны в рамках открытого программного обеспечения и действующих лицензий. Поэтому для внедрения АИС не требуется отдельная закупка серверного оборудования, расширение корпоративной сети или приобретение дополнительных пользовательских лицензий.</w:t>
      </w:r>
    </w:p>
    <w:p w14:paraId="27E892CE" w14:textId="77777777" w:rsidR="001E527C" w:rsidRPr="00D6525B" w:rsidRDefault="001E527C" w:rsidP="0063597B">
      <w:pPr>
        <w:pStyle w:val="a9"/>
        <w:ind w:left="0"/>
        <w:contextualSpacing w:val="0"/>
        <w:rPr>
          <w:rFonts w:asciiTheme="majorBidi" w:hAnsiTheme="majorBidi" w:cstheme="majorBidi"/>
          <w:sz w:val="28"/>
          <w:szCs w:val="28"/>
          <w:lang w:val="ru-RU"/>
        </w:rPr>
      </w:pPr>
      <w:r w:rsidRPr="00D6525B">
        <w:rPr>
          <w:rFonts w:asciiTheme="majorBidi" w:hAnsiTheme="majorBidi" w:cstheme="majorBidi"/>
          <w:sz w:val="28"/>
          <w:szCs w:val="28"/>
          <w:lang w:val="ru-RU"/>
        </w:rPr>
        <w:t>После передачи системы в эксплуатацию у университета возникают только текущие расходы, связанные с сопровождением, обновлением и поддержанием актуальности проектной и эксплуатационной документации. Эти расходы рассчитаны по средним значениям для условий эксплуатации АИС в информационной среде университета.</w:t>
      </w:r>
    </w:p>
    <w:p w14:paraId="2054AC0D" w14:textId="51A88B64" w:rsidR="001E527C" w:rsidRPr="00D6525B" w:rsidRDefault="001E527C" w:rsidP="0063597B">
      <w:pPr>
        <w:pStyle w:val="a9"/>
        <w:ind w:left="0" w:firstLine="0"/>
        <w:contextualSpacing w:val="0"/>
        <w:rPr>
          <w:rFonts w:asciiTheme="majorBidi" w:hAnsiTheme="majorBidi" w:cstheme="majorBidi"/>
          <w:rtl/>
          <w:lang w:val="ru-RU"/>
        </w:rPr>
      </w:pPr>
      <w:r w:rsidRPr="00D6525B">
        <w:rPr>
          <w:rFonts w:asciiTheme="majorBidi" w:hAnsiTheme="majorBidi" w:cstheme="majorBidi"/>
          <w:lang w:val="ru-RU"/>
        </w:rPr>
        <w:t>Таблица 4</w:t>
      </w:r>
      <w:r w:rsidR="00143D26">
        <w:rPr>
          <w:rFonts w:asciiTheme="majorBidi" w:hAnsiTheme="majorBidi" w:cstheme="majorBidi" w:hint="cs"/>
          <w:rtl/>
          <w:lang w:val="ru-RU"/>
        </w:rPr>
        <w:t>3</w:t>
      </w:r>
      <w:r w:rsidRPr="00D6525B">
        <w:rPr>
          <w:rFonts w:asciiTheme="majorBidi" w:hAnsiTheme="majorBidi" w:cstheme="majorBidi"/>
          <w:lang w:val="ru-RU"/>
        </w:rPr>
        <w:t xml:space="preserve"> – Ежегодные эксплуатационные затраты на сопровождение АИС</w:t>
      </w:r>
    </w:p>
    <w:tbl>
      <w:tblPr>
        <w:tblStyle w:val="ae"/>
        <w:tblW w:w="9351" w:type="dxa"/>
        <w:tblLook w:val="04A0" w:firstRow="1" w:lastRow="0" w:firstColumn="1" w:lastColumn="0" w:noHBand="0" w:noVBand="1"/>
      </w:tblPr>
      <w:tblGrid>
        <w:gridCol w:w="2830"/>
        <w:gridCol w:w="3686"/>
        <w:gridCol w:w="2835"/>
      </w:tblGrid>
      <w:tr w:rsidR="0063597B" w:rsidRPr="00143D26" w14:paraId="6BAF9699" w14:textId="77777777" w:rsidTr="004D2EBF">
        <w:tc>
          <w:tcPr>
            <w:tcW w:w="2830" w:type="dxa"/>
          </w:tcPr>
          <w:p w14:paraId="387F6C1A"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Статья затрат</w:t>
            </w:r>
          </w:p>
        </w:tc>
        <w:tc>
          <w:tcPr>
            <w:tcW w:w="3686" w:type="dxa"/>
          </w:tcPr>
          <w:p w14:paraId="0B63033B"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Расчет</w:t>
            </w:r>
          </w:p>
        </w:tc>
        <w:tc>
          <w:tcPr>
            <w:tcW w:w="2835" w:type="dxa"/>
          </w:tcPr>
          <w:p w14:paraId="707FA37B"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Сумма в год, руб.</w:t>
            </w:r>
          </w:p>
        </w:tc>
      </w:tr>
      <w:tr w:rsidR="0063597B" w:rsidRPr="00143D26" w14:paraId="55C02CD7" w14:textId="77777777" w:rsidTr="004D2EBF">
        <w:tc>
          <w:tcPr>
            <w:tcW w:w="2830" w:type="dxa"/>
          </w:tcPr>
          <w:p w14:paraId="4A316198"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Сопровождение и обновление системы</w:t>
            </w:r>
          </w:p>
        </w:tc>
        <w:tc>
          <w:tcPr>
            <w:tcW w:w="3686" w:type="dxa"/>
          </w:tcPr>
          <w:p w14:paraId="6379E15A"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2 ч/нед. × 48 нед. × 500 руб./ч</w:t>
            </w:r>
          </w:p>
        </w:tc>
        <w:tc>
          <w:tcPr>
            <w:tcW w:w="2835" w:type="dxa"/>
          </w:tcPr>
          <w:p w14:paraId="55C7316E"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48 000</w:t>
            </w:r>
          </w:p>
        </w:tc>
      </w:tr>
      <w:tr w:rsidR="0063597B" w:rsidRPr="00143D26" w14:paraId="6081EE81" w14:textId="77777777" w:rsidTr="004D2EBF">
        <w:tc>
          <w:tcPr>
            <w:tcW w:w="2830" w:type="dxa"/>
          </w:tcPr>
          <w:p w14:paraId="488512D1"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Обновление документации и отчетных материалов</w:t>
            </w:r>
          </w:p>
        </w:tc>
        <w:tc>
          <w:tcPr>
            <w:tcW w:w="3686" w:type="dxa"/>
          </w:tcPr>
          <w:p w14:paraId="342FA62E"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10 ч/год × 400 руб./ч</w:t>
            </w:r>
          </w:p>
        </w:tc>
        <w:tc>
          <w:tcPr>
            <w:tcW w:w="2835" w:type="dxa"/>
          </w:tcPr>
          <w:p w14:paraId="23070CC7"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4 000</w:t>
            </w:r>
          </w:p>
        </w:tc>
      </w:tr>
      <w:tr w:rsidR="0063597B" w:rsidRPr="00143D26" w14:paraId="2625C822" w14:textId="77777777" w:rsidTr="004D2EBF">
        <w:tc>
          <w:tcPr>
            <w:tcW w:w="2830" w:type="dxa"/>
          </w:tcPr>
          <w:p w14:paraId="73A7BE40"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Итого ежегодные эксплуатационные затраты</w:t>
            </w:r>
          </w:p>
        </w:tc>
        <w:tc>
          <w:tcPr>
            <w:tcW w:w="3686" w:type="dxa"/>
          </w:tcPr>
          <w:p w14:paraId="053A92F7"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48 000 + 4 000</w:t>
            </w:r>
          </w:p>
        </w:tc>
        <w:tc>
          <w:tcPr>
            <w:tcW w:w="2835" w:type="dxa"/>
          </w:tcPr>
          <w:p w14:paraId="3324CEFE" w14:textId="77777777" w:rsidR="0063597B" w:rsidRPr="00143D26" w:rsidRDefault="0063597B" w:rsidP="004D2EBF">
            <w:pPr>
              <w:pStyle w:val="a9"/>
              <w:ind w:left="0" w:firstLine="0"/>
              <w:contextualSpacing w:val="0"/>
              <w:rPr>
                <w:rFonts w:asciiTheme="majorBidi" w:hAnsiTheme="majorBidi" w:cstheme="majorBidi"/>
                <w:sz w:val="20"/>
                <w:szCs w:val="20"/>
                <w:lang w:val="ru-RU"/>
              </w:rPr>
            </w:pPr>
            <w:r w:rsidRPr="00143D26">
              <w:rPr>
                <w:rFonts w:asciiTheme="majorBidi" w:hAnsiTheme="majorBidi" w:cstheme="majorBidi"/>
                <w:sz w:val="20"/>
                <w:szCs w:val="20"/>
                <w:lang w:val="ru-RU"/>
              </w:rPr>
              <w:t>52 000</w:t>
            </w:r>
          </w:p>
        </w:tc>
      </w:tr>
    </w:tbl>
    <w:p w14:paraId="06C2A56E" w14:textId="58A06A1F" w:rsidR="0063597B" w:rsidRPr="00D6525B" w:rsidRDefault="0063597B" w:rsidP="0063597B">
      <w:pPr>
        <w:pStyle w:val="a9"/>
        <w:spacing w:before="200"/>
        <w:ind w:left="0"/>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lastRenderedPageBreak/>
        <w:t>Расходы на резервное копирование базы данных, лицензии программного обеспечения, серверное оборудование и сетевую инфраструктуру не выделяются отдельными денежными статьями, поскольку обеспечиваются действующими средствами университета. Резервное копирование выполняется штатными средствами используемой СУБД, а размещение системы предполагается в существующем контуре университетской инфраструктуры.</w:t>
      </w:r>
    </w:p>
    <w:p w14:paraId="23EEC279" w14:textId="28FEE73C" w:rsidR="0063597B" w:rsidRPr="00D6525B" w:rsidRDefault="0063597B" w:rsidP="0063597B">
      <w:pPr>
        <w:pStyle w:val="a9"/>
        <w:spacing w:after="200"/>
        <w:ind w:left="0"/>
        <w:contextualSpacing w:val="0"/>
        <w:rPr>
          <w:rFonts w:asciiTheme="majorBidi" w:hAnsiTheme="majorBidi" w:cstheme="majorBidi"/>
          <w:sz w:val="28"/>
          <w:szCs w:val="28"/>
          <w:rtl/>
          <w:lang w:val="ru-RU"/>
        </w:rPr>
      </w:pPr>
      <w:r w:rsidRPr="00D6525B">
        <w:rPr>
          <w:rFonts w:asciiTheme="majorBidi" w:hAnsiTheme="majorBidi" w:cstheme="majorBidi"/>
          <w:sz w:val="28"/>
          <w:szCs w:val="28"/>
          <w:lang w:val="ru-RU"/>
        </w:rPr>
        <w:t>Таким образом, стоимостная оценка проекта для университета строится на ежегодных эксплуатационных затратах, которые в среднем составляют 52 000 руб. в год. Единовременные денежные вложения на разработку и внедрение системы для университета не формируются, поскольку проект выполнен в рамках выпускной квалификационной работы и ориентирован на использование имеющихся ресурсов образовательной организации.</w:t>
      </w:r>
    </w:p>
    <w:p w14:paraId="79C878CF" w14:textId="41BA8FDA" w:rsidR="00BD7C05" w:rsidRPr="00D6525B" w:rsidRDefault="00BD7C05" w:rsidP="00B00903">
      <w:pPr>
        <w:pStyle w:val="21"/>
        <w:spacing w:after="200"/>
        <w:rPr>
          <w:sz w:val="28"/>
          <w:szCs w:val="28"/>
          <w:rtl/>
          <w:lang w:val="ru-RU" w:bidi="ar-EG"/>
        </w:rPr>
      </w:pPr>
      <w:bookmarkStart w:id="98" w:name="_Toc230617148"/>
      <w:bookmarkStart w:id="99" w:name="_Toc231851343"/>
      <w:r w:rsidRPr="00D6525B">
        <w:rPr>
          <w:sz w:val="28"/>
          <w:szCs w:val="28"/>
          <w:lang w:val="ru-RU" w:bidi="ar-EG"/>
        </w:rPr>
        <w:t>4.3</w:t>
      </w:r>
      <w:r w:rsidR="006D6751" w:rsidRPr="00D6525B">
        <w:rPr>
          <w:rFonts w:hint="cs"/>
          <w:sz w:val="28"/>
          <w:szCs w:val="28"/>
          <w:rtl/>
          <w:lang w:val="ru-RU" w:bidi="ar-EG"/>
        </w:rPr>
        <w:t xml:space="preserve"> </w:t>
      </w:r>
      <w:bookmarkEnd w:id="98"/>
      <w:r w:rsidR="00B00903" w:rsidRPr="00D6525B">
        <w:rPr>
          <w:sz w:val="28"/>
          <w:szCs w:val="28"/>
          <w:lang w:val="ru-RU" w:bidi="ar-EG"/>
        </w:rPr>
        <w:t>Определение экономического эффекта и срока окупаемости проекта</w:t>
      </w:r>
      <w:bookmarkEnd w:id="99"/>
    </w:p>
    <w:p w14:paraId="3F74BD9D"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Для оценки экономической эффективности внедрения АИС используются показатели, позволяющие сопоставить ежегодный экономический результат от эксплуатации системы с затратами на ее сопровождение. Поскольку единовременные денежные вложения университета в разработку и внедрение АИС не формируются, расчет выполняется по текущим эксплуатационным затратам и стоимостной оценке высвобождаемого рабочего времени.</w:t>
      </w:r>
    </w:p>
    <w:p w14:paraId="7C9B0CDE"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Экономический эффект в данном случае относится к университету. Преподаватели, кураторы и сотрудники студенческого офиса не рассматриваются как получатели прямой финансовой выгоды. Эффект возникает за счет того, что оплачиваемое рабочее время, ранее затрачиваемое на ручной контроль, сбор и консолидацию сведений о посещаемости, может быть направлено на выполнение профильных учебных и организационных задач.</w:t>
      </w:r>
    </w:p>
    <w:p w14:paraId="6349A2DF" w14:textId="46AF77D5"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Расчет высвобождаемого времени куратора представлен в таблице 4</w:t>
      </w:r>
      <w:r w:rsidR="00143D26">
        <w:rPr>
          <w:rFonts w:asciiTheme="majorBidi" w:hAnsiTheme="majorBidi" w:cstheme="majorBidi" w:hint="cs"/>
          <w:sz w:val="28"/>
          <w:szCs w:val="28"/>
          <w:rtl/>
          <w:lang w:val="ru-RU"/>
        </w:rPr>
        <w:t>4</w:t>
      </w:r>
      <w:r w:rsidRPr="00D6525B">
        <w:rPr>
          <w:rFonts w:asciiTheme="majorBidi" w:hAnsiTheme="majorBidi" w:cstheme="majorBidi"/>
          <w:sz w:val="28"/>
          <w:szCs w:val="28"/>
          <w:lang w:val="ru-RU"/>
        </w:rPr>
        <w:t>.</w:t>
      </w:r>
    </w:p>
    <w:p w14:paraId="1AFA3987" w14:textId="33FD4A9E" w:rsidR="00931B9C" w:rsidRPr="00143D26" w:rsidRDefault="00931B9C" w:rsidP="009710A5">
      <w:pPr>
        <w:pStyle w:val="af7"/>
        <w:spacing w:before="0" w:after="0" w:line="360" w:lineRule="auto"/>
        <w:jc w:val="both"/>
        <w:rPr>
          <w:rFonts w:asciiTheme="majorBidi" w:hAnsiTheme="majorBidi" w:cstheme="majorBidi"/>
          <w:lang w:val="ru-RU"/>
        </w:rPr>
      </w:pPr>
      <w:r w:rsidRPr="00143D26">
        <w:rPr>
          <w:rFonts w:asciiTheme="majorBidi" w:hAnsiTheme="majorBidi" w:cstheme="majorBidi"/>
          <w:lang w:val="ru-RU"/>
        </w:rPr>
        <w:t>Таблица 4</w:t>
      </w:r>
      <w:r w:rsidR="00143D26">
        <w:rPr>
          <w:rFonts w:asciiTheme="majorBidi" w:hAnsiTheme="majorBidi" w:cstheme="majorBidi" w:hint="cs"/>
          <w:rtl/>
        </w:rPr>
        <w:t>4</w:t>
      </w:r>
      <w:r w:rsidRPr="00143D26">
        <w:rPr>
          <w:rFonts w:asciiTheme="majorBidi" w:hAnsiTheme="majorBidi" w:cstheme="majorBidi"/>
          <w:lang w:val="ru-RU"/>
        </w:rPr>
        <w:t xml:space="preserve"> – Расчет высвобождаемого времени куратора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829"/>
        <w:gridCol w:w="2247"/>
        <w:gridCol w:w="1268"/>
      </w:tblGrid>
      <w:tr w:rsidR="00931B9C" w:rsidRPr="00D6525B" w14:paraId="38DCB40A" w14:textId="77777777" w:rsidTr="009710A5">
        <w:trPr>
          <w:cnfStyle w:val="100000000000" w:firstRow="1" w:lastRow="0" w:firstColumn="0" w:lastColumn="0" w:oddVBand="0" w:evenVBand="0" w:oddHBand="0" w:evenHBand="0" w:firstRowFirstColumn="0" w:firstRowLastColumn="0" w:lastRowFirstColumn="0" w:lastRowLastColumn="0"/>
          <w:tblHeader/>
        </w:trPr>
        <w:tc>
          <w:tcPr>
            <w:tcW w:w="5902" w:type="dxa"/>
            <w:tcBorders>
              <w:bottom w:val="none" w:sz="0" w:space="0" w:color="auto"/>
            </w:tcBorders>
          </w:tcPr>
          <w:p w14:paraId="0C7DB4D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Показатель</w:t>
            </w:r>
          </w:p>
        </w:tc>
        <w:tc>
          <w:tcPr>
            <w:tcW w:w="2273" w:type="dxa"/>
            <w:tcBorders>
              <w:bottom w:val="none" w:sz="0" w:space="0" w:color="auto"/>
            </w:tcBorders>
          </w:tcPr>
          <w:p w14:paraId="4D8EF91D"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Основание / расчет</w:t>
            </w:r>
          </w:p>
        </w:tc>
        <w:tc>
          <w:tcPr>
            <w:tcW w:w="1282" w:type="dxa"/>
            <w:tcBorders>
              <w:bottom w:val="none" w:sz="0" w:space="0" w:color="auto"/>
            </w:tcBorders>
          </w:tcPr>
          <w:p w14:paraId="00F7AE0C"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Значение</w:t>
            </w:r>
          </w:p>
        </w:tc>
      </w:tr>
      <w:tr w:rsidR="00931B9C" w:rsidRPr="00D6525B" w14:paraId="586EF4E6" w14:textId="77777777" w:rsidTr="009710A5">
        <w:tc>
          <w:tcPr>
            <w:tcW w:w="5902" w:type="dxa"/>
          </w:tcPr>
          <w:p w14:paraId="05F3A786"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Среднее время работы с данными посещаемости в день</w:t>
            </w:r>
          </w:p>
        </w:tc>
        <w:tc>
          <w:tcPr>
            <w:tcW w:w="2273" w:type="dxa"/>
          </w:tcPr>
          <w:p w14:paraId="6F6E6DFC"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среднее значение</w:t>
            </w:r>
          </w:p>
        </w:tc>
        <w:tc>
          <w:tcPr>
            <w:tcW w:w="1282" w:type="dxa"/>
          </w:tcPr>
          <w:p w14:paraId="7A7E4020"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 ч</w:t>
            </w:r>
          </w:p>
        </w:tc>
      </w:tr>
      <w:tr w:rsidR="00931B9C" w:rsidRPr="00D6525B" w14:paraId="5C4A2411" w14:textId="77777777" w:rsidTr="009710A5">
        <w:tc>
          <w:tcPr>
            <w:tcW w:w="5902" w:type="dxa"/>
          </w:tcPr>
          <w:p w14:paraId="33B5FD56"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Количество рабочих дней в учебном году</w:t>
            </w:r>
          </w:p>
        </w:tc>
        <w:tc>
          <w:tcPr>
            <w:tcW w:w="2273" w:type="dxa"/>
          </w:tcPr>
          <w:p w14:paraId="67C4A7A7"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 учебному году</w:t>
            </w:r>
          </w:p>
        </w:tc>
        <w:tc>
          <w:tcPr>
            <w:tcW w:w="1282" w:type="dxa"/>
          </w:tcPr>
          <w:p w14:paraId="7E60A29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200 дней</w:t>
            </w:r>
          </w:p>
        </w:tc>
      </w:tr>
      <w:tr w:rsidR="00931B9C" w:rsidRPr="00D6525B" w14:paraId="392DB3F2" w14:textId="77777777" w:rsidTr="009710A5">
        <w:tc>
          <w:tcPr>
            <w:tcW w:w="5902" w:type="dxa"/>
          </w:tcPr>
          <w:p w14:paraId="2356766C"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Итого высвобождаемого времени в год</w:t>
            </w:r>
          </w:p>
        </w:tc>
        <w:tc>
          <w:tcPr>
            <w:tcW w:w="2273" w:type="dxa"/>
          </w:tcPr>
          <w:p w14:paraId="4709C35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 × 200</w:t>
            </w:r>
          </w:p>
        </w:tc>
        <w:tc>
          <w:tcPr>
            <w:tcW w:w="1282" w:type="dxa"/>
          </w:tcPr>
          <w:p w14:paraId="5C977343"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400 ч</w:t>
            </w:r>
          </w:p>
        </w:tc>
      </w:tr>
    </w:tbl>
    <w:p w14:paraId="295D2641" w14:textId="63D2F459"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Расчет высвобождаемого времени сотрудников студенческого офиса представлен в таблице 4</w:t>
      </w:r>
      <w:r w:rsidR="00143D26">
        <w:rPr>
          <w:rFonts w:asciiTheme="majorBidi" w:hAnsiTheme="majorBidi" w:cstheme="majorBidi" w:hint="cs"/>
          <w:sz w:val="28"/>
          <w:szCs w:val="28"/>
          <w:rtl/>
          <w:lang w:val="ru-RU"/>
        </w:rPr>
        <w:t>5</w:t>
      </w:r>
      <w:r w:rsidRPr="00D6525B">
        <w:rPr>
          <w:rFonts w:asciiTheme="majorBidi" w:hAnsiTheme="majorBidi" w:cstheme="majorBidi"/>
          <w:sz w:val="28"/>
          <w:szCs w:val="28"/>
          <w:lang w:val="ru-RU"/>
        </w:rPr>
        <w:t>.</w:t>
      </w:r>
    </w:p>
    <w:p w14:paraId="75914F32" w14:textId="7B1FF0F4" w:rsidR="00931B9C" w:rsidRPr="00D6525B" w:rsidRDefault="00931B9C" w:rsidP="009710A5">
      <w:pPr>
        <w:pStyle w:val="af7"/>
        <w:spacing w:before="0" w:after="0" w:line="360" w:lineRule="auto"/>
        <w:jc w:val="both"/>
        <w:rPr>
          <w:rFonts w:asciiTheme="majorBidi" w:hAnsiTheme="majorBidi" w:cstheme="majorBidi"/>
          <w:lang w:val="ru-RU"/>
        </w:rPr>
      </w:pPr>
      <w:r w:rsidRPr="00D6525B">
        <w:rPr>
          <w:rFonts w:asciiTheme="majorBidi" w:hAnsiTheme="majorBidi" w:cstheme="majorBidi"/>
          <w:lang w:val="ru-RU"/>
        </w:rPr>
        <w:t>Таблица 4</w:t>
      </w:r>
      <w:r w:rsidR="00143D26">
        <w:rPr>
          <w:rFonts w:asciiTheme="majorBidi" w:hAnsiTheme="majorBidi" w:cstheme="majorBidi" w:hint="cs"/>
          <w:rtl/>
          <w:lang w:val="ru-RU"/>
        </w:rPr>
        <w:t>5</w:t>
      </w:r>
      <w:r w:rsidRPr="00D6525B">
        <w:rPr>
          <w:rFonts w:asciiTheme="majorBidi" w:hAnsiTheme="majorBidi" w:cstheme="majorBidi"/>
          <w:lang w:val="ru-RU"/>
        </w:rPr>
        <w:t xml:space="preserve"> – Расчет высвобождаемого времени сотрудников студенческого офиса</w:t>
      </w:r>
    </w:p>
    <w:tbl>
      <w:tblPr>
        <w:tblStyle w:val="Table"/>
        <w:tblW w:w="48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45"/>
        <w:gridCol w:w="2300"/>
        <w:gridCol w:w="1282"/>
      </w:tblGrid>
      <w:tr w:rsidR="00931B9C" w:rsidRPr="00D6525B" w14:paraId="22065BB4" w14:textId="77777777" w:rsidTr="009710A5">
        <w:trPr>
          <w:cnfStyle w:val="100000000000" w:firstRow="1" w:lastRow="0" w:firstColumn="0" w:lastColumn="0" w:oddVBand="0" w:evenVBand="0" w:oddHBand="0" w:evenHBand="0" w:firstRowFirstColumn="0" w:firstRowLastColumn="0" w:lastRowFirstColumn="0" w:lastRowLastColumn="0"/>
          <w:tblHeader/>
        </w:trPr>
        <w:tc>
          <w:tcPr>
            <w:tcW w:w="5546" w:type="dxa"/>
            <w:tcBorders>
              <w:bottom w:val="none" w:sz="0" w:space="0" w:color="auto"/>
            </w:tcBorders>
          </w:tcPr>
          <w:p w14:paraId="62982B3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Показатель</w:t>
            </w:r>
          </w:p>
        </w:tc>
        <w:tc>
          <w:tcPr>
            <w:tcW w:w="2300" w:type="dxa"/>
            <w:tcBorders>
              <w:bottom w:val="none" w:sz="0" w:space="0" w:color="auto"/>
            </w:tcBorders>
          </w:tcPr>
          <w:p w14:paraId="02BEFF81"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Основание / расчет</w:t>
            </w:r>
          </w:p>
        </w:tc>
        <w:tc>
          <w:tcPr>
            <w:tcW w:w="1282" w:type="dxa"/>
            <w:tcBorders>
              <w:bottom w:val="none" w:sz="0" w:space="0" w:color="auto"/>
            </w:tcBorders>
          </w:tcPr>
          <w:p w14:paraId="745CAA83"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Значение</w:t>
            </w:r>
          </w:p>
        </w:tc>
      </w:tr>
      <w:tr w:rsidR="00931B9C" w:rsidRPr="00D6525B" w14:paraId="093BC6D4" w14:textId="77777777" w:rsidTr="009710A5">
        <w:tc>
          <w:tcPr>
            <w:tcW w:w="5546" w:type="dxa"/>
          </w:tcPr>
          <w:p w14:paraId="68F8D963"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Среднее время на консолидацию сведений в месяц</w:t>
            </w:r>
          </w:p>
        </w:tc>
        <w:tc>
          <w:tcPr>
            <w:tcW w:w="2300" w:type="dxa"/>
          </w:tcPr>
          <w:p w14:paraId="2DB8925E"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среднее значение</w:t>
            </w:r>
          </w:p>
        </w:tc>
        <w:tc>
          <w:tcPr>
            <w:tcW w:w="1282" w:type="dxa"/>
          </w:tcPr>
          <w:p w14:paraId="1CD3ED1A"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16 ч</w:t>
            </w:r>
          </w:p>
        </w:tc>
      </w:tr>
      <w:tr w:rsidR="00931B9C" w:rsidRPr="00D6525B" w14:paraId="3B713C52" w14:textId="77777777" w:rsidTr="009710A5">
        <w:tc>
          <w:tcPr>
            <w:tcW w:w="5546" w:type="dxa"/>
          </w:tcPr>
          <w:p w14:paraId="55477853"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Количество месяцев в учебном году</w:t>
            </w:r>
          </w:p>
        </w:tc>
        <w:tc>
          <w:tcPr>
            <w:tcW w:w="2300" w:type="dxa"/>
          </w:tcPr>
          <w:p w14:paraId="31DFE2AB"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 учебному году</w:t>
            </w:r>
          </w:p>
        </w:tc>
        <w:tc>
          <w:tcPr>
            <w:tcW w:w="1282" w:type="dxa"/>
          </w:tcPr>
          <w:p w14:paraId="75077DC7"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9 мес.</w:t>
            </w:r>
          </w:p>
        </w:tc>
      </w:tr>
      <w:tr w:rsidR="00931B9C" w:rsidRPr="00D6525B" w14:paraId="1D97F2DA" w14:textId="77777777" w:rsidTr="009710A5">
        <w:tc>
          <w:tcPr>
            <w:tcW w:w="5546" w:type="dxa"/>
          </w:tcPr>
          <w:p w14:paraId="0223E78A" w14:textId="77777777" w:rsidR="00931B9C" w:rsidRPr="00D6525B" w:rsidRDefault="00931B9C" w:rsidP="009710A5">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Итого высвобождаемого времени в год</w:t>
            </w:r>
          </w:p>
        </w:tc>
        <w:tc>
          <w:tcPr>
            <w:tcW w:w="2300" w:type="dxa"/>
          </w:tcPr>
          <w:p w14:paraId="36765321"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16 × 9</w:t>
            </w:r>
          </w:p>
        </w:tc>
        <w:tc>
          <w:tcPr>
            <w:tcW w:w="1282" w:type="dxa"/>
          </w:tcPr>
          <w:p w14:paraId="745FE31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144 ч</w:t>
            </w:r>
          </w:p>
        </w:tc>
      </w:tr>
    </w:tbl>
    <w:p w14:paraId="694C54A8" w14:textId="17F53658"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Сводный расчет высвобождаемого рабочего времени представлен в таблице 4</w:t>
      </w:r>
      <w:r w:rsidR="00143D26">
        <w:rPr>
          <w:rFonts w:asciiTheme="majorBidi" w:hAnsiTheme="majorBidi" w:cstheme="majorBidi" w:hint="cs"/>
          <w:sz w:val="28"/>
          <w:szCs w:val="28"/>
          <w:rtl/>
          <w:lang w:val="ru-RU"/>
        </w:rPr>
        <w:t>6</w:t>
      </w:r>
      <w:r w:rsidRPr="00D6525B">
        <w:rPr>
          <w:rFonts w:asciiTheme="majorBidi" w:hAnsiTheme="majorBidi" w:cstheme="majorBidi"/>
          <w:sz w:val="28"/>
          <w:szCs w:val="28"/>
          <w:lang w:val="ru-RU"/>
        </w:rPr>
        <w:t>.</w:t>
      </w:r>
    </w:p>
    <w:p w14:paraId="3058AB77" w14:textId="0186DE1F" w:rsidR="00931B9C" w:rsidRPr="00D6525B" w:rsidRDefault="00931B9C" w:rsidP="009710A5">
      <w:pPr>
        <w:pStyle w:val="af7"/>
        <w:spacing w:before="0" w:after="0" w:line="360" w:lineRule="auto"/>
        <w:jc w:val="both"/>
        <w:rPr>
          <w:rFonts w:asciiTheme="majorBidi" w:hAnsiTheme="majorBidi" w:cstheme="majorBidi"/>
          <w:lang w:val="ru-RU"/>
        </w:rPr>
      </w:pPr>
      <w:r w:rsidRPr="00D6525B">
        <w:rPr>
          <w:rFonts w:asciiTheme="majorBidi" w:hAnsiTheme="majorBidi" w:cstheme="majorBidi"/>
          <w:lang w:val="ru-RU"/>
        </w:rPr>
        <w:t>Таблица 4</w:t>
      </w:r>
      <w:r w:rsidR="00143D26">
        <w:rPr>
          <w:rFonts w:asciiTheme="majorBidi" w:hAnsiTheme="majorBidi" w:cstheme="majorBidi" w:hint="cs"/>
          <w:rtl/>
          <w:lang w:val="ru-RU"/>
        </w:rPr>
        <w:t>6</w:t>
      </w:r>
      <w:r w:rsidRPr="00D6525B">
        <w:rPr>
          <w:rFonts w:asciiTheme="majorBidi" w:hAnsiTheme="majorBidi" w:cstheme="majorBidi"/>
          <w:lang w:val="ru-RU"/>
        </w:rPr>
        <w:t xml:space="preserve"> – Сводный расчет высвобождаемого рабочего времени</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30"/>
        <w:gridCol w:w="1164"/>
      </w:tblGrid>
      <w:tr w:rsidR="00931B9C" w:rsidRPr="00D6525B" w14:paraId="78DF7228" w14:textId="77777777" w:rsidTr="009710A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4B6C66D"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Источник высвобождения времени</w:t>
            </w:r>
          </w:p>
        </w:tc>
        <w:tc>
          <w:tcPr>
            <w:tcW w:w="0" w:type="auto"/>
            <w:tcBorders>
              <w:bottom w:val="none" w:sz="0" w:space="0" w:color="auto"/>
            </w:tcBorders>
          </w:tcPr>
          <w:p w14:paraId="02E7276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Значение</w:t>
            </w:r>
          </w:p>
        </w:tc>
      </w:tr>
      <w:tr w:rsidR="00931B9C" w:rsidRPr="00D6525B" w14:paraId="56E0A361" w14:textId="77777777" w:rsidTr="009710A5">
        <w:tc>
          <w:tcPr>
            <w:tcW w:w="0" w:type="auto"/>
          </w:tcPr>
          <w:p w14:paraId="2F2B5D46"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Время куратора</w:t>
            </w:r>
          </w:p>
        </w:tc>
        <w:tc>
          <w:tcPr>
            <w:tcW w:w="0" w:type="auto"/>
          </w:tcPr>
          <w:p w14:paraId="2DA610D6"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400 ч/год</w:t>
            </w:r>
          </w:p>
        </w:tc>
      </w:tr>
      <w:tr w:rsidR="00931B9C" w:rsidRPr="00D6525B" w14:paraId="09A31C06" w14:textId="77777777" w:rsidTr="009710A5">
        <w:tc>
          <w:tcPr>
            <w:tcW w:w="0" w:type="auto"/>
          </w:tcPr>
          <w:p w14:paraId="02E89E94"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Время сотрудников студенческого офиса</w:t>
            </w:r>
          </w:p>
        </w:tc>
        <w:tc>
          <w:tcPr>
            <w:tcW w:w="0" w:type="auto"/>
          </w:tcPr>
          <w:p w14:paraId="31183B2E"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144 ч/год</w:t>
            </w:r>
          </w:p>
        </w:tc>
      </w:tr>
      <w:tr w:rsidR="00931B9C" w:rsidRPr="00D6525B" w14:paraId="63D9F457" w14:textId="77777777" w:rsidTr="009710A5">
        <w:tc>
          <w:tcPr>
            <w:tcW w:w="0" w:type="auto"/>
          </w:tcPr>
          <w:p w14:paraId="5176C129"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Итого высвобождаемого рабочего времени</w:t>
            </w:r>
          </w:p>
        </w:tc>
        <w:tc>
          <w:tcPr>
            <w:tcW w:w="0" w:type="auto"/>
          </w:tcPr>
          <w:p w14:paraId="53DD1776"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544 ч/год</w:t>
            </w:r>
          </w:p>
        </w:tc>
      </w:tr>
    </w:tbl>
    <w:p w14:paraId="3B7F8BB7" w14:textId="77777777" w:rsidR="00931B9C" w:rsidRPr="00D6525B" w:rsidRDefault="00931B9C" w:rsidP="009710A5">
      <w:pPr>
        <w:pStyle w:val="af7"/>
        <w:spacing w:before="20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Стоимостная оценка высвобождаемого рабочего времени определяется по средней стоимости одного часа работы, принятой равной 500 руб./ч:</w:t>
      </w:r>
    </w:p>
    <w:p w14:paraId="5747432D" w14:textId="14A0643C" w:rsidR="00ED3250" w:rsidRPr="00ED3250" w:rsidRDefault="00ED3250" w:rsidP="009710A5">
      <w:pPr>
        <w:pStyle w:val="af7"/>
        <w:spacing w:before="0" w:after="0" w:line="360" w:lineRule="auto"/>
        <w:ind w:firstLine="709"/>
        <w:jc w:val="center"/>
        <w:rPr>
          <w:rFonts w:asciiTheme="majorBidi" w:eastAsiaTheme="minorEastAsia" w:hAnsiTheme="majorBidi" w:cstheme="majorBidi"/>
          <w:sz w:val="28"/>
          <w:szCs w:val="28"/>
          <w:lang w:val="ru-RU"/>
        </w:rPr>
      </w:pPr>
      <m:oMathPara>
        <m:oMath>
          <m:r>
            <m:rPr>
              <m:sty m:val="p"/>
            </m:rPr>
            <w:rPr>
              <w:rFonts w:ascii="Cambria Math" w:hAnsi="Cambria Math" w:cstheme="majorBidi"/>
              <w:sz w:val="28"/>
              <w:szCs w:val="28"/>
              <w:lang w:val="ru-RU"/>
            </w:rPr>
            <m:t xml:space="preserve">Эгод =544∙500= 272 000 </m:t>
          </m:r>
        </m:oMath>
      </m:oMathPara>
    </w:p>
    <w:p w14:paraId="3F5C54F2" w14:textId="605E9F0E" w:rsidR="00ED3250" w:rsidRPr="00ED3250" w:rsidRDefault="00ED3250" w:rsidP="009710A5">
      <w:pPr>
        <w:pStyle w:val="af7"/>
        <w:spacing w:before="0" w:after="0" w:line="360" w:lineRule="auto"/>
        <w:ind w:firstLine="709"/>
        <w:jc w:val="center"/>
        <w:rPr>
          <w:rFonts w:asciiTheme="majorBidi" w:hAnsiTheme="majorBidi" w:cstheme="majorBidi"/>
          <w:sz w:val="28"/>
          <w:szCs w:val="28"/>
          <w:lang w:val="ru-RU"/>
        </w:rPr>
      </w:pPr>
      <m:oMathPara>
        <m:oMath>
          <m:r>
            <m:rPr>
              <m:sty m:val="p"/>
            </m:rPr>
            <w:rPr>
              <w:rFonts w:ascii="Cambria Math" w:hAnsi="Cambria Math" w:cstheme="majorBidi"/>
              <w:sz w:val="28"/>
              <w:szCs w:val="28"/>
              <w:lang w:val="ru-RU"/>
            </w:rPr>
            <m:t>Эгод =272 000 ,руб./год</m:t>
          </m:r>
        </m:oMath>
      </m:oMathPara>
    </w:p>
    <w:p w14:paraId="09B0A327" w14:textId="35E6CED0"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средняя годовая экономия рабочего времени университета в стоимостном выражении составляет 272 000 руб.</w:t>
      </w:r>
    </w:p>
    <w:p w14:paraId="586FCC62"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Чистый годовой денежный поток определяется как разность между средней годовой экономией и ежегодными эксплуатационными затратами:</w:t>
      </w:r>
    </w:p>
    <w:p w14:paraId="5400B4CD" w14:textId="28202B03" w:rsidR="00931B9C" w:rsidRPr="00D6525B" w:rsidRDefault="00931B9C" w:rsidP="009F29E3">
      <w:pPr>
        <w:pStyle w:val="af7"/>
        <w:spacing w:before="0" w:after="0" w:line="360" w:lineRule="auto"/>
        <w:ind w:left="2127" w:firstLine="709"/>
        <w:jc w:val="center"/>
        <w:rPr>
          <w:rFonts w:asciiTheme="majorBidi" w:hAnsiTheme="majorBidi" w:cstheme="majorBidi"/>
          <w:sz w:val="28"/>
          <w:szCs w:val="28"/>
          <w:lang w:val="ru-RU"/>
        </w:rPr>
      </w:pPr>
      <w:r w:rsidRPr="009F29E3">
        <w:rPr>
          <w:rFonts w:asciiTheme="majorBidi" w:hAnsiTheme="majorBidi" w:cstheme="majorBidi"/>
          <w:sz w:val="28"/>
          <w:szCs w:val="28"/>
        </w:rPr>
        <w:t>CFt</w:t>
      </w:r>
      <w:r w:rsidRPr="009F29E3">
        <w:rPr>
          <w:rFonts w:asciiTheme="majorBidi" w:hAnsiTheme="majorBidi" w:cstheme="majorBidi"/>
          <w:sz w:val="28"/>
          <w:szCs w:val="28"/>
          <w:lang w:val="ru-RU"/>
        </w:rPr>
        <w:t xml:space="preserve"> = Эгод – Зэ,</w:t>
      </w:r>
      <w:r w:rsidR="009710A5" w:rsidRPr="009F29E3">
        <w:rPr>
          <w:rFonts w:asciiTheme="majorBidi" w:hAnsiTheme="majorBidi" w:cstheme="majorBidi"/>
          <w:sz w:val="28"/>
          <w:szCs w:val="28"/>
          <w:lang w:val="ru-RU"/>
        </w:rPr>
        <w:t xml:space="preserve"> руб</w:t>
      </w:r>
      <w:r w:rsidR="009F29E3">
        <w:rPr>
          <w:rFonts w:asciiTheme="majorBidi" w:hAnsiTheme="majorBidi" w:cstheme="majorBidi"/>
          <w:sz w:val="28"/>
          <w:szCs w:val="28"/>
          <w:lang w:val="ru-RU"/>
        </w:rPr>
        <w:tab/>
      </w:r>
      <w:r w:rsidR="009F29E3">
        <w:rPr>
          <w:rFonts w:asciiTheme="majorBidi" w:hAnsiTheme="majorBidi" w:cstheme="majorBidi"/>
          <w:sz w:val="28"/>
          <w:szCs w:val="28"/>
          <w:lang w:val="ru-RU"/>
        </w:rPr>
        <w:tab/>
      </w:r>
      <w:r w:rsidR="009F29E3">
        <w:rPr>
          <w:rFonts w:asciiTheme="majorBidi" w:hAnsiTheme="majorBidi" w:cstheme="majorBidi"/>
          <w:sz w:val="28"/>
          <w:szCs w:val="28"/>
          <w:lang w:val="ru-RU"/>
        </w:rPr>
        <w:tab/>
      </w:r>
      <w:r w:rsidR="009F29E3">
        <w:rPr>
          <w:rFonts w:asciiTheme="majorBidi" w:hAnsiTheme="majorBidi" w:cstheme="majorBidi"/>
          <w:sz w:val="28"/>
          <w:szCs w:val="28"/>
          <w:lang w:val="ru-RU"/>
        </w:rPr>
        <w:tab/>
      </w:r>
      <w:r w:rsidR="009F29E3">
        <w:rPr>
          <w:rFonts w:asciiTheme="majorBidi" w:hAnsiTheme="majorBidi" w:cstheme="majorBidi"/>
          <w:sz w:val="28"/>
          <w:szCs w:val="28"/>
          <w:lang w:val="ru-RU"/>
        </w:rPr>
        <w:tab/>
        <w:t>(6)</w:t>
      </w:r>
    </w:p>
    <w:p w14:paraId="40B28E70" w14:textId="77777777" w:rsidR="009F29E3"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где </w:t>
      </w:r>
      <w:r w:rsidRPr="00D6525B">
        <w:rPr>
          <w:rFonts w:asciiTheme="majorBidi" w:hAnsiTheme="majorBidi" w:cstheme="majorBidi"/>
          <w:sz w:val="28"/>
          <w:szCs w:val="28"/>
        </w:rPr>
        <w:t>CFt</w:t>
      </w:r>
      <w:r w:rsidRPr="00D6525B">
        <w:rPr>
          <w:rFonts w:asciiTheme="majorBidi" w:hAnsiTheme="majorBidi" w:cstheme="majorBidi"/>
          <w:sz w:val="28"/>
          <w:szCs w:val="28"/>
          <w:lang w:val="ru-RU"/>
        </w:rPr>
        <w:t xml:space="preserve"> – чистый денежный поток в расчетном году </w:t>
      </w:r>
      <w:r w:rsidRPr="00D6525B">
        <w:rPr>
          <w:rFonts w:asciiTheme="majorBidi" w:hAnsiTheme="majorBidi" w:cstheme="majorBidi"/>
          <w:sz w:val="28"/>
          <w:szCs w:val="28"/>
        </w:rPr>
        <w:t>t</w:t>
      </w:r>
      <w:r w:rsidRPr="00D6525B">
        <w:rPr>
          <w:rFonts w:asciiTheme="majorBidi" w:hAnsiTheme="majorBidi" w:cstheme="majorBidi"/>
          <w:sz w:val="28"/>
          <w:szCs w:val="28"/>
          <w:lang w:val="ru-RU"/>
        </w:rPr>
        <w:t>, руб.;</w:t>
      </w:r>
    </w:p>
    <w:p w14:paraId="193EA9B6" w14:textId="158AE864" w:rsidR="009F29E3"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Эгод – средняя годовая экономия рабочего времени университета, руб.;</w:t>
      </w:r>
    </w:p>
    <w:p w14:paraId="3A24F736" w14:textId="14016BA2"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Зэ – ежегодные эксплуатационные затраты на сопровождение АИС, руб.</w:t>
      </w:r>
    </w:p>
    <w:p w14:paraId="00DDF5A4" w14:textId="588A3BA8" w:rsidR="009710A5" w:rsidRPr="00D6525B" w:rsidRDefault="00931B9C" w:rsidP="003A77CC">
      <w:pPr>
        <w:pStyle w:val="af7"/>
        <w:spacing w:before="0" w:after="0" w:line="360" w:lineRule="auto"/>
        <w:ind w:firstLine="709"/>
        <w:jc w:val="center"/>
        <w:rPr>
          <w:rFonts w:asciiTheme="majorBidi" w:hAnsiTheme="majorBidi" w:cstheme="majorBidi"/>
          <w:sz w:val="28"/>
          <w:szCs w:val="28"/>
          <w:rtl/>
          <w:lang w:val="ru-RU"/>
        </w:rPr>
      </w:pPr>
      <w:r w:rsidRPr="00F22221">
        <w:rPr>
          <w:rFonts w:asciiTheme="majorBidi" w:hAnsiTheme="majorBidi" w:cstheme="majorBidi"/>
          <w:sz w:val="28"/>
          <w:szCs w:val="28"/>
        </w:rPr>
        <w:t>CFt</w:t>
      </w:r>
      <w:r w:rsidRPr="00F22221">
        <w:rPr>
          <w:rFonts w:asciiTheme="majorBidi" w:hAnsiTheme="majorBidi" w:cstheme="majorBidi"/>
          <w:sz w:val="28"/>
          <w:szCs w:val="28"/>
          <w:lang w:val="ru-RU"/>
        </w:rPr>
        <w:t xml:space="preserve"> = 272 000 – 52 000 = 220 000 </w:t>
      </w:r>
    </w:p>
    <w:p w14:paraId="47AFF860"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Следовательно, чистый годовой денежный поток проекта составляет 220 000 руб.</w:t>
      </w:r>
    </w:p>
    <w:p w14:paraId="44D84D99" w14:textId="77777777" w:rsidR="00931B9C"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Для учета фактора времени применяется расчет чистого дисконтированного дохода. Чистый дисконтированный доход определяется по формуле:</w:t>
      </w:r>
    </w:p>
    <w:p w14:paraId="36BCDDDF" w14:textId="4FBE2BDA" w:rsidR="00F22221" w:rsidRPr="0094428E" w:rsidRDefault="00F22221" w:rsidP="00F22221">
      <w:pPr>
        <w:tabs>
          <w:tab w:val="left" w:pos="3402"/>
          <w:tab w:val="right" w:pos="9923"/>
        </w:tabs>
        <w:rPr>
          <w:rFonts w:asciiTheme="majorBidi" w:hAnsiTheme="majorBidi" w:cstheme="majorBidi"/>
          <w:sz w:val="28"/>
          <w:szCs w:val="28"/>
          <w:lang w:val="ru-RU"/>
        </w:rPr>
      </w:pPr>
      <w:r w:rsidRPr="0094428E">
        <w:rPr>
          <w:rFonts w:asciiTheme="majorBidi" w:eastAsiaTheme="minorEastAsia" w:hAnsiTheme="majorBidi" w:cstheme="majorBidi"/>
          <w:sz w:val="28"/>
          <w:szCs w:val="28"/>
          <w:lang w:val="ru-RU"/>
        </w:rPr>
        <w:tab/>
      </w:r>
      <m:oMath>
        <m:r>
          <m:rPr>
            <m:sty m:val="p"/>
          </m:rPr>
          <w:rPr>
            <w:rFonts w:ascii="Cambria Math" w:hAnsi="Cambria Math" w:cstheme="majorBidi"/>
            <w:sz w:val="28"/>
            <w:szCs w:val="28"/>
            <w:lang w:val="ru-RU"/>
          </w:rPr>
          <m:t>ЧДД =</m:t>
        </m:r>
        <m:nary>
          <m:naryPr>
            <m:chr m:val="∑"/>
            <m:limLoc m:val="undOvr"/>
            <m:ctrlPr>
              <w:rPr>
                <w:rFonts w:ascii="Cambria Math" w:hAnsi="Cambria Math" w:cstheme="majorBidi"/>
                <w:sz w:val="28"/>
                <w:szCs w:val="28"/>
              </w:rPr>
            </m:ctrlPr>
          </m:naryPr>
          <m:sub>
            <m:r>
              <w:rPr>
                <w:rFonts w:ascii="Cambria Math" w:hAnsi="Cambria Math" w:cstheme="majorBidi"/>
                <w:sz w:val="28"/>
                <w:szCs w:val="28"/>
              </w:rPr>
              <m:t>t</m:t>
            </m:r>
            <m:r>
              <w:rPr>
                <w:rFonts w:ascii="Cambria Math" w:hAnsi="Cambria Math" w:cstheme="majorBidi"/>
                <w:sz w:val="28"/>
                <w:szCs w:val="28"/>
                <w:lang w:val="ru-RU"/>
              </w:rPr>
              <m:t>=0</m:t>
            </m:r>
          </m:sub>
          <m:sup>
            <m:r>
              <w:rPr>
                <w:rFonts w:ascii="Cambria Math" w:hAnsi="Cambria Math" w:cstheme="majorBidi"/>
                <w:sz w:val="28"/>
                <w:szCs w:val="28"/>
              </w:rPr>
              <m:t>n</m:t>
            </m:r>
          </m:sup>
          <m:e>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lang w:val="ru-RU"/>
                  </w:rPr>
                  <m:t>-</m:t>
                </m:r>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lang w:val="ru-RU"/>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e>
            </m:d>
            <m:r>
              <w:rPr>
                <w:rFonts w:ascii="Cambria Math" w:hAnsi="Cambria Math" w:cstheme="majorBidi"/>
                <w:sz w:val="28"/>
                <w:szCs w:val="28"/>
                <w:lang w:val="ru-RU"/>
              </w:rPr>
              <m:t>*</m:t>
            </m:r>
            <m:f>
              <m:fPr>
                <m:ctrlPr>
                  <w:rPr>
                    <w:rFonts w:ascii="Cambria Math" w:hAnsi="Cambria Math" w:cstheme="majorBidi"/>
                    <w:i/>
                    <w:sz w:val="28"/>
                    <w:szCs w:val="28"/>
                  </w:rPr>
                </m:ctrlPr>
              </m:fPr>
              <m:num>
                <m:r>
                  <w:rPr>
                    <w:rFonts w:ascii="Cambria Math" w:hAnsi="Cambria Math" w:cstheme="majorBidi"/>
                    <w:sz w:val="28"/>
                    <w:szCs w:val="28"/>
                    <w:lang w:val="ru-RU"/>
                  </w:rPr>
                  <m:t>1</m:t>
                </m:r>
              </m:num>
              <m:den>
                <m:sSup>
                  <m:sSupPr>
                    <m:ctrlPr>
                      <w:rPr>
                        <w:rFonts w:ascii="Cambria Math" w:hAnsi="Cambria Math" w:cstheme="majorBidi"/>
                        <w:i/>
                        <w:sz w:val="28"/>
                        <w:szCs w:val="28"/>
                      </w:rPr>
                    </m:ctrlPr>
                  </m:sSupPr>
                  <m:e>
                    <m:r>
                      <w:rPr>
                        <w:rFonts w:ascii="Cambria Math" w:hAnsi="Cambria Math" w:cstheme="majorBidi"/>
                        <w:sz w:val="28"/>
                        <w:szCs w:val="28"/>
                        <w:lang w:val="ru-RU"/>
                      </w:rPr>
                      <m:t>(1+</m:t>
                    </m:r>
                    <m:r>
                      <w:rPr>
                        <w:rFonts w:ascii="Cambria Math" w:hAnsi="Cambria Math" w:cstheme="majorBidi"/>
                        <w:sz w:val="28"/>
                        <w:szCs w:val="28"/>
                      </w:rPr>
                      <m:t>i</m:t>
                    </m:r>
                    <m:r>
                      <w:rPr>
                        <w:rFonts w:ascii="Cambria Math" w:hAnsi="Cambria Math" w:cstheme="majorBidi"/>
                        <w:sz w:val="28"/>
                        <w:szCs w:val="28"/>
                        <w:lang w:val="ru-RU"/>
                      </w:rPr>
                      <m:t>)</m:t>
                    </m:r>
                  </m:e>
                  <m:sup>
                    <m:r>
                      <w:rPr>
                        <w:rFonts w:ascii="Cambria Math" w:hAnsi="Cambria Math" w:cstheme="majorBidi"/>
                        <w:sz w:val="28"/>
                        <w:szCs w:val="28"/>
                      </w:rPr>
                      <m:t>t</m:t>
                    </m:r>
                  </m:sup>
                </m:sSup>
              </m:den>
            </m:f>
          </m:e>
        </m:nary>
      </m:oMath>
      <w:r w:rsidRPr="0094428E">
        <w:rPr>
          <w:rFonts w:asciiTheme="majorBidi" w:eastAsiaTheme="minorEastAsia" w:hAnsiTheme="majorBidi" w:cstheme="majorBidi"/>
          <w:sz w:val="28"/>
          <w:szCs w:val="28"/>
          <w:lang w:val="ru-RU"/>
        </w:rPr>
        <w:tab/>
        <w:t>(</w:t>
      </w:r>
      <w:r w:rsidR="00964D5C" w:rsidRPr="0094428E">
        <w:rPr>
          <w:rFonts w:asciiTheme="majorBidi" w:eastAsiaTheme="minorEastAsia" w:hAnsiTheme="majorBidi" w:cstheme="majorBidi"/>
          <w:sz w:val="28"/>
          <w:szCs w:val="28"/>
          <w:lang w:val="ru-RU"/>
        </w:rPr>
        <w:t>7</w:t>
      </w:r>
      <w:r w:rsidRPr="0094428E">
        <w:rPr>
          <w:rFonts w:asciiTheme="majorBidi" w:eastAsiaTheme="minorEastAsia" w:hAnsiTheme="majorBidi" w:cstheme="majorBidi"/>
          <w:sz w:val="28"/>
          <w:szCs w:val="28"/>
          <w:lang w:val="ru-RU"/>
        </w:rPr>
        <w:t>)</w:t>
      </w:r>
    </w:p>
    <w:p w14:paraId="3C7A0C0E" w14:textId="77777777" w:rsidR="00C15D9A"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где </w:t>
      </w:r>
      <w:r w:rsidRPr="00D6525B">
        <w:rPr>
          <w:rFonts w:asciiTheme="majorBidi" w:hAnsiTheme="majorBidi" w:cstheme="majorBidi"/>
          <w:sz w:val="28"/>
          <w:szCs w:val="28"/>
        </w:rPr>
        <w:t>CFt</w:t>
      </w:r>
      <w:r w:rsidRPr="00D6525B">
        <w:rPr>
          <w:rFonts w:asciiTheme="majorBidi" w:hAnsiTheme="majorBidi" w:cstheme="majorBidi"/>
          <w:sz w:val="28"/>
          <w:szCs w:val="28"/>
          <w:lang w:val="ru-RU"/>
        </w:rPr>
        <w:t xml:space="preserve"> – чистый денежный поток в расчетном году </w:t>
      </w:r>
      <w:r w:rsidRPr="00D6525B">
        <w:rPr>
          <w:rFonts w:asciiTheme="majorBidi" w:hAnsiTheme="majorBidi" w:cstheme="majorBidi"/>
          <w:sz w:val="28"/>
          <w:szCs w:val="28"/>
        </w:rPr>
        <w:t>t</w:t>
      </w:r>
      <w:r w:rsidRPr="00D6525B">
        <w:rPr>
          <w:rFonts w:asciiTheme="majorBidi" w:hAnsiTheme="majorBidi" w:cstheme="majorBidi"/>
          <w:sz w:val="28"/>
          <w:szCs w:val="28"/>
          <w:lang w:val="ru-RU"/>
        </w:rPr>
        <w:t>, руб.;</w:t>
      </w:r>
    </w:p>
    <w:p w14:paraId="19B9E216" w14:textId="3AAB3C29" w:rsidR="00C15D9A"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rPr>
        <w:t>r</w:t>
      </w:r>
      <w:r w:rsidRPr="00D6525B">
        <w:rPr>
          <w:rFonts w:asciiTheme="majorBidi" w:hAnsiTheme="majorBidi" w:cstheme="majorBidi"/>
          <w:sz w:val="28"/>
          <w:szCs w:val="28"/>
          <w:lang w:val="ru-RU"/>
        </w:rPr>
        <w:t xml:space="preserve"> – ставка дисконтирования;</w:t>
      </w:r>
    </w:p>
    <w:p w14:paraId="5BAC9F63" w14:textId="1C59C36F" w:rsidR="00C15D9A"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rPr>
        <w:t>t</w:t>
      </w:r>
      <w:r w:rsidRPr="00D6525B">
        <w:rPr>
          <w:rFonts w:asciiTheme="majorBidi" w:hAnsiTheme="majorBidi" w:cstheme="majorBidi"/>
          <w:sz w:val="28"/>
          <w:szCs w:val="28"/>
          <w:lang w:val="ru-RU"/>
        </w:rPr>
        <w:t xml:space="preserve"> – номер расчетного года;</w:t>
      </w:r>
    </w:p>
    <w:p w14:paraId="75A1DFF1" w14:textId="086B6DA3"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rPr>
        <w:t>I</w:t>
      </w:r>
      <w:r w:rsidRPr="00D6525B">
        <w:rPr>
          <w:rFonts w:asciiTheme="majorBidi" w:hAnsiTheme="majorBidi" w:cstheme="majorBidi"/>
          <w:sz w:val="28"/>
          <w:szCs w:val="28"/>
          <w:lang w:val="ru-RU"/>
        </w:rPr>
        <w:t>0 – единовременные затраты на разработку и внедрение системы.</w:t>
      </w:r>
    </w:p>
    <w:p w14:paraId="5E1917E9"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В расчете используется ставка дисконтирования 10 % и горизонт расчета 5 лет. Единовременные денежные затраты университета на разработку и внедрение системы отсутствуют, поэтому </w:t>
      </w:r>
      <w:r w:rsidRPr="00D6525B">
        <w:rPr>
          <w:rFonts w:asciiTheme="majorBidi" w:hAnsiTheme="majorBidi" w:cstheme="majorBidi"/>
          <w:sz w:val="28"/>
          <w:szCs w:val="28"/>
        </w:rPr>
        <w:t>I</w:t>
      </w:r>
      <w:r w:rsidRPr="00D6525B">
        <w:rPr>
          <w:rFonts w:asciiTheme="majorBidi" w:hAnsiTheme="majorBidi" w:cstheme="majorBidi"/>
          <w:sz w:val="28"/>
          <w:szCs w:val="28"/>
          <w:lang w:val="ru-RU"/>
        </w:rPr>
        <w:t>0 = 0.</w:t>
      </w:r>
    </w:p>
    <w:p w14:paraId="03B72D20" w14:textId="558E8599"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Расчет дисконтированных денежных потоков приведен в таблице 4</w:t>
      </w:r>
      <w:r w:rsidR="00143D26">
        <w:rPr>
          <w:rFonts w:asciiTheme="majorBidi" w:hAnsiTheme="majorBidi" w:cstheme="majorBidi" w:hint="cs"/>
          <w:sz w:val="28"/>
          <w:szCs w:val="28"/>
          <w:rtl/>
          <w:lang w:val="ru-RU"/>
        </w:rPr>
        <w:t>7</w:t>
      </w:r>
      <w:r w:rsidRPr="00D6525B">
        <w:rPr>
          <w:rFonts w:asciiTheme="majorBidi" w:hAnsiTheme="majorBidi" w:cstheme="majorBidi"/>
          <w:sz w:val="28"/>
          <w:szCs w:val="28"/>
          <w:lang w:val="ru-RU"/>
        </w:rPr>
        <w:t>.</w:t>
      </w:r>
    </w:p>
    <w:p w14:paraId="254AD22F" w14:textId="7F23679E" w:rsidR="00931B9C" w:rsidRPr="00143D26" w:rsidRDefault="00931B9C" w:rsidP="009710A5">
      <w:pPr>
        <w:pStyle w:val="af7"/>
        <w:spacing w:before="0" w:after="0" w:line="360" w:lineRule="auto"/>
        <w:jc w:val="both"/>
        <w:rPr>
          <w:rFonts w:asciiTheme="majorBidi" w:hAnsiTheme="majorBidi" w:cstheme="majorBidi"/>
          <w:lang w:val="ru-RU"/>
        </w:rPr>
      </w:pPr>
      <w:r w:rsidRPr="00143D26">
        <w:rPr>
          <w:rFonts w:asciiTheme="majorBidi" w:hAnsiTheme="majorBidi" w:cstheme="majorBidi"/>
          <w:lang w:val="ru-RU"/>
        </w:rPr>
        <w:t>Таблица 4</w:t>
      </w:r>
      <w:r w:rsidR="00143D26">
        <w:rPr>
          <w:rFonts w:asciiTheme="majorBidi" w:hAnsiTheme="majorBidi" w:cstheme="majorBidi" w:hint="cs"/>
          <w:rtl/>
        </w:rPr>
        <w:t>7</w:t>
      </w:r>
      <w:r w:rsidRPr="00143D26">
        <w:rPr>
          <w:rFonts w:asciiTheme="majorBidi" w:hAnsiTheme="majorBidi" w:cstheme="majorBidi"/>
          <w:lang w:val="ru-RU"/>
        </w:rPr>
        <w:t xml:space="preserve"> – Расчет чистого дисконтированного дохода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0"/>
        <w:gridCol w:w="3093"/>
        <w:gridCol w:w="1847"/>
        <w:gridCol w:w="1847"/>
        <w:gridCol w:w="1847"/>
      </w:tblGrid>
      <w:tr w:rsidR="00931B9C" w:rsidRPr="00D6525B" w14:paraId="21D1F696" w14:textId="77777777" w:rsidTr="009710A5">
        <w:trPr>
          <w:cnfStyle w:val="100000000000" w:firstRow="1" w:lastRow="0" w:firstColumn="0" w:lastColumn="0" w:oddVBand="0" w:evenVBand="0" w:oddHBand="0" w:evenHBand="0" w:firstRowFirstColumn="0" w:firstRowLastColumn="0" w:lastRowFirstColumn="0" w:lastRowLastColumn="0"/>
          <w:tblHeader/>
        </w:trPr>
        <w:tc>
          <w:tcPr>
            <w:tcW w:w="717" w:type="dxa"/>
            <w:tcBorders>
              <w:bottom w:val="none" w:sz="0" w:space="0" w:color="auto"/>
            </w:tcBorders>
          </w:tcPr>
          <w:p w14:paraId="426E1956"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Год</w:t>
            </w:r>
          </w:p>
        </w:tc>
        <w:tc>
          <w:tcPr>
            <w:tcW w:w="3133" w:type="dxa"/>
            <w:tcBorders>
              <w:bottom w:val="none" w:sz="0" w:space="0" w:color="auto"/>
            </w:tcBorders>
          </w:tcPr>
          <w:p w14:paraId="2F62AD1A" w14:textId="77777777" w:rsidR="009710A5" w:rsidRPr="00D6525B" w:rsidRDefault="00931B9C" w:rsidP="009710A5">
            <w:pPr>
              <w:pStyle w:val="Compact"/>
              <w:spacing w:before="0" w:after="0"/>
              <w:jc w:val="both"/>
              <w:rPr>
                <w:rFonts w:asciiTheme="majorBidi" w:hAnsiTheme="majorBidi" w:cstheme="majorBidi"/>
                <w:sz w:val="24"/>
                <w:szCs w:val="24"/>
                <w:rtl/>
              </w:rPr>
            </w:pPr>
            <w:r w:rsidRPr="00D6525B">
              <w:rPr>
                <w:rFonts w:asciiTheme="majorBidi" w:hAnsiTheme="majorBidi" w:cstheme="majorBidi"/>
                <w:sz w:val="24"/>
                <w:szCs w:val="24"/>
              </w:rPr>
              <w:t xml:space="preserve">Чистый денежный </w:t>
            </w:r>
          </w:p>
          <w:p w14:paraId="14CEBDEE" w14:textId="7FF9DB65"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поток, руб.</w:t>
            </w:r>
          </w:p>
        </w:tc>
        <w:tc>
          <w:tcPr>
            <w:tcW w:w="1869" w:type="dxa"/>
            <w:tcBorders>
              <w:bottom w:val="none" w:sz="0" w:space="0" w:color="auto"/>
            </w:tcBorders>
          </w:tcPr>
          <w:p w14:paraId="5A590417"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Коэффициент дисконтирования</w:t>
            </w:r>
          </w:p>
        </w:tc>
        <w:tc>
          <w:tcPr>
            <w:tcW w:w="1869" w:type="dxa"/>
            <w:tcBorders>
              <w:bottom w:val="none" w:sz="0" w:space="0" w:color="auto"/>
            </w:tcBorders>
          </w:tcPr>
          <w:p w14:paraId="23FEBBC7"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Дисконтированный поток, руб.</w:t>
            </w:r>
          </w:p>
        </w:tc>
        <w:tc>
          <w:tcPr>
            <w:tcW w:w="1869" w:type="dxa"/>
            <w:tcBorders>
              <w:bottom w:val="none" w:sz="0" w:space="0" w:color="auto"/>
            </w:tcBorders>
          </w:tcPr>
          <w:p w14:paraId="7E767776"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Накопленный ЧДД, руб.</w:t>
            </w:r>
          </w:p>
        </w:tc>
      </w:tr>
      <w:tr w:rsidR="00931B9C" w:rsidRPr="00D6525B" w14:paraId="5631639C" w14:textId="77777777" w:rsidTr="009710A5">
        <w:tc>
          <w:tcPr>
            <w:tcW w:w="717" w:type="dxa"/>
          </w:tcPr>
          <w:p w14:paraId="0EED90C4"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w:t>
            </w:r>
          </w:p>
        </w:tc>
        <w:tc>
          <w:tcPr>
            <w:tcW w:w="3133" w:type="dxa"/>
          </w:tcPr>
          <w:p w14:paraId="4AD7727D"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220 000</w:t>
            </w:r>
          </w:p>
        </w:tc>
        <w:tc>
          <w:tcPr>
            <w:tcW w:w="1869" w:type="dxa"/>
          </w:tcPr>
          <w:p w14:paraId="4650039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0,9091</w:t>
            </w:r>
          </w:p>
        </w:tc>
        <w:tc>
          <w:tcPr>
            <w:tcW w:w="1869" w:type="dxa"/>
          </w:tcPr>
          <w:p w14:paraId="06A6C46D"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200 002</w:t>
            </w:r>
          </w:p>
        </w:tc>
        <w:tc>
          <w:tcPr>
            <w:tcW w:w="1869" w:type="dxa"/>
          </w:tcPr>
          <w:p w14:paraId="46CA33C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200 002</w:t>
            </w:r>
          </w:p>
        </w:tc>
      </w:tr>
      <w:tr w:rsidR="00931B9C" w:rsidRPr="00D6525B" w14:paraId="4A484A80" w14:textId="77777777" w:rsidTr="009710A5">
        <w:tc>
          <w:tcPr>
            <w:tcW w:w="717" w:type="dxa"/>
          </w:tcPr>
          <w:p w14:paraId="3FC73D5A"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w:t>
            </w:r>
          </w:p>
        </w:tc>
        <w:tc>
          <w:tcPr>
            <w:tcW w:w="3133" w:type="dxa"/>
          </w:tcPr>
          <w:p w14:paraId="59896BD4"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220 000</w:t>
            </w:r>
          </w:p>
        </w:tc>
        <w:tc>
          <w:tcPr>
            <w:tcW w:w="1869" w:type="dxa"/>
          </w:tcPr>
          <w:p w14:paraId="07FA7E7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0,8264</w:t>
            </w:r>
          </w:p>
        </w:tc>
        <w:tc>
          <w:tcPr>
            <w:tcW w:w="1869" w:type="dxa"/>
          </w:tcPr>
          <w:p w14:paraId="2FD20B32"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181 808</w:t>
            </w:r>
          </w:p>
        </w:tc>
        <w:tc>
          <w:tcPr>
            <w:tcW w:w="1869" w:type="dxa"/>
          </w:tcPr>
          <w:p w14:paraId="28045BF3"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381 810</w:t>
            </w:r>
          </w:p>
        </w:tc>
      </w:tr>
      <w:tr w:rsidR="00931B9C" w:rsidRPr="00D6525B" w14:paraId="7CAF3469" w14:textId="77777777" w:rsidTr="009710A5">
        <w:tc>
          <w:tcPr>
            <w:tcW w:w="717" w:type="dxa"/>
          </w:tcPr>
          <w:p w14:paraId="525EE671"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3</w:t>
            </w:r>
          </w:p>
        </w:tc>
        <w:tc>
          <w:tcPr>
            <w:tcW w:w="3133" w:type="dxa"/>
          </w:tcPr>
          <w:p w14:paraId="1DBB6401"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220 000</w:t>
            </w:r>
          </w:p>
        </w:tc>
        <w:tc>
          <w:tcPr>
            <w:tcW w:w="1869" w:type="dxa"/>
          </w:tcPr>
          <w:p w14:paraId="38F843DE"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0,7513</w:t>
            </w:r>
          </w:p>
        </w:tc>
        <w:tc>
          <w:tcPr>
            <w:tcW w:w="1869" w:type="dxa"/>
          </w:tcPr>
          <w:p w14:paraId="27507CC2"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165 286</w:t>
            </w:r>
          </w:p>
        </w:tc>
        <w:tc>
          <w:tcPr>
            <w:tcW w:w="1869" w:type="dxa"/>
          </w:tcPr>
          <w:p w14:paraId="55CEE189"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547 096</w:t>
            </w:r>
          </w:p>
        </w:tc>
      </w:tr>
      <w:tr w:rsidR="00931B9C" w:rsidRPr="00D6525B" w14:paraId="480F09CC" w14:textId="77777777" w:rsidTr="009710A5">
        <w:tc>
          <w:tcPr>
            <w:tcW w:w="717" w:type="dxa"/>
          </w:tcPr>
          <w:p w14:paraId="687A92B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4</w:t>
            </w:r>
          </w:p>
        </w:tc>
        <w:tc>
          <w:tcPr>
            <w:tcW w:w="3133" w:type="dxa"/>
          </w:tcPr>
          <w:p w14:paraId="415B1F9E"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220 000</w:t>
            </w:r>
          </w:p>
        </w:tc>
        <w:tc>
          <w:tcPr>
            <w:tcW w:w="1869" w:type="dxa"/>
          </w:tcPr>
          <w:p w14:paraId="5FD8BF85"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0,6830</w:t>
            </w:r>
          </w:p>
        </w:tc>
        <w:tc>
          <w:tcPr>
            <w:tcW w:w="1869" w:type="dxa"/>
          </w:tcPr>
          <w:p w14:paraId="19384A54"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150 260</w:t>
            </w:r>
          </w:p>
        </w:tc>
        <w:tc>
          <w:tcPr>
            <w:tcW w:w="1869" w:type="dxa"/>
          </w:tcPr>
          <w:p w14:paraId="1F883968"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697 356</w:t>
            </w:r>
          </w:p>
        </w:tc>
      </w:tr>
      <w:tr w:rsidR="00931B9C" w:rsidRPr="00D6525B" w14:paraId="1EA5147B" w14:textId="77777777" w:rsidTr="009710A5">
        <w:tc>
          <w:tcPr>
            <w:tcW w:w="717" w:type="dxa"/>
          </w:tcPr>
          <w:p w14:paraId="03F7A7BC"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5</w:t>
            </w:r>
          </w:p>
        </w:tc>
        <w:tc>
          <w:tcPr>
            <w:tcW w:w="3133" w:type="dxa"/>
          </w:tcPr>
          <w:p w14:paraId="4EEA9BDB"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220 000</w:t>
            </w:r>
          </w:p>
        </w:tc>
        <w:tc>
          <w:tcPr>
            <w:tcW w:w="1869" w:type="dxa"/>
          </w:tcPr>
          <w:p w14:paraId="196A021E"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0,6209</w:t>
            </w:r>
          </w:p>
        </w:tc>
        <w:tc>
          <w:tcPr>
            <w:tcW w:w="1869" w:type="dxa"/>
          </w:tcPr>
          <w:p w14:paraId="12DFFF69"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136 598</w:t>
            </w:r>
          </w:p>
        </w:tc>
        <w:tc>
          <w:tcPr>
            <w:tcW w:w="1869" w:type="dxa"/>
          </w:tcPr>
          <w:p w14:paraId="36560FB3" w14:textId="77777777" w:rsidR="00931B9C" w:rsidRPr="00D6525B" w:rsidRDefault="00931B9C" w:rsidP="009710A5">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833 954</w:t>
            </w:r>
          </w:p>
        </w:tc>
      </w:tr>
    </w:tbl>
    <w:p w14:paraId="08EBB18C" w14:textId="5506FA23" w:rsidR="009710A5" w:rsidRPr="00D6525B" w:rsidRDefault="00931B9C" w:rsidP="00A90B24">
      <w:pPr>
        <w:pStyle w:val="af7"/>
        <w:spacing w:before="20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За пять лет эксплуатации накопленный чистый дисконтированный доход составляет 833 954 руб. Положительное значение ЧДД показывает, что экономический результат от эксплуатации АИС превышает затраты на ее сопровождение с учетом дисконтирования.</w:t>
      </w:r>
    </w:p>
    <w:p w14:paraId="70D498CC"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rtl/>
          <w:lang w:val="ru-RU"/>
        </w:rPr>
      </w:pPr>
      <w:r w:rsidRPr="00D6525B">
        <w:rPr>
          <w:rFonts w:asciiTheme="majorBidi" w:hAnsiTheme="majorBidi" w:cstheme="majorBidi"/>
          <w:sz w:val="28"/>
          <w:szCs w:val="28"/>
          <w:lang w:val="ru-RU"/>
        </w:rPr>
        <w:t>Динамика накопленного чистого дисконтированного дохода представлена на рисунке 4.1.</w:t>
      </w:r>
    </w:p>
    <w:p w14:paraId="0EA1C326" w14:textId="420514D4" w:rsidR="009710A5" w:rsidRPr="00D6525B" w:rsidRDefault="009710A5" w:rsidP="009710A5">
      <w:pPr>
        <w:pStyle w:val="af7"/>
        <w:spacing w:before="0" w:after="0"/>
        <w:jc w:val="center"/>
        <w:rPr>
          <w:rFonts w:asciiTheme="majorBidi" w:hAnsiTheme="majorBidi" w:cstheme="majorBidi"/>
          <w:sz w:val="28"/>
          <w:szCs w:val="28"/>
          <w:lang w:val="ru-RU"/>
        </w:rPr>
      </w:pPr>
      <w:r w:rsidRPr="00D6525B">
        <w:rPr>
          <w:noProof/>
        </w:rPr>
        <w:lastRenderedPageBreak/>
        <w:drawing>
          <wp:inline distT="0" distB="0" distL="0" distR="0" wp14:anchorId="108FBE47" wp14:editId="7583698E">
            <wp:extent cx="4572000" cy="2743200"/>
            <wp:effectExtent l="0" t="0" r="0" b="0"/>
            <wp:docPr id="439246941" name="Диаграмма 1">
              <a:extLst xmlns:a="http://schemas.openxmlformats.org/drawingml/2006/main">
                <a:ext uri="{FF2B5EF4-FFF2-40B4-BE49-F238E27FC236}">
                  <a16:creationId xmlns:a16="http://schemas.microsoft.com/office/drawing/2014/main" id="{E8A0BF37-C346-7BA1-A412-730575E6FA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6F6AC1E" w14:textId="1BA32ED2" w:rsidR="00931B9C" w:rsidRPr="00D6525B" w:rsidRDefault="00931B9C" w:rsidP="00FE6A5D">
      <w:pPr>
        <w:pStyle w:val="af7"/>
        <w:spacing w:before="0" w:after="200" w:line="360" w:lineRule="auto"/>
        <w:jc w:val="center"/>
        <w:rPr>
          <w:rFonts w:asciiTheme="majorBidi" w:hAnsiTheme="majorBidi" w:cstheme="majorBidi"/>
          <w:lang w:val="ru-RU"/>
        </w:rPr>
      </w:pPr>
      <w:r w:rsidRPr="00D6525B">
        <w:rPr>
          <w:rFonts w:asciiTheme="majorBidi" w:hAnsiTheme="majorBidi" w:cstheme="majorBidi"/>
          <w:lang w:val="ru-RU"/>
        </w:rPr>
        <w:t>Рисунок 4</w:t>
      </w:r>
      <w:r w:rsidR="00AC4EEB">
        <w:rPr>
          <w:rFonts w:asciiTheme="majorBidi" w:hAnsiTheme="majorBidi" w:cstheme="majorBidi"/>
          <w:lang w:val="ru-RU"/>
        </w:rPr>
        <w:t>3</w:t>
      </w:r>
      <w:r w:rsidRPr="00D6525B">
        <w:rPr>
          <w:rFonts w:asciiTheme="majorBidi" w:hAnsiTheme="majorBidi" w:cstheme="majorBidi"/>
          <w:lang w:val="ru-RU"/>
        </w:rPr>
        <w:t>– Динамика накопленного чистого дисконтированного дохода</w:t>
      </w:r>
    </w:p>
    <w:p w14:paraId="6035C4DA"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Совокупная стоимость владения системой за пять лет определяется по формуле:</w:t>
      </w:r>
    </w:p>
    <w:p w14:paraId="09CDC3C1" w14:textId="368E49EC" w:rsidR="00931B9C" w:rsidRPr="00931809" w:rsidRDefault="00931B9C" w:rsidP="00931809">
      <w:pPr>
        <w:pStyle w:val="af7"/>
        <w:spacing w:before="0" w:after="0" w:line="360" w:lineRule="auto"/>
        <w:ind w:left="2127" w:firstLine="709"/>
        <w:jc w:val="center"/>
        <w:rPr>
          <w:rFonts w:asciiTheme="majorBidi" w:hAnsiTheme="majorBidi" w:cstheme="majorBidi"/>
          <w:sz w:val="28"/>
          <w:szCs w:val="28"/>
        </w:rPr>
      </w:pPr>
      <w:r w:rsidRPr="00931809">
        <w:rPr>
          <w:rFonts w:asciiTheme="majorBidi" w:hAnsiTheme="majorBidi" w:cstheme="majorBidi"/>
          <w:sz w:val="28"/>
          <w:szCs w:val="28"/>
        </w:rPr>
        <w:t xml:space="preserve">TCO = I0 + </w:t>
      </w:r>
      <w:r w:rsidRPr="00931809">
        <w:rPr>
          <w:rFonts w:asciiTheme="majorBidi" w:hAnsiTheme="majorBidi" w:cstheme="majorBidi"/>
          <w:sz w:val="28"/>
          <w:szCs w:val="28"/>
          <w:lang w:val="ru-RU"/>
        </w:rPr>
        <w:t>Зэ</w:t>
      </w:r>
      <w:r w:rsidRPr="00931809">
        <w:rPr>
          <w:rFonts w:asciiTheme="majorBidi" w:hAnsiTheme="majorBidi" w:cstheme="majorBidi"/>
          <w:sz w:val="28"/>
          <w:szCs w:val="28"/>
        </w:rPr>
        <w:t xml:space="preserve"> </w:t>
      </w:r>
      <m:oMath>
        <m:r>
          <w:rPr>
            <w:rFonts w:ascii="Cambria Math" w:hAnsi="Cambria Math" w:cstheme="majorBidi"/>
            <w:sz w:val="28"/>
            <w:szCs w:val="28"/>
          </w:rPr>
          <m:t>∙</m:t>
        </m:r>
      </m:oMath>
      <w:r w:rsidRPr="00931809">
        <w:rPr>
          <w:rFonts w:asciiTheme="majorBidi" w:hAnsiTheme="majorBidi" w:cstheme="majorBidi"/>
          <w:sz w:val="28"/>
          <w:szCs w:val="28"/>
        </w:rPr>
        <w:t xml:space="preserve"> </w:t>
      </w:r>
      <w:r w:rsidR="00931809" w:rsidRPr="00931809">
        <w:rPr>
          <w:rFonts w:asciiTheme="majorBidi" w:hAnsiTheme="majorBidi" w:cstheme="majorBidi"/>
          <w:sz w:val="28"/>
          <w:szCs w:val="28"/>
        </w:rPr>
        <w:t>n,</w:t>
      </w:r>
      <w:r w:rsidR="00931809" w:rsidRPr="00964D5C">
        <w:rPr>
          <w:rFonts w:asciiTheme="majorBidi" w:hAnsiTheme="majorBidi" w:cstheme="majorBidi"/>
          <w:sz w:val="28"/>
          <w:szCs w:val="28"/>
        </w:rPr>
        <w:t xml:space="preserve"> </w:t>
      </w:r>
      <w:r w:rsidR="00931809" w:rsidRPr="00931809">
        <w:rPr>
          <w:rFonts w:asciiTheme="majorBidi" w:hAnsiTheme="majorBidi" w:cstheme="majorBidi"/>
          <w:sz w:val="28"/>
          <w:szCs w:val="28"/>
          <w:lang w:val="ru-RU"/>
        </w:rPr>
        <w:t>лет</w:t>
      </w:r>
      <w:r w:rsidR="00931809" w:rsidRPr="00931809">
        <w:rPr>
          <w:rFonts w:asciiTheme="majorBidi" w:hAnsiTheme="majorBidi" w:cstheme="majorBidi"/>
          <w:sz w:val="28"/>
          <w:szCs w:val="28"/>
        </w:rPr>
        <w:tab/>
      </w:r>
      <w:r w:rsidR="00931809" w:rsidRPr="00931809">
        <w:rPr>
          <w:rFonts w:asciiTheme="majorBidi" w:hAnsiTheme="majorBidi" w:cstheme="majorBidi"/>
          <w:sz w:val="28"/>
          <w:szCs w:val="28"/>
        </w:rPr>
        <w:tab/>
      </w:r>
      <w:r w:rsidR="00931809" w:rsidRPr="00931809">
        <w:rPr>
          <w:rFonts w:asciiTheme="majorBidi" w:hAnsiTheme="majorBidi" w:cstheme="majorBidi"/>
          <w:sz w:val="28"/>
          <w:szCs w:val="28"/>
        </w:rPr>
        <w:tab/>
      </w:r>
      <w:r w:rsidR="00931809" w:rsidRPr="00964D5C">
        <w:rPr>
          <w:rFonts w:asciiTheme="majorBidi" w:hAnsiTheme="majorBidi" w:cstheme="majorBidi"/>
          <w:sz w:val="28"/>
          <w:szCs w:val="28"/>
        </w:rPr>
        <w:tab/>
      </w:r>
      <w:r w:rsidR="00931809" w:rsidRPr="00931809">
        <w:rPr>
          <w:rFonts w:asciiTheme="majorBidi" w:hAnsiTheme="majorBidi" w:cstheme="majorBidi"/>
          <w:sz w:val="28"/>
          <w:szCs w:val="28"/>
        </w:rPr>
        <w:tab/>
        <w:t>(</w:t>
      </w:r>
      <w:r w:rsidR="00964D5C" w:rsidRPr="00964D5C">
        <w:rPr>
          <w:rFonts w:asciiTheme="majorBidi" w:hAnsiTheme="majorBidi" w:cstheme="majorBidi"/>
          <w:sz w:val="28"/>
          <w:szCs w:val="28"/>
        </w:rPr>
        <w:t>8</w:t>
      </w:r>
      <w:r w:rsidR="00931809" w:rsidRPr="00931809">
        <w:rPr>
          <w:rFonts w:asciiTheme="majorBidi" w:hAnsiTheme="majorBidi" w:cstheme="majorBidi"/>
          <w:sz w:val="28"/>
          <w:szCs w:val="28"/>
        </w:rPr>
        <w:t>)</w:t>
      </w:r>
    </w:p>
    <w:p w14:paraId="24CEED35" w14:textId="70D283EC" w:rsidR="00147189"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где </w:t>
      </w:r>
      <w:r w:rsidRPr="00D6525B">
        <w:rPr>
          <w:rFonts w:asciiTheme="majorBidi" w:hAnsiTheme="majorBidi" w:cstheme="majorBidi"/>
          <w:sz w:val="28"/>
          <w:szCs w:val="28"/>
        </w:rPr>
        <w:t>I</w:t>
      </w:r>
      <w:r w:rsidRPr="00D6525B">
        <w:rPr>
          <w:rFonts w:asciiTheme="majorBidi" w:hAnsiTheme="majorBidi" w:cstheme="majorBidi"/>
          <w:sz w:val="28"/>
          <w:szCs w:val="28"/>
          <w:lang w:val="ru-RU"/>
        </w:rPr>
        <w:t xml:space="preserve">0 </w:t>
      </w:r>
      <w:r w:rsidR="00147189" w:rsidRPr="00D6525B">
        <w:rPr>
          <w:rFonts w:asciiTheme="majorBidi" w:hAnsiTheme="majorBidi" w:cstheme="majorBidi"/>
          <w:sz w:val="28"/>
          <w:szCs w:val="28"/>
          <w:lang w:val="ru-RU"/>
        </w:rPr>
        <w:t>-</w:t>
      </w:r>
      <w:r w:rsidRPr="00D6525B">
        <w:rPr>
          <w:rFonts w:asciiTheme="majorBidi" w:hAnsiTheme="majorBidi" w:cstheme="majorBidi"/>
          <w:sz w:val="28"/>
          <w:szCs w:val="28"/>
          <w:lang w:val="ru-RU"/>
        </w:rPr>
        <w:t xml:space="preserve"> единовременные затраты на разработку и внедрение системы;</w:t>
      </w:r>
    </w:p>
    <w:p w14:paraId="4A664D23" w14:textId="578D623C" w:rsidR="00147189"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Зэ </w:t>
      </w:r>
      <w:r w:rsidR="00147189" w:rsidRPr="00D6525B">
        <w:rPr>
          <w:rFonts w:asciiTheme="majorBidi" w:hAnsiTheme="majorBidi" w:cstheme="majorBidi"/>
          <w:sz w:val="28"/>
          <w:szCs w:val="28"/>
          <w:lang w:val="ru-RU"/>
        </w:rPr>
        <w:t xml:space="preserve">- </w:t>
      </w:r>
      <w:r w:rsidRPr="00D6525B">
        <w:rPr>
          <w:rFonts w:asciiTheme="majorBidi" w:hAnsiTheme="majorBidi" w:cstheme="majorBidi"/>
          <w:sz w:val="28"/>
          <w:szCs w:val="28"/>
          <w:lang w:val="ru-RU"/>
        </w:rPr>
        <w:t>ежегодные эксплуатационные затраты;</w:t>
      </w:r>
    </w:p>
    <w:p w14:paraId="35DB6D73" w14:textId="17959542"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rPr>
        <w:t>n</w:t>
      </w:r>
      <w:r w:rsidRPr="00D6525B">
        <w:rPr>
          <w:rFonts w:asciiTheme="majorBidi" w:hAnsiTheme="majorBidi" w:cstheme="majorBidi"/>
          <w:sz w:val="28"/>
          <w:szCs w:val="28"/>
          <w:lang w:val="ru-RU"/>
        </w:rPr>
        <w:t xml:space="preserve"> </w:t>
      </w:r>
      <w:r w:rsidR="00147189" w:rsidRPr="00D6525B">
        <w:rPr>
          <w:rFonts w:asciiTheme="majorBidi" w:hAnsiTheme="majorBidi" w:cstheme="majorBidi"/>
          <w:sz w:val="28"/>
          <w:szCs w:val="28"/>
          <w:lang w:val="ru-RU"/>
        </w:rPr>
        <w:t>-</w:t>
      </w:r>
      <w:r w:rsidRPr="00D6525B">
        <w:rPr>
          <w:rFonts w:asciiTheme="majorBidi" w:hAnsiTheme="majorBidi" w:cstheme="majorBidi"/>
          <w:sz w:val="28"/>
          <w:szCs w:val="28"/>
          <w:lang w:val="ru-RU"/>
        </w:rPr>
        <w:t xml:space="preserve"> горизонт расчета.</w:t>
      </w:r>
    </w:p>
    <w:p w14:paraId="3E02A04E" w14:textId="3C19CCA2" w:rsidR="00931B9C" w:rsidRDefault="00931B9C" w:rsidP="00B5657F">
      <w:pPr>
        <w:pStyle w:val="af7"/>
        <w:spacing w:before="0" w:after="0" w:line="360" w:lineRule="auto"/>
        <w:jc w:val="center"/>
        <w:rPr>
          <w:rFonts w:asciiTheme="majorBidi" w:hAnsiTheme="majorBidi" w:cstheme="majorBidi"/>
          <w:sz w:val="28"/>
          <w:szCs w:val="28"/>
          <w:lang w:val="ru-RU"/>
        </w:rPr>
      </w:pPr>
      <w:r w:rsidRPr="00931809">
        <w:rPr>
          <w:rFonts w:asciiTheme="majorBidi" w:hAnsiTheme="majorBidi" w:cstheme="majorBidi"/>
          <w:sz w:val="28"/>
          <w:szCs w:val="28"/>
        </w:rPr>
        <w:t>TCO</w:t>
      </w:r>
      <w:r w:rsidRPr="00931809">
        <w:rPr>
          <w:rFonts w:asciiTheme="majorBidi" w:hAnsiTheme="majorBidi" w:cstheme="majorBidi"/>
          <w:sz w:val="28"/>
          <w:szCs w:val="28"/>
          <w:lang w:val="ru-RU"/>
        </w:rPr>
        <w:t xml:space="preserve"> = 0 + 52 000 </w:t>
      </w:r>
      <m:oMath>
        <m:r>
          <w:rPr>
            <w:rFonts w:ascii="Cambria Math" w:hAnsi="Cambria Math" w:cstheme="majorBidi"/>
            <w:sz w:val="28"/>
            <w:szCs w:val="28"/>
            <w:lang w:val="ru-RU"/>
          </w:rPr>
          <m:t>∙</m:t>
        </m:r>
      </m:oMath>
      <w:r w:rsidRPr="00931809">
        <w:rPr>
          <w:rFonts w:asciiTheme="majorBidi" w:hAnsiTheme="majorBidi" w:cstheme="majorBidi"/>
          <w:sz w:val="28"/>
          <w:szCs w:val="28"/>
          <w:lang w:val="ru-RU"/>
        </w:rPr>
        <w:t xml:space="preserve"> 5 = 260 000 </w:t>
      </w:r>
    </w:p>
    <w:p w14:paraId="04D73516" w14:textId="27B61F78" w:rsidR="00964D5C" w:rsidRPr="00D6525B" w:rsidRDefault="00964D5C" w:rsidP="00B5657F">
      <w:pPr>
        <w:pStyle w:val="af7"/>
        <w:spacing w:before="0" w:after="0" w:line="360" w:lineRule="auto"/>
        <w:jc w:val="center"/>
        <w:rPr>
          <w:rFonts w:asciiTheme="majorBidi" w:hAnsiTheme="majorBidi" w:cstheme="majorBidi"/>
          <w:sz w:val="28"/>
          <w:szCs w:val="28"/>
          <w:lang w:val="ru-RU"/>
        </w:rPr>
      </w:pPr>
      <w:r w:rsidRPr="00931809">
        <w:rPr>
          <w:rFonts w:asciiTheme="majorBidi" w:hAnsiTheme="majorBidi" w:cstheme="majorBidi"/>
          <w:sz w:val="28"/>
          <w:szCs w:val="28"/>
        </w:rPr>
        <w:t>TCO</w:t>
      </w:r>
      <w:r w:rsidRPr="00931809">
        <w:rPr>
          <w:rFonts w:asciiTheme="majorBidi" w:hAnsiTheme="majorBidi" w:cstheme="majorBidi"/>
          <w:sz w:val="28"/>
          <w:szCs w:val="28"/>
          <w:lang w:val="ru-RU"/>
        </w:rPr>
        <w:t xml:space="preserve"> = 260 000 руб</w:t>
      </w:r>
      <w:r w:rsidR="00BF74E1">
        <w:rPr>
          <w:rFonts w:asciiTheme="majorBidi" w:hAnsiTheme="majorBidi" w:cstheme="majorBidi"/>
          <w:sz w:val="28"/>
          <w:szCs w:val="28"/>
          <w:lang w:val="ru-RU"/>
        </w:rPr>
        <w:t>ы</w:t>
      </w:r>
    </w:p>
    <w:p w14:paraId="05CCADC7" w14:textId="6654D46E" w:rsidR="00931B9C" w:rsidRPr="00D6525B" w:rsidRDefault="00931B9C" w:rsidP="002200BF">
      <w:pPr>
        <w:pStyle w:val="af7"/>
        <w:spacing w:before="0" w:after="0" w:line="360" w:lineRule="auto"/>
        <w:jc w:val="both"/>
        <w:rPr>
          <w:rFonts w:asciiTheme="majorBidi" w:hAnsiTheme="majorBidi" w:cstheme="majorBidi"/>
          <w:lang w:val="ru-RU"/>
        </w:rPr>
      </w:pPr>
      <w:r w:rsidRPr="00D6525B">
        <w:rPr>
          <w:rFonts w:asciiTheme="majorBidi" w:hAnsiTheme="majorBidi" w:cstheme="majorBidi"/>
          <w:lang w:val="ru-RU"/>
        </w:rPr>
        <w:t>Таблица 4</w:t>
      </w:r>
      <w:r w:rsidR="00143D26">
        <w:rPr>
          <w:rFonts w:asciiTheme="majorBidi" w:hAnsiTheme="majorBidi" w:cstheme="majorBidi" w:hint="cs"/>
          <w:rtl/>
          <w:lang w:val="ru-RU"/>
        </w:rPr>
        <w:t>8</w:t>
      </w:r>
      <w:r w:rsidRPr="00D6525B">
        <w:rPr>
          <w:rFonts w:asciiTheme="majorBidi" w:hAnsiTheme="majorBidi" w:cstheme="majorBidi"/>
          <w:lang w:val="ru-RU"/>
        </w:rPr>
        <w:t xml:space="preserve"> – Совокупная стоимость владения АИС за пять лет</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25"/>
        <w:gridCol w:w="1766"/>
      </w:tblGrid>
      <w:tr w:rsidR="00931B9C" w:rsidRPr="00D6525B" w14:paraId="5585C036" w14:textId="77777777" w:rsidTr="00F03D5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334BD1"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Показатель</w:t>
            </w:r>
          </w:p>
        </w:tc>
        <w:tc>
          <w:tcPr>
            <w:tcW w:w="0" w:type="auto"/>
            <w:tcBorders>
              <w:bottom w:val="none" w:sz="0" w:space="0" w:color="auto"/>
            </w:tcBorders>
          </w:tcPr>
          <w:p w14:paraId="02F03DF6"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Значение</w:t>
            </w:r>
          </w:p>
        </w:tc>
      </w:tr>
      <w:tr w:rsidR="00931B9C" w:rsidRPr="00D6525B" w14:paraId="63CBB659" w14:textId="77777777" w:rsidTr="00F03D5A">
        <w:tc>
          <w:tcPr>
            <w:tcW w:w="0" w:type="auto"/>
          </w:tcPr>
          <w:p w14:paraId="072BBA27" w14:textId="77777777" w:rsidR="00931B9C" w:rsidRPr="00D6525B" w:rsidRDefault="00931B9C" w:rsidP="00F03D5A">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Единовременные денежные затраты на разработку и внедрение</w:t>
            </w:r>
          </w:p>
        </w:tc>
        <w:tc>
          <w:tcPr>
            <w:tcW w:w="0" w:type="auto"/>
          </w:tcPr>
          <w:p w14:paraId="33912F2E"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0 руб.</w:t>
            </w:r>
          </w:p>
        </w:tc>
      </w:tr>
      <w:tr w:rsidR="00931B9C" w:rsidRPr="00D6525B" w14:paraId="2ADFC1C0" w14:textId="77777777" w:rsidTr="00F03D5A">
        <w:tc>
          <w:tcPr>
            <w:tcW w:w="0" w:type="auto"/>
          </w:tcPr>
          <w:p w14:paraId="191F6ED8"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Ежегодные эксплуатационные затраты</w:t>
            </w:r>
          </w:p>
        </w:tc>
        <w:tc>
          <w:tcPr>
            <w:tcW w:w="0" w:type="auto"/>
          </w:tcPr>
          <w:p w14:paraId="65EC0745"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52 000 руб./год</w:t>
            </w:r>
          </w:p>
        </w:tc>
      </w:tr>
      <w:tr w:rsidR="00931B9C" w:rsidRPr="00D6525B" w14:paraId="38D196F3" w14:textId="77777777" w:rsidTr="00F03D5A">
        <w:tc>
          <w:tcPr>
            <w:tcW w:w="0" w:type="auto"/>
          </w:tcPr>
          <w:p w14:paraId="6518BADD" w14:textId="77777777" w:rsidR="00931B9C" w:rsidRPr="00D6525B" w:rsidRDefault="00931B9C" w:rsidP="00F03D5A">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Совокупная стоимость владения за 5 лет</w:t>
            </w:r>
          </w:p>
        </w:tc>
        <w:tc>
          <w:tcPr>
            <w:tcW w:w="0" w:type="auto"/>
          </w:tcPr>
          <w:p w14:paraId="00C5A182"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260 000 руб.</w:t>
            </w:r>
          </w:p>
        </w:tc>
      </w:tr>
      <w:tr w:rsidR="00931B9C" w:rsidRPr="00D6525B" w14:paraId="25EB3A2A" w14:textId="77777777" w:rsidTr="00F03D5A">
        <w:tc>
          <w:tcPr>
            <w:tcW w:w="0" w:type="auto"/>
          </w:tcPr>
          <w:p w14:paraId="5B98ADE3" w14:textId="77777777" w:rsidR="00931B9C" w:rsidRPr="00D6525B" w:rsidRDefault="00931B9C" w:rsidP="00F03D5A">
            <w:pPr>
              <w:pStyle w:val="Compact"/>
              <w:spacing w:before="0" w:after="0"/>
              <w:jc w:val="both"/>
              <w:rPr>
                <w:rFonts w:asciiTheme="majorBidi" w:hAnsiTheme="majorBidi" w:cstheme="majorBidi"/>
                <w:sz w:val="24"/>
                <w:szCs w:val="24"/>
                <w:lang w:val="ru-RU"/>
              </w:rPr>
            </w:pPr>
            <w:r w:rsidRPr="00D6525B">
              <w:rPr>
                <w:rFonts w:asciiTheme="majorBidi" w:hAnsiTheme="majorBidi" w:cstheme="majorBidi"/>
                <w:sz w:val="24"/>
                <w:szCs w:val="24"/>
                <w:lang w:val="ru-RU"/>
              </w:rPr>
              <w:t>Суммарное высвобождаемое рабочее время за 5 лет</w:t>
            </w:r>
          </w:p>
        </w:tc>
        <w:tc>
          <w:tcPr>
            <w:tcW w:w="0" w:type="auto"/>
          </w:tcPr>
          <w:p w14:paraId="0B53B8F5" w14:textId="77777777" w:rsidR="00931B9C" w:rsidRPr="00D6525B" w:rsidRDefault="00931B9C" w:rsidP="00F03D5A">
            <w:pPr>
              <w:pStyle w:val="Compact"/>
              <w:spacing w:before="0" w:after="0"/>
              <w:jc w:val="both"/>
              <w:rPr>
                <w:rFonts w:asciiTheme="majorBidi" w:hAnsiTheme="majorBidi" w:cstheme="majorBidi"/>
                <w:sz w:val="24"/>
                <w:szCs w:val="24"/>
              </w:rPr>
            </w:pPr>
            <w:r w:rsidRPr="00D6525B">
              <w:rPr>
                <w:rFonts w:asciiTheme="majorBidi" w:hAnsiTheme="majorBidi" w:cstheme="majorBidi"/>
                <w:sz w:val="24"/>
                <w:szCs w:val="24"/>
              </w:rPr>
              <w:t>2 720 ч</w:t>
            </w:r>
          </w:p>
        </w:tc>
      </w:tr>
    </w:tbl>
    <w:p w14:paraId="4C2328B6" w14:textId="77777777" w:rsidR="00931B9C" w:rsidRDefault="00931B9C" w:rsidP="002200BF">
      <w:pPr>
        <w:pStyle w:val="af7"/>
        <w:spacing w:before="20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Рентабельность инвестиций рассчитывается как отношение чистого экономического результата к совокупной стоимости владения:</w:t>
      </w:r>
    </w:p>
    <w:p w14:paraId="67907E5E" w14:textId="633849AF" w:rsidR="00146FBB" w:rsidRPr="00D6525B" w:rsidRDefault="00146FBB" w:rsidP="00146FBB">
      <w:pPr>
        <w:pStyle w:val="af7"/>
        <w:spacing w:before="200" w:after="0" w:line="360" w:lineRule="auto"/>
        <w:ind w:left="2836"/>
        <w:jc w:val="both"/>
        <w:rPr>
          <w:rFonts w:asciiTheme="majorBidi" w:hAnsiTheme="majorBidi" w:cstheme="majorBidi"/>
          <w:sz w:val="28"/>
          <w:szCs w:val="28"/>
          <w:lang w:val="ru-RU"/>
        </w:rPr>
      </w:pPr>
      <m:oMath>
        <m:r>
          <m:rPr>
            <m:sty m:val="p"/>
          </m:rPr>
          <w:rPr>
            <w:rFonts w:ascii="Cambria Math" w:hAnsi="Cambria Math" w:cstheme="majorBidi"/>
            <w:sz w:val="28"/>
            <w:szCs w:val="28"/>
          </w:rPr>
          <m:t>ROI</m:t>
        </m:r>
        <m:r>
          <m:rPr>
            <m:sty m:val="p"/>
          </m:rPr>
          <w:rPr>
            <w:rFonts w:ascii="Cambria Math" w:hAnsi="Cambria Math" w:cstheme="majorBidi"/>
            <w:sz w:val="28"/>
            <w:szCs w:val="28"/>
            <w:lang w:val="ru-RU"/>
          </w:rPr>
          <m:t xml:space="preserve"> =</m:t>
        </m:r>
        <m:f>
          <m:fPr>
            <m:ctrlPr>
              <w:rPr>
                <w:rFonts w:ascii="Cambria Math" w:hAnsi="Cambria Math" w:cstheme="majorBidi"/>
                <w:i/>
                <w:sz w:val="28"/>
                <w:szCs w:val="28"/>
                <w:lang w:val="ru-RU"/>
              </w:rPr>
            </m:ctrlPr>
          </m:fPr>
          <m:num>
            <m:r>
              <m:rPr>
                <m:sty m:val="p"/>
              </m:rPr>
              <w:rPr>
                <w:rFonts w:ascii="Cambria Math" w:hAnsi="Cambria Math" w:cstheme="majorBidi"/>
                <w:sz w:val="28"/>
                <w:szCs w:val="28"/>
                <w:lang w:val="ru-RU"/>
              </w:rPr>
              <m:t xml:space="preserve">(Эсов - </m:t>
            </m:r>
            <m:r>
              <m:rPr>
                <m:sty m:val="p"/>
              </m:rPr>
              <w:rPr>
                <w:rFonts w:ascii="Cambria Math" w:hAnsi="Cambria Math" w:cstheme="majorBidi"/>
                <w:sz w:val="28"/>
                <w:szCs w:val="28"/>
              </w:rPr>
              <m:t>TCO</m:t>
            </m:r>
            <m:r>
              <m:rPr>
                <m:sty m:val="p"/>
              </m:rPr>
              <w:rPr>
                <w:rFonts w:ascii="Cambria Math" w:hAnsi="Cambria Math" w:cstheme="majorBidi"/>
                <w:sz w:val="28"/>
                <w:szCs w:val="28"/>
                <w:lang w:val="ru-RU"/>
              </w:rPr>
              <m:t xml:space="preserve">) </m:t>
            </m:r>
          </m:num>
          <m:den>
            <m:r>
              <m:rPr>
                <m:sty m:val="p"/>
              </m:rPr>
              <w:rPr>
                <w:rFonts w:ascii="Cambria Math" w:hAnsi="Cambria Math" w:cstheme="majorBidi"/>
                <w:sz w:val="28"/>
                <w:szCs w:val="28"/>
              </w:rPr>
              <m:t>TCO</m:t>
            </m:r>
            <m:r>
              <m:rPr>
                <m:sty m:val="p"/>
              </m:rPr>
              <w:rPr>
                <w:rFonts w:ascii="Cambria Math" w:hAnsi="Cambria Math" w:cstheme="majorBidi"/>
                <w:sz w:val="28"/>
                <w:szCs w:val="28"/>
                <w:lang w:val="ru-RU"/>
              </w:rPr>
              <m:t xml:space="preserve"> </m:t>
            </m:r>
          </m:den>
        </m:f>
        <m:r>
          <m:rPr>
            <m:sty m:val="p"/>
          </m:rPr>
          <w:rPr>
            <w:rFonts w:ascii="Cambria Math" w:hAnsi="Cambria Math" w:cstheme="majorBidi"/>
            <w:sz w:val="28"/>
            <w:szCs w:val="28"/>
            <w:lang w:val="ru-RU"/>
          </w:rPr>
          <m:t>100, %</m:t>
        </m:r>
      </m:oMath>
      <w:r>
        <w:rPr>
          <w:rFonts w:asciiTheme="majorBidi" w:eastAsiaTheme="minorEastAsia" w:hAnsiTheme="majorBidi" w:cstheme="majorBidi"/>
          <w:sz w:val="28"/>
          <w:szCs w:val="28"/>
          <w:lang w:val="ru-RU"/>
        </w:rPr>
        <w:tab/>
      </w:r>
      <w:r>
        <w:rPr>
          <w:rFonts w:asciiTheme="majorBidi" w:eastAsiaTheme="minorEastAsia" w:hAnsiTheme="majorBidi" w:cstheme="majorBidi"/>
          <w:sz w:val="28"/>
          <w:szCs w:val="28"/>
          <w:lang w:val="ru-RU"/>
        </w:rPr>
        <w:tab/>
      </w:r>
      <w:r>
        <w:rPr>
          <w:rFonts w:asciiTheme="majorBidi" w:eastAsiaTheme="minorEastAsia" w:hAnsiTheme="majorBidi" w:cstheme="majorBidi"/>
          <w:sz w:val="28"/>
          <w:szCs w:val="28"/>
          <w:lang w:val="ru-RU"/>
        </w:rPr>
        <w:tab/>
      </w:r>
      <w:r>
        <w:rPr>
          <w:rFonts w:asciiTheme="majorBidi" w:eastAsiaTheme="minorEastAsia" w:hAnsiTheme="majorBidi" w:cstheme="majorBidi"/>
          <w:sz w:val="28"/>
          <w:szCs w:val="28"/>
          <w:lang w:val="ru-RU"/>
        </w:rPr>
        <w:tab/>
        <w:t>(</w:t>
      </w:r>
      <w:r w:rsidR="00A30537">
        <w:rPr>
          <w:rFonts w:asciiTheme="majorBidi" w:eastAsiaTheme="minorEastAsia" w:hAnsiTheme="majorBidi" w:cstheme="majorBidi"/>
          <w:sz w:val="28"/>
          <w:szCs w:val="28"/>
          <w:lang w:val="ru-RU"/>
        </w:rPr>
        <w:t>9</w:t>
      </w:r>
      <w:r>
        <w:rPr>
          <w:rFonts w:asciiTheme="majorBidi" w:eastAsiaTheme="minorEastAsia" w:hAnsiTheme="majorBidi" w:cstheme="majorBidi"/>
          <w:sz w:val="28"/>
          <w:szCs w:val="28"/>
          <w:lang w:val="ru-RU"/>
        </w:rPr>
        <w:t>)</w:t>
      </w:r>
    </w:p>
    <w:p w14:paraId="052472C8" w14:textId="77777777" w:rsidR="00147189"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где Эсов – совокупная экономия рабочего времени в стоимостном выражении за расчетный период;</w:t>
      </w:r>
    </w:p>
    <w:p w14:paraId="00FFD980" w14:textId="6254214B" w:rsidR="00931B9C"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rPr>
        <w:t>TCO</w:t>
      </w:r>
      <w:r w:rsidRPr="00D6525B">
        <w:rPr>
          <w:rFonts w:asciiTheme="majorBidi" w:hAnsiTheme="majorBidi" w:cstheme="majorBidi"/>
          <w:sz w:val="28"/>
          <w:szCs w:val="28"/>
          <w:lang w:val="ru-RU"/>
        </w:rPr>
        <w:t xml:space="preserve"> – совокупная стоимость владения системой.</w:t>
      </w:r>
    </w:p>
    <w:p w14:paraId="7B958B97" w14:textId="7D1F5474" w:rsidR="00146FBB" w:rsidRPr="00D6525B" w:rsidRDefault="00210B27" w:rsidP="009710A5">
      <w:pPr>
        <w:pStyle w:val="af7"/>
        <w:spacing w:before="0" w:after="0" w:line="360" w:lineRule="auto"/>
        <w:ind w:firstLine="709"/>
        <w:jc w:val="both"/>
        <w:rPr>
          <w:rFonts w:asciiTheme="majorBidi" w:hAnsiTheme="majorBidi" w:cstheme="majorBidi"/>
          <w:sz w:val="28"/>
          <w:szCs w:val="28"/>
          <w:lang w:val="ru-RU"/>
        </w:rPr>
      </w:pPr>
      <m:oMathPara>
        <m:oMath>
          <m:r>
            <m:rPr>
              <m:sty m:val="p"/>
            </m:rPr>
            <w:rPr>
              <w:rFonts w:ascii="Cambria Math" w:hAnsi="Cambria Math" w:cstheme="majorBidi"/>
              <w:sz w:val="28"/>
              <w:szCs w:val="28"/>
              <w:lang w:val="ru-RU"/>
            </w:rPr>
            <m:t>Эсов = 272 000∙5=1 360 000</m:t>
          </m:r>
        </m:oMath>
      </m:oMathPara>
    </w:p>
    <w:p w14:paraId="7247B03B" w14:textId="453B24C7" w:rsidR="00931B9C" w:rsidRPr="00AF7097" w:rsidRDefault="00931B9C" w:rsidP="00E63B22">
      <w:pPr>
        <w:pStyle w:val="af7"/>
        <w:spacing w:before="0" w:after="0" w:line="360" w:lineRule="auto"/>
        <w:jc w:val="center"/>
        <w:rPr>
          <w:rFonts w:asciiTheme="majorBidi" w:hAnsiTheme="majorBidi" w:cstheme="majorBidi"/>
          <w:sz w:val="28"/>
          <w:szCs w:val="28"/>
          <w:rtl/>
          <w:lang w:bidi="ar-EG"/>
        </w:rPr>
      </w:pPr>
      <w:r w:rsidRPr="00AF7097">
        <w:rPr>
          <w:rFonts w:asciiTheme="majorBidi" w:hAnsiTheme="majorBidi" w:cstheme="majorBidi"/>
          <w:sz w:val="28"/>
          <w:szCs w:val="28"/>
          <w:lang w:val="ru-RU"/>
        </w:rPr>
        <w:lastRenderedPageBreak/>
        <w:t xml:space="preserve">Эсов </w:t>
      </w:r>
      <w:r w:rsidR="00210B27" w:rsidRPr="00AF7097">
        <w:rPr>
          <w:rFonts w:asciiTheme="majorBidi" w:hAnsiTheme="majorBidi" w:cstheme="majorBidi"/>
          <w:sz w:val="28"/>
          <w:szCs w:val="28"/>
          <w:lang w:val="ru-RU"/>
        </w:rPr>
        <w:t>= 1 360 000</w:t>
      </w:r>
      <w:r w:rsidRPr="00AF7097">
        <w:rPr>
          <w:rFonts w:asciiTheme="majorBidi" w:hAnsiTheme="majorBidi" w:cstheme="majorBidi"/>
          <w:sz w:val="28"/>
          <w:szCs w:val="28"/>
          <w:lang w:val="ru-RU"/>
        </w:rPr>
        <w:t xml:space="preserve"> руб.</w:t>
      </w:r>
    </w:p>
    <w:p w14:paraId="32F4E94E" w14:textId="7108A218" w:rsidR="00210B27" w:rsidRDefault="00210B27" w:rsidP="00E63B22">
      <w:pPr>
        <w:pStyle w:val="af7"/>
        <w:spacing w:before="0" w:after="0" w:line="360" w:lineRule="auto"/>
        <w:jc w:val="center"/>
        <w:rPr>
          <w:rFonts w:asciiTheme="majorBidi" w:hAnsiTheme="majorBidi" w:cstheme="majorBidi"/>
          <w:sz w:val="28"/>
          <w:szCs w:val="28"/>
          <w:lang w:val="ru-RU"/>
        </w:rPr>
      </w:pPr>
      <w:r w:rsidRPr="00AF7097">
        <w:rPr>
          <w:rFonts w:asciiTheme="majorBidi" w:hAnsiTheme="majorBidi" w:cstheme="majorBidi"/>
          <w:sz w:val="28"/>
          <w:szCs w:val="28"/>
        </w:rPr>
        <w:t>ROI</w:t>
      </w:r>
      <w:r w:rsidRPr="00AF7097">
        <w:rPr>
          <w:rFonts w:asciiTheme="majorBidi" w:hAnsiTheme="majorBidi" w:cstheme="majorBidi"/>
          <w:sz w:val="28"/>
          <w:szCs w:val="28"/>
          <w:lang w:val="ru-RU"/>
        </w:rPr>
        <w:t xml:space="preserve"> =</w:t>
      </w:r>
      <m:oMath>
        <m:f>
          <m:fPr>
            <m:ctrlPr>
              <w:rPr>
                <w:rFonts w:ascii="Cambria Math" w:hAnsi="Cambria Math" w:cstheme="majorBidi"/>
                <w:i/>
                <w:sz w:val="28"/>
                <w:szCs w:val="28"/>
                <w:lang w:val="ru-RU"/>
              </w:rPr>
            </m:ctrlPr>
          </m:fPr>
          <m:num>
            <m:r>
              <m:rPr>
                <m:sty m:val="p"/>
              </m:rPr>
              <w:rPr>
                <w:rFonts w:ascii="Cambria Math" w:hAnsi="Cambria Math" w:cstheme="majorBidi"/>
                <w:sz w:val="28"/>
                <w:szCs w:val="28"/>
                <w:lang w:val="ru-RU"/>
              </w:rPr>
              <m:t>(1 360 000 - 260 000)</m:t>
            </m:r>
          </m:num>
          <m:den>
            <m:r>
              <m:rPr>
                <m:sty m:val="p"/>
              </m:rPr>
              <w:rPr>
                <w:rFonts w:ascii="Cambria Math" w:hAnsi="Cambria Math" w:cstheme="majorBidi"/>
                <w:sz w:val="28"/>
                <w:szCs w:val="28"/>
                <w:lang w:val="ru-RU"/>
              </w:rPr>
              <m:t>260 000</m:t>
            </m:r>
          </m:den>
        </m:f>
        <m:r>
          <m:rPr>
            <m:sty m:val="p"/>
          </m:rPr>
          <w:rPr>
            <w:rFonts w:ascii="Cambria Math" w:hAnsi="Cambria Math" w:cstheme="majorBidi"/>
            <w:sz w:val="28"/>
            <w:szCs w:val="28"/>
            <w:lang w:val="ru-RU"/>
          </w:rPr>
          <m:t xml:space="preserve">100= 423,1  </m:t>
        </m:r>
        <m:r>
          <m:rPr>
            <m:sty m:val="p"/>
          </m:rPr>
          <w:rPr>
            <w:rFonts w:ascii="Cambria Math" w:hAnsiTheme="majorBidi" w:cstheme="majorBidi"/>
            <w:sz w:val="28"/>
            <w:szCs w:val="28"/>
            <w:lang w:val="ru-RU"/>
          </w:rPr>
          <m:t xml:space="preserve"> </m:t>
        </m:r>
      </m:oMath>
    </w:p>
    <w:p w14:paraId="4340B222" w14:textId="78C55433" w:rsidR="00931B9C" w:rsidRPr="00D6525B" w:rsidRDefault="00931B9C" w:rsidP="00E63B22">
      <w:pPr>
        <w:pStyle w:val="af7"/>
        <w:spacing w:before="0" w:after="0" w:line="360" w:lineRule="auto"/>
        <w:jc w:val="center"/>
        <w:rPr>
          <w:rFonts w:asciiTheme="majorBidi" w:hAnsiTheme="majorBidi" w:cstheme="majorBidi"/>
          <w:sz w:val="28"/>
          <w:szCs w:val="28"/>
          <w:lang w:val="ru-RU"/>
        </w:rPr>
      </w:pPr>
      <w:r w:rsidRPr="00AF7097">
        <w:rPr>
          <w:rFonts w:asciiTheme="majorBidi" w:hAnsiTheme="majorBidi" w:cstheme="majorBidi"/>
          <w:sz w:val="28"/>
          <w:szCs w:val="28"/>
        </w:rPr>
        <w:t>ROI</w:t>
      </w:r>
      <w:r w:rsidRPr="00AF7097">
        <w:rPr>
          <w:rFonts w:asciiTheme="majorBidi" w:hAnsiTheme="majorBidi" w:cstheme="majorBidi"/>
          <w:sz w:val="28"/>
          <w:szCs w:val="28"/>
          <w:lang w:val="ru-RU"/>
        </w:rPr>
        <w:t xml:space="preserve"> = 423,1 %.</w:t>
      </w:r>
    </w:p>
    <w:p w14:paraId="23FE9A8B"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 xml:space="preserve">Полученное значение </w:t>
      </w:r>
      <w:r w:rsidRPr="00D6525B">
        <w:rPr>
          <w:rFonts w:asciiTheme="majorBidi" w:hAnsiTheme="majorBidi" w:cstheme="majorBidi"/>
          <w:sz w:val="28"/>
          <w:szCs w:val="28"/>
        </w:rPr>
        <w:t>ROI</w:t>
      </w:r>
      <w:r w:rsidRPr="00D6525B">
        <w:rPr>
          <w:rFonts w:asciiTheme="majorBidi" w:hAnsiTheme="majorBidi" w:cstheme="majorBidi"/>
          <w:sz w:val="28"/>
          <w:szCs w:val="28"/>
          <w:lang w:val="ru-RU"/>
        </w:rPr>
        <w:t xml:space="preserve"> показывает, что экономический результат от использования АИС превышает совокупные эксплуатационные затраты проекта за расчетный период.</w:t>
      </w:r>
    </w:p>
    <w:p w14:paraId="797B9851" w14:textId="77777777" w:rsidR="00931B9C"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С учетом отсутствия единовременных денежных вложений университета классический срок окупаемости капитальных затрат не рассчитывается через начальные инвестиции. Для оценки эксплуатационной окупаемости сопоставляются ежегодные эксплуатационные затраты и средняя годовая экономия рабочего времени:</w:t>
      </w:r>
    </w:p>
    <w:p w14:paraId="353EB3F2" w14:textId="3BE82C0A" w:rsidR="000114E8" w:rsidRPr="00155A6B" w:rsidRDefault="000114E8" w:rsidP="00146FBB">
      <w:pPr>
        <w:pStyle w:val="af7"/>
        <w:spacing w:before="0" w:after="0" w:line="360" w:lineRule="auto"/>
        <w:ind w:left="2836" w:firstLine="709"/>
        <w:jc w:val="center"/>
        <w:rPr>
          <w:rFonts w:asciiTheme="majorBidi" w:hAnsiTheme="majorBidi" w:cstheme="majorBidi"/>
          <w:sz w:val="28"/>
          <w:szCs w:val="28"/>
          <w:lang w:val="ru-RU"/>
        </w:rPr>
      </w:pPr>
      <m:oMath>
        <m:r>
          <m:rPr>
            <m:sty m:val="p"/>
          </m:rPr>
          <w:rPr>
            <w:rFonts w:ascii="Cambria Math" w:hAnsi="Cambria Math" w:cstheme="majorBidi"/>
            <w:sz w:val="28"/>
            <w:szCs w:val="28"/>
          </w:rPr>
          <m:t>T</m:t>
        </m:r>
        <m:r>
          <m:rPr>
            <m:sty m:val="p"/>
          </m:rPr>
          <w:rPr>
            <w:rFonts w:ascii="Cambria Math" w:hAnsi="Cambria Math" w:cstheme="majorBidi"/>
            <w:sz w:val="28"/>
            <w:szCs w:val="28"/>
            <w:lang w:val="ru-RU"/>
          </w:rPr>
          <m:t>ок =</m:t>
        </m:r>
        <m:f>
          <m:fPr>
            <m:ctrlPr>
              <w:rPr>
                <w:rFonts w:ascii="Cambria Math" w:hAnsi="Cambria Math" w:cstheme="majorBidi"/>
                <w:i/>
                <w:sz w:val="28"/>
                <w:szCs w:val="28"/>
                <w:lang w:val="ru-RU"/>
              </w:rPr>
            </m:ctrlPr>
          </m:fPr>
          <m:num>
            <m:r>
              <m:rPr>
                <m:sty m:val="p"/>
              </m:rPr>
              <w:rPr>
                <w:rFonts w:ascii="Cambria Math" w:hAnsi="Cambria Math" w:cstheme="majorBidi"/>
                <w:sz w:val="28"/>
                <w:szCs w:val="28"/>
                <w:lang w:val="ru-RU"/>
              </w:rPr>
              <m:t>Зэ</m:t>
            </m:r>
          </m:num>
          <m:den>
            <m:r>
              <m:rPr>
                <m:sty m:val="p"/>
              </m:rPr>
              <w:rPr>
                <w:rFonts w:ascii="Cambria Math" w:hAnsi="Cambria Math" w:cstheme="majorBidi"/>
                <w:sz w:val="28"/>
                <w:szCs w:val="28"/>
                <w:lang w:val="ru-RU"/>
              </w:rPr>
              <m:t>Эгод</m:t>
            </m:r>
          </m:den>
        </m:f>
      </m:oMath>
      <w:r w:rsidR="00BB7456" w:rsidRPr="00155A6B">
        <w:rPr>
          <w:rFonts w:asciiTheme="majorBidi" w:eastAsiaTheme="minorEastAsia" w:hAnsiTheme="majorBidi" w:cstheme="majorBidi"/>
          <w:sz w:val="28"/>
          <w:szCs w:val="28"/>
          <w:lang w:val="ru-RU"/>
        </w:rPr>
        <w:t>,</w:t>
      </w:r>
      <w:r w:rsidR="00BB7456" w:rsidRPr="00155A6B">
        <w:rPr>
          <w:rFonts w:asciiTheme="majorBidi" w:hAnsiTheme="majorBidi" w:cstheme="majorBidi"/>
          <w:sz w:val="28"/>
          <w:szCs w:val="28"/>
          <w:lang w:val="ru-RU"/>
        </w:rPr>
        <w:t xml:space="preserve"> год</w:t>
      </w:r>
      <w:r w:rsidR="00BB7456" w:rsidRPr="00155A6B">
        <w:rPr>
          <w:rFonts w:asciiTheme="majorBidi" w:hAnsiTheme="majorBidi" w:cstheme="majorBidi"/>
          <w:sz w:val="28"/>
          <w:szCs w:val="28"/>
          <w:lang w:val="ru-RU"/>
        </w:rPr>
        <w:tab/>
      </w:r>
      <w:r w:rsidR="00BB7456" w:rsidRPr="00155A6B">
        <w:rPr>
          <w:rFonts w:asciiTheme="majorBidi" w:hAnsiTheme="majorBidi" w:cstheme="majorBidi"/>
          <w:sz w:val="28"/>
          <w:szCs w:val="28"/>
          <w:lang w:val="ru-RU"/>
        </w:rPr>
        <w:tab/>
      </w:r>
      <w:r w:rsidR="00BB7456" w:rsidRPr="00155A6B">
        <w:rPr>
          <w:rFonts w:asciiTheme="majorBidi" w:hAnsiTheme="majorBidi" w:cstheme="majorBidi"/>
          <w:sz w:val="28"/>
          <w:szCs w:val="28"/>
          <w:lang w:val="ru-RU"/>
        </w:rPr>
        <w:tab/>
      </w:r>
      <w:r w:rsidR="00BB7456" w:rsidRPr="00155A6B">
        <w:rPr>
          <w:rFonts w:asciiTheme="majorBidi" w:hAnsiTheme="majorBidi" w:cstheme="majorBidi"/>
          <w:sz w:val="28"/>
          <w:szCs w:val="28"/>
          <w:lang w:val="ru-RU"/>
        </w:rPr>
        <w:tab/>
      </w:r>
      <w:r w:rsidR="00BB7456" w:rsidRPr="00155A6B">
        <w:rPr>
          <w:rFonts w:asciiTheme="majorBidi" w:hAnsiTheme="majorBidi" w:cstheme="majorBidi"/>
          <w:sz w:val="28"/>
          <w:szCs w:val="28"/>
          <w:lang w:val="ru-RU"/>
        </w:rPr>
        <w:tab/>
        <w:t>(</w:t>
      </w:r>
      <w:r w:rsidR="00A30537">
        <w:rPr>
          <w:rFonts w:asciiTheme="majorBidi" w:hAnsiTheme="majorBidi" w:cstheme="majorBidi"/>
          <w:sz w:val="28"/>
          <w:szCs w:val="28"/>
          <w:lang w:val="ru-RU"/>
        </w:rPr>
        <w:t>10</w:t>
      </w:r>
      <w:r w:rsidR="00BB7456" w:rsidRPr="00155A6B">
        <w:rPr>
          <w:rFonts w:asciiTheme="majorBidi" w:hAnsiTheme="majorBidi" w:cstheme="majorBidi"/>
          <w:sz w:val="28"/>
          <w:szCs w:val="28"/>
          <w:lang w:val="ru-RU"/>
        </w:rPr>
        <w:t>)</w:t>
      </w:r>
    </w:p>
    <w:p w14:paraId="6DC796E3" w14:textId="1642FD22" w:rsidR="00146FBB" w:rsidRDefault="00146FBB" w:rsidP="002200BF">
      <w:pPr>
        <w:pStyle w:val="af7"/>
        <w:spacing w:before="0" w:after="0" w:line="360" w:lineRule="auto"/>
        <w:jc w:val="center"/>
        <w:rPr>
          <w:rFonts w:asciiTheme="majorBidi" w:hAnsiTheme="majorBidi" w:cstheme="majorBidi"/>
          <w:sz w:val="28"/>
          <w:szCs w:val="28"/>
          <w:lang w:val="ru-RU"/>
        </w:rPr>
      </w:pPr>
      <m:oMathPara>
        <m:oMath>
          <m:r>
            <m:rPr>
              <m:sty m:val="p"/>
            </m:rPr>
            <w:rPr>
              <w:rFonts w:ascii="Cambria Math" w:hAnsi="Cambria Math" w:cstheme="majorBidi"/>
              <w:sz w:val="28"/>
              <w:szCs w:val="28"/>
            </w:rPr>
            <m:t>T</m:t>
          </m:r>
          <m:r>
            <m:rPr>
              <m:sty m:val="p"/>
            </m:rPr>
            <w:rPr>
              <w:rFonts w:ascii="Cambria Math" w:hAnsi="Cambria Math" w:cstheme="majorBidi"/>
              <w:sz w:val="28"/>
              <w:szCs w:val="28"/>
              <w:lang w:val="ru-RU"/>
            </w:rPr>
            <m:t xml:space="preserve">ок = </m:t>
          </m:r>
          <m:f>
            <m:fPr>
              <m:ctrlPr>
                <w:rPr>
                  <w:rFonts w:ascii="Cambria Math" w:hAnsi="Cambria Math" w:cstheme="majorBidi"/>
                  <w:sz w:val="28"/>
                  <w:szCs w:val="28"/>
                  <w:lang w:val="ru-RU"/>
                </w:rPr>
              </m:ctrlPr>
            </m:fPr>
            <m:num>
              <m:r>
                <m:rPr>
                  <m:sty m:val="p"/>
                </m:rPr>
                <w:rPr>
                  <w:rFonts w:ascii="Cambria Math" w:hAnsi="Cambria Math" w:cstheme="majorBidi"/>
                  <w:sz w:val="28"/>
                  <w:szCs w:val="28"/>
                  <w:lang w:val="ru-RU"/>
                </w:rPr>
                <m:t>52 000</m:t>
              </m:r>
            </m:num>
            <m:den>
              <m:r>
                <m:rPr>
                  <m:sty m:val="p"/>
                </m:rPr>
                <w:rPr>
                  <w:rFonts w:ascii="Cambria Math" w:hAnsi="Cambria Math" w:cstheme="majorBidi"/>
                  <w:sz w:val="28"/>
                  <w:szCs w:val="28"/>
                  <w:lang w:val="ru-RU"/>
                </w:rPr>
                <m:t>272 000</m:t>
              </m:r>
            </m:den>
          </m:f>
          <m:r>
            <w:rPr>
              <w:rFonts w:ascii="Cambria Math" w:hAnsi="Cambria Math" w:cstheme="majorBidi"/>
              <w:sz w:val="28"/>
              <w:szCs w:val="28"/>
              <w:lang w:val="ru-RU"/>
            </w:rPr>
            <m:t>=</m:t>
          </m:r>
          <m:r>
            <m:rPr>
              <m:sty m:val="p"/>
            </m:rPr>
            <w:rPr>
              <w:rFonts w:ascii="Cambria Math" w:hAnsi="Cambria Math" w:cstheme="majorBidi"/>
              <w:sz w:val="28"/>
              <w:szCs w:val="28"/>
              <w:lang w:val="ru-RU"/>
            </w:rPr>
            <m:t>0,19</m:t>
          </m:r>
        </m:oMath>
      </m:oMathPara>
    </w:p>
    <w:p w14:paraId="29147D78" w14:textId="21D0DE1F" w:rsidR="00146FBB" w:rsidRPr="00D6525B" w:rsidRDefault="00146FBB" w:rsidP="002200BF">
      <w:pPr>
        <w:pStyle w:val="af7"/>
        <w:spacing w:before="0" w:after="0" w:line="360" w:lineRule="auto"/>
        <w:jc w:val="center"/>
        <w:rPr>
          <w:rFonts w:asciiTheme="majorBidi" w:hAnsiTheme="majorBidi" w:cstheme="majorBidi"/>
          <w:sz w:val="28"/>
          <w:szCs w:val="28"/>
          <w:lang w:val="ru-RU"/>
        </w:rPr>
      </w:pPr>
      <w:r w:rsidRPr="00155A6B">
        <w:rPr>
          <w:rFonts w:asciiTheme="majorBidi" w:hAnsiTheme="majorBidi" w:cstheme="majorBidi"/>
          <w:sz w:val="28"/>
          <w:szCs w:val="28"/>
        </w:rPr>
        <w:t>T</w:t>
      </w:r>
      <w:r w:rsidRPr="00155A6B">
        <w:rPr>
          <w:rFonts w:asciiTheme="majorBidi" w:hAnsiTheme="majorBidi" w:cstheme="majorBidi"/>
          <w:sz w:val="28"/>
          <w:szCs w:val="28"/>
          <w:lang w:val="ru-RU"/>
        </w:rPr>
        <w:t>ок =0,19 года</w:t>
      </w:r>
    </w:p>
    <w:p w14:paraId="18D9E775" w14:textId="647ED10D"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ежегодные эксплуатационные затраты покрываются экономическим эффектом в течение первого года эксплуатации системы.</w:t>
      </w:r>
    </w:p>
    <w:p w14:paraId="7A913450"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Условия получения и интерпретации результата</w:t>
      </w:r>
    </w:p>
    <w:p w14:paraId="2F90E5D6"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Полученные значения характеризуют эффективность проекта при использовании АИС в той организационной и технической среде, для которой система была спроектирована. Расчет выполнен по средним значениям времени, затрачиваемого на обработку сведений о посещаемости и формирование отчетных данных в течение учебного года.</w:t>
      </w:r>
    </w:p>
    <w:p w14:paraId="64CE177C" w14:textId="77777777"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t>Экономический эффект не следует трактовать как сокращение фонда оплаты труда или прямое увеличение доходов отдельных работников. Результат формируется на стороне университета за счет более рационального использования уже оплачиваемого рабочего времени. При изменении количества учебных групп, объема отчетности, средней стоимости рабочего часа или порядка сопровождения системы расчетные значения могут быть уточнены без изменения методики оценки.</w:t>
      </w:r>
    </w:p>
    <w:p w14:paraId="5167DA98" w14:textId="7026D4C2" w:rsidR="00931B9C" w:rsidRPr="00D6525B" w:rsidRDefault="00931B9C" w:rsidP="009710A5">
      <w:pPr>
        <w:pStyle w:val="af7"/>
        <w:spacing w:before="0" w:after="0" w:line="360" w:lineRule="auto"/>
        <w:ind w:firstLine="709"/>
        <w:jc w:val="both"/>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Социальный результат имеет дополнительное экономическое значение для университета, поскольку своевременная работа с обучающимися группы риска способствует сохранению контингента. В качестве справочного ориентира может быть использован показатель средних государственных расходов на обучение одного студента. По данным открытого источника, в 2024 году такой показатель составлял 475 600 руб. на одного студента в год [номер источник]. Данная величина не включается в расчет чистого денежного потока, поскольку расчетная модель проекта основана на экономии оплачиваемого рабочего времени университета. Вместе с тем она показывает экономическую значимость сохранения обучающегося в образовательном процессе.</w:t>
      </w:r>
    </w:p>
    <w:p w14:paraId="1780AAC6" w14:textId="77777777" w:rsidR="00AA7651" w:rsidRPr="00D6525B" w:rsidRDefault="00AA7651">
      <w:pPr>
        <w:rPr>
          <w:rFonts w:asciiTheme="majorBidi" w:hAnsiTheme="majorBidi" w:cstheme="majorBidi"/>
          <w:sz w:val="28"/>
          <w:szCs w:val="28"/>
          <w:lang w:val="ru-RU"/>
        </w:rPr>
      </w:pPr>
      <w:r w:rsidRPr="00D6525B">
        <w:rPr>
          <w:rFonts w:asciiTheme="majorBidi" w:hAnsiTheme="majorBidi" w:cstheme="majorBidi"/>
          <w:sz w:val="28"/>
          <w:szCs w:val="28"/>
          <w:lang w:val="ru-RU"/>
        </w:rPr>
        <w:br w:type="page"/>
      </w:r>
    </w:p>
    <w:p w14:paraId="6791F2AC" w14:textId="4512F7AC" w:rsidR="00D50309" w:rsidRPr="008E13E4" w:rsidRDefault="00144BEA" w:rsidP="00D50309">
      <w:pPr>
        <w:pStyle w:val="1"/>
        <w:spacing w:after="200"/>
        <w:ind w:firstLine="0"/>
        <w:jc w:val="center"/>
        <w:rPr>
          <w:sz w:val="32"/>
          <w:szCs w:val="32"/>
          <w:lang w:val="ru-RU"/>
        </w:rPr>
      </w:pPr>
      <w:bookmarkStart w:id="100" w:name="_Toc230617150"/>
      <w:bookmarkStart w:id="101" w:name="_Toc231851344"/>
      <w:r w:rsidRPr="00D50309">
        <w:rPr>
          <w:sz w:val="32"/>
          <w:szCs w:val="32"/>
          <w:lang w:val="ru-RU"/>
        </w:rPr>
        <w:lastRenderedPageBreak/>
        <w:t>ЗАКЛЮЧЕНИЕ</w:t>
      </w:r>
      <w:bookmarkEnd w:id="100"/>
      <w:bookmarkEnd w:id="101"/>
    </w:p>
    <w:p w14:paraId="561661CF" w14:textId="29127B5A" w:rsidR="00D50309" w:rsidRPr="00D50309"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t>В ходе выполнения выпускной квалификационной работы была рассмотрена предметная область учета посещаемости аудиторных занятий студентов СТИ НИТУ «МИСИС» и определены основные особенности действующего порядка обработки сведений. Установлено, что данные о расписании, учебных группах, занятиях, отметках посещаемости, причинах отсутствия и проходах через пропускной режим используются разными участниками учебного процесса, но при раздельной обработке требуют дополнительного сопоставления и повторной проверки.</w:t>
      </w:r>
    </w:p>
    <w:p w14:paraId="7D832C8C" w14:textId="4481226D" w:rsidR="00D50309" w:rsidRPr="00D50309"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t>На основании проведенного анализа обоснована необходимость разработки специализированной автоматизированной информационной системы учета посещаемости. Проектируемая АИС рассматривается как отдельный контур обработки посещаемости, связанный с учебным расписанием, QR-регистрацией, событиями СКУД, обоснованиями отсутствия, уведомлениями и отчетными показателями.</w:t>
      </w:r>
    </w:p>
    <w:p w14:paraId="3634B464" w14:textId="7FADAADF" w:rsidR="00D50309" w:rsidRPr="00D50309"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t>В проектной части разработаны инфологическая и внутримашинная модели данных, определен состав базы данных, описаны ключевые связи, ограничения целостности, хранимые процедуры и триггеры. В качестве СУБД обосновано использование Microsoft SQL Server, позволяющего централизованно хранить связанные учебные данные, выполнять контролируемые операции, поддерживать журналирование, ролевой доступ и реализацию бизнес-правил на уровне базы данных.</w:t>
      </w:r>
    </w:p>
    <w:p w14:paraId="56B59DC5" w14:textId="3164B62D" w:rsidR="00D50309" w:rsidRPr="00D50309"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t>В работе описаны алгоритмы авторизации пользователя, проверки сессии, маршрутизации по роли, загрузки рабочих мест, ручной отметки посещаемости, QR-регистрации, обработки обоснований отсутствия, приема событий СКУД и CSV-обмена с 1С: Университет. Разработанная архитектура включает пользовательский интерфейс, прикладной уровень, базу данных и интеграционные контуры, что исключает прямое обращение пользователя к таблицам и обеспечивает единый маршрут изменения учебных данных.</w:t>
      </w:r>
    </w:p>
    <w:p w14:paraId="139FE6FA" w14:textId="0000951A" w:rsidR="00D50309" w:rsidRPr="00D50309"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lastRenderedPageBreak/>
        <w:t>В разделе информационной безопасности обоснованы меры разграничения доступа, контроля учетных записей и сессий, журналирования действий, ограничения прямого доступа к базе данных, защиты от SQL-инъекций, проверки внешних данных СКУД и CSV-обмена, а также обеспечения целостности и доступности данных. Применение модели Thick Database позволяет закрепить значимые правила обработки ближе к данным и снизить зависимость корректности учета от отдельных экранных форм.</w:t>
      </w:r>
    </w:p>
    <w:p w14:paraId="634C3BB1" w14:textId="786CC64E" w:rsidR="000B529A" w:rsidRPr="00D6525B" w:rsidRDefault="00D50309" w:rsidP="00D50309">
      <w:pPr>
        <w:rPr>
          <w:rFonts w:asciiTheme="majorBidi" w:hAnsiTheme="majorBidi" w:cstheme="majorBidi"/>
          <w:sz w:val="28"/>
          <w:szCs w:val="28"/>
          <w:lang w:val="ru-RU"/>
        </w:rPr>
      </w:pPr>
      <w:r w:rsidRPr="00D50309">
        <w:rPr>
          <w:rFonts w:asciiTheme="majorBidi" w:hAnsiTheme="majorBidi" w:cstheme="majorBidi"/>
          <w:sz w:val="28"/>
          <w:szCs w:val="28"/>
          <w:lang w:val="ru-RU"/>
        </w:rPr>
        <w:t>Оценка результата проекта показала, что внедрение АИС позволяет уменьшить долю ручной обработки сведений, повысить оперативность контроля пропусков и обеспечить более прозрачное взаимодействие преподавателя, студента, куратора и студенческого офиса. Таким образом, поставленная цель достигнута: разработаны проектные решения и программно-информационная структура АИС учета посещаемости занятий студентов СТИ НИТУ «МИСИС».</w:t>
      </w:r>
    </w:p>
    <w:p w14:paraId="18B813D3" w14:textId="7CE8D8C5" w:rsidR="00C47BD2" w:rsidRPr="00D6525B" w:rsidRDefault="00C47BD2">
      <w:pPr>
        <w:rPr>
          <w:rFonts w:asciiTheme="majorBidi" w:hAnsiTheme="majorBidi" w:cstheme="majorBidi"/>
          <w:sz w:val="28"/>
          <w:szCs w:val="28"/>
          <w:lang w:val="ru-RU"/>
        </w:rPr>
      </w:pPr>
      <w:r w:rsidRPr="00D6525B">
        <w:rPr>
          <w:rFonts w:asciiTheme="majorBidi" w:hAnsiTheme="majorBidi" w:cstheme="majorBidi"/>
          <w:sz w:val="28"/>
          <w:szCs w:val="28"/>
          <w:lang w:val="ru-RU"/>
        </w:rPr>
        <w:br w:type="page"/>
      </w:r>
    </w:p>
    <w:p w14:paraId="6D61CC57" w14:textId="77777777" w:rsidR="00C47BD2" w:rsidRPr="00D6525B" w:rsidRDefault="00C47BD2" w:rsidP="00E06598">
      <w:pPr>
        <w:pStyle w:val="1"/>
        <w:spacing w:after="200"/>
        <w:ind w:firstLine="0"/>
        <w:jc w:val="center"/>
        <w:rPr>
          <w:sz w:val="32"/>
          <w:szCs w:val="32"/>
        </w:rPr>
      </w:pPr>
      <w:bookmarkStart w:id="102" w:name="_Toc230617151"/>
      <w:bookmarkStart w:id="103" w:name="_Toc231851345"/>
      <w:r w:rsidRPr="00D6525B">
        <w:rPr>
          <w:sz w:val="32"/>
          <w:szCs w:val="32"/>
        </w:rPr>
        <w:lastRenderedPageBreak/>
        <w:t>СПИСОК ИСПОЛЬЗОВАННЫХ ИСТОЧНИКОВ</w:t>
      </w:r>
      <w:bookmarkEnd w:id="102"/>
      <w:bookmarkEnd w:id="103"/>
    </w:p>
    <w:p w14:paraId="7F1CB5E2" w14:textId="762DBDB3"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Федеральный закон от 27.07.2006 № 152-ФЗ «О персональных данных» </w:t>
      </w:r>
      <w:r w:rsidR="009B32F7" w:rsidRPr="00D6525B">
        <w:rPr>
          <w:rFonts w:asciiTheme="majorBidi" w:hAnsiTheme="majorBidi" w:cstheme="majorBidi"/>
          <w:sz w:val="28"/>
          <w:szCs w:val="28"/>
          <w:lang w:val="ru-RU"/>
        </w:rPr>
        <w:t>[Электронный ресурс]. –</w:t>
      </w:r>
      <w:r w:rsidR="009B32F7">
        <w:rPr>
          <w:rFonts w:asciiTheme="majorBidi" w:hAnsiTheme="majorBidi" w:cstheme="majorBidi"/>
          <w:sz w:val="28"/>
          <w:szCs w:val="28"/>
          <w:lang w:val="ru-RU"/>
        </w:rPr>
        <w:t>режим доступа</w:t>
      </w:r>
      <w:r w:rsidR="009B32F7" w:rsidRPr="00D6525B">
        <w:rPr>
          <w:rFonts w:asciiTheme="majorBidi" w:hAnsiTheme="majorBidi" w:cstheme="majorBidi"/>
          <w:sz w:val="28"/>
          <w:szCs w:val="28"/>
          <w:lang w:val="ru-RU"/>
        </w:rPr>
        <w:t>–</w:t>
      </w:r>
      <w:r w:rsidR="009B32F7">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www</w:t>
      </w:r>
      <w:r w:rsidRPr="00D6525B">
        <w:rPr>
          <w:rFonts w:asciiTheme="majorBidi" w:hAnsiTheme="majorBidi" w:cstheme="majorBidi"/>
          <w:sz w:val="28"/>
          <w:szCs w:val="28"/>
          <w:lang w:val="ru-RU"/>
        </w:rPr>
        <w:t>.</w:t>
      </w:r>
      <w:r w:rsidRPr="00D6525B">
        <w:rPr>
          <w:rFonts w:asciiTheme="majorBidi" w:hAnsiTheme="majorBidi" w:cstheme="majorBidi"/>
          <w:sz w:val="28"/>
          <w:szCs w:val="28"/>
        </w:rPr>
        <w:t>consultant</w:t>
      </w:r>
      <w:r w:rsidRPr="00D6525B">
        <w:rPr>
          <w:rFonts w:asciiTheme="majorBidi" w:hAnsiTheme="majorBidi" w:cstheme="majorBidi"/>
          <w:sz w:val="28"/>
          <w:szCs w:val="28"/>
          <w:lang w:val="ru-RU"/>
        </w:rPr>
        <w:t>.</w:t>
      </w:r>
      <w:r w:rsidRPr="00D6525B">
        <w:rPr>
          <w:rFonts w:asciiTheme="majorBidi" w:hAnsiTheme="majorBidi" w:cstheme="majorBidi"/>
          <w:sz w:val="28"/>
          <w:szCs w:val="28"/>
        </w:rPr>
        <w:t>ru</w:t>
      </w:r>
      <w:r w:rsidRPr="00D6525B">
        <w:rPr>
          <w:rFonts w:asciiTheme="majorBidi" w:hAnsiTheme="majorBidi" w:cstheme="majorBidi"/>
          <w:sz w:val="28"/>
          <w:szCs w:val="28"/>
          <w:lang w:val="ru-RU"/>
        </w:rPr>
        <w:t>/</w:t>
      </w:r>
      <w:r w:rsidRPr="00D6525B">
        <w:rPr>
          <w:rFonts w:asciiTheme="majorBidi" w:hAnsiTheme="majorBidi" w:cstheme="majorBidi"/>
          <w:sz w:val="28"/>
          <w:szCs w:val="28"/>
        </w:rPr>
        <w:t>document</w:t>
      </w:r>
      <w:r w:rsidRPr="00D6525B">
        <w:rPr>
          <w:rFonts w:asciiTheme="majorBidi" w:hAnsiTheme="majorBidi" w:cstheme="majorBidi"/>
          <w:sz w:val="28"/>
          <w:szCs w:val="28"/>
          <w:lang w:val="ru-RU"/>
        </w:rPr>
        <w:t>/</w:t>
      </w:r>
      <w:r w:rsidRPr="00D6525B">
        <w:rPr>
          <w:rFonts w:asciiTheme="majorBidi" w:hAnsiTheme="majorBidi" w:cstheme="majorBidi"/>
          <w:sz w:val="28"/>
          <w:szCs w:val="28"/>
        </w:rPr>
        <w:t>cons</w:t>
      </w:r>
      <w:r w:rsidRPr="00D6525B">
        <w:rPr>
          <w:rFonts w:asciiTheme="majorBidi" w:hAnsiTheme="majorBidi" w:cstheme="majorBidi"/>
          <w:sz w:val="28"/>
          <w:szCs w:val="28"/>
          <w:lang w:val="ru-RU"/>
        </w:rPr>
        <w:t>_</w:t>
      </w:r>
      <w:r w:rsidRPr="00D6525B">
        <w:rPr>
          <w:rFonts w:asciiTheme="majorBidi" w:hAnsiTheme="majorBidi" w:cstheme="majorBidi"/>
          <w:sz w:val="28"/>
          <w:szCs w:val="28"/>
        </w:rPr>
        <w:t>doc</w:t>
      </w:r>
      <w:r w:rsidRPr="00D6525B">
        <w:rPr>
          <w:rFonts w:asciiTheme="majorBidi" w:hAnsiTheme="majorBidi" w:cstheme="majorBidi"/>
          <w:sz w:val="28"/>
          <w:szCs w:val="28"/>
          <w:lang w:val="ru-RU"/>
        </w:rPr>
        <w:t>_</w:t>
      </w:r>
      <w:r w:rsidRPr="00D6525B">
        <w:rPr>
          <w:rFonts w:asciiTheme="majorBidi" w:hAnsiTheme="majorBidi" w:cstheme="majorBidi"/>
          <w:sz w:val="28"/>
          <w:szCs w:val="28"/>
        </w:rPr>
        <w:t>LAW</w:t>
      </w:r>
      <w:r w:rsidRPr="00D6525B">
        <w:rPr>
          <w:rFonts w:asciiTheme="majorBidi" w:hAnsiTheme="majorBidi" w:cstheme="majorBidi"/>
          <w:sz w:val="28"/>
          <w:szCs w:val="28"/>
          <w:lang w:val="ru-RU"/>
        </w:rPr>
        <w:t>_61801/ (дата обращения: 21.05.202</w:t>
      </w:r>
      <w:r w:rsidR="00A72DA4">
        <w:rPr>
          <w:rFonts w:asciiTheme="majorBidi" w:hAnsiTheme="majorBidi" w:cstheme="majorBidi"/>
          <w:sz w:val="28"/>
          <w:szCs w:val="28"/>
          <w:lang w:val="ru-RU"/>
        </w:rPr>
        <w:t>5</w:t>
      </w:r>
      <w:r w:rsidRPr="00D6525B">
        <w:rPr>
          <w:rFonts w:asciiTheme="majorBidi" w:hAnsiTheme="majorBidi" w:cstheme="majorBidi"/>
          <w:sz w:val="28"/>
          <w:szCs w:val="28"/>
          <w:lang w:val="ru-RU"/>
        </w:rPr>
        <w:t>).</w:t>
      </w:r>
    </w:p>
    <w:p w14:paraId="0B7AAE11" w14:textId="59ED32BA"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 xml:space="preserve">Федеральный закон от 27.07.2006 № 149-ФЗ «Об информации, информационных технологиях и о защите информации» </w:t>
      </w:r>
      <w:r w:rsidR="009B32F7" w:rsidRPr="00D6525B">
        <w:rPr>
          <w:rFonts w:asciiTheme="majorBidi" w:hAnsiTheme="majorBidi" w:cstheme="majorBidi"/>
          <w:sz w:val="28"/>
          <w:szCs w:val="28"/>
          <w:lang w:val="ru-RU"/>
        </w:rPr>
        <w:t>[Электронный ресурс].–</w:t>
      </w:r>
      <w:r w:rsidR="009B32F7">
        <w:rPr>
          <w:rFonts w:asciiTheme="majorBidi" w:hAnsiTheme="majorBidi" w:cstheme="majorBidi"/>
          <w:sz w:val="28"/>
          <w:szCs w:val="28"/>
          <w:lang w:val="ru-RU"/>
        </w:rPr>
        <w:t>режим доступа</w:t>
      </w:r>
      <w:r w:rsidR="009B32F7" w:rsidRPr="00D6525B">
        <w:rPr>
          <w:rFonts w:asciiTheme="majorBidi" w:hAnsiTheme="majorBidi" w:cstheme="majorBidi"/>
          <w:sz w:val="28"/>
          <w:szCs w:val="28"/>
          <w:lang w:val="ru-RU"/>
        </w:rPr>
        <w:t>–</w:t>
      </w:r>
      <w:r w:rsidR="009B32F7">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www</w:t>
      </w:r>
      <w:r w:rsidRPr="00D6525B">
        <w:rPr>
          <w:rFonts w:asciiTheme="majorBidi" w:hAnsiTheme="majorBidi" w:cstheme="majorBidi"/>
          <w:sz w:val="28"/>
          <w:szCs w:val="28"/>
          <w:lang w:val="ru-RU"/>
        </w:rPr>
        <w:t>.</w:t>
      </w:r>
      <w:r w:rsidRPr="00D6525B">
        <w:rPr>
          <w:rFonts w:asciiTheme="majorBidi" w:hAnsiTheme="majorBidi" w:cstheme="majorBidi"/>
          <w:sz w:val="28"/>
          <w:szCs w:val="28"/>
        </w:rPr>
        <w:t>consultant</w:t>
      </w:r>
      <w:r w:rsidRPr="00D6525B">
        <w:rPr>
          <w:rFonts w:asciiTheme="majorBidi" w:hAnsiTheme="majorBidi" w:cstheme="majorBidi"/>
          <w:sz w:val="28"/>
          <w:szCs w:val="28"/>
          <w:lang w:val="ru-RU"/>
        </w:rPr>
        <w:t>.</w:t>
      </w:r>
      <w:r w:rsidRPr="00D6525B">
        <w:rPr>
          <w:rFonts w:asciiTheme="majorBidi" w:hAnsiTheme="majorBidi" w:cstheme="majorBidi"/>
          <w:sz w:val="28"/>
          <w:szCs w:val="28"/>
        </w:rPr>
        <w:t>ru</w:t>
      </w:r>
      <w:r w:rsidRPr="00D6525B">
        <w:rPr>
          <w:rFonts w:asciiTheme="majorBidi" w:hAnsiTheme="majorBidi" w:cstheme="majorBidi"/>
          <w:sz w:val="28"/>
          <w:szCs w:val="28"/>
          <w:lang w:val="ru-RU"/>
        </w:rPr>
        <w:t>/</w:t>
      </w:r>
      <w:r w:rsidRPr="00D6525B">
        <w:rPr>
          <w:rFonts w:asciiTheme="majorBidi" w:hAnsiTheme="majorBidi" w:cstheme="majorBidi"/>
          <w:sz w:val="28"/>
          <w:szCs w:val="28"/>
        </w:rPr>
        <w:t>document</w:t>
      </w:r>
      <w:r w:rsidRPr="00D6525B">
        <w:rPr>
          <w:rFonts w:asciiTheme="majorBidi" w:hAnsiTheme="majorBidi" w:cstheme="majorBidi"/>
          <w:sz w:val="28"/>
          <w:szCs w:val="28"/>
          <w:lang w:val="ru-RU"/>
        </w:rPr>
        <w:t>/</w:t>
      </w:r>
      <w:r w:rsidRPr="00D6525B">
        <w:rPr>
          <w:rFonts w:asciiTheme="majorBidi" w:hAnsiTheme="majorBidi" w:cstheme="majorBidi"/>
          <w:sz w:val="28"/>
          <w:szCs w:val="28"/>
        </w:rPr>
        <w:t>cons</w:t>
      </w:r>
      <w:r w:rsidRPr="00D6525B">
        <w:rPr>
          <w:rFonts w:asciiTheme="majorBidi" w:hAnsiTheme="majorBidi" w:cstheme="majorBidi"/>
          <w:sz w:val="28"/>
          <w:szCs w:val="28"/>
          <w:lang w:val="ru-RU"/>
        </w:rPr>
        <w:t>_</w:t>
      </w:r>
      <w:r w:rsidRPr="00D6525B">
        <w:rPr>
          <w:rFonts w:asciiTheme="majorBidi" w:hAnsiTheme="majorBidi" w:cstheme="majorBidi"/>
          <w:sz w:val="28"/>
          <w:szCs w:val="28"/>
        </w:rPr>
        <w:t>doc</w:t>
      </w:r>
      <w:r w:rsidRPr="00D6525B">
        <w:rPr>
          <w:rFonts w:asciiTheme="majorBidi" w:hAnsiTheme="majorBidi" w:cstheme="majorBidi"/>
          <w:sz w:val="28"/>
          <w:szCs w:val="28"/>
          <w:lang w:val="ru-RU"/>
        </w:rPr>
        <w:t>_</w:t>
      </w:r>
      <w:r w:rsidRPr="00D6525B">
        <w:rPr>
          <w:rFonts w:asciiTheme="majorBidi" w:hAnsiTheme="majorBidi" w:cstheme="majorBidi"/>
          <w:sz w:val="28"/>
          <w:szCs w:val="28"/>
        </w:rPr>
        <w:t>LAW</w:t>
      </w:r>
      <w:r w:rsidRPr="00D6525B">
        <w:rPr>
          <w:rFonts w:asciiTheme="majorBidi" w:hAnsiTheme="majorBidi" w:cstheme="majorBidi"/>
          <w:sz w:val="28"/>
          <w:szCs w:val="28"/>
          <w:lang w:val="ru-RU"/>
        </w:rPr>
        <w:t>_61798/ (дата обращения: 21.0</w:t>
      </w:r>
      <w:r w:rsidR="00F87E91">
        <w:rPr>
          <w:rFonts w:asciiTheme="majorBidi" w:hAnsiTheme="majorBidi" w:cstheme="majorBidi"/>
          <w:sz w:val="28"/>
          <w:szCs w:val="28"/>
          <w:lang w:val="ru-RU"/>
        </w:rPr>
        <w:t>6</w:t>
      </w:r>
      <w:r w:rsidRPr="00D6525B">
        <w:rPr>
          <w:rFonts w:asciiTheme="majorBidi" w:hAnsiTheme="majorBidi" w:cstheme="majorBidi"/>
          <w:sz w:val="28"/>
          <w:szCs w:val="28"/>
          <w:lang w:val="ru-RU"/>
        </w:rPr>
        <w:t>.202</w:t>
      </w:r>
      <w:r w:rsidR="00383874">
        <w:rPr>
          <w:rFonts w:asciiTheme="majorBidi" w:hAnsiTheme="majorBidi" w:cstheme="majorBidi"/>
          <w:sz w:val="28"/>
          <w:szCs w:val="28"/>
          <w:lang w:val="ru-RU"/>
        </w:rPr>
        <w:t>5</w:t>
      </w:r>
      <w:r w:rsidRPr="00D6525B">
        <w:rPr>
          <w:rFonts w:asciiTheme="majorBidi" w:hAnsiTheme="majorBidi" w:cstheme="majorBidi"/>
          <w:sz w:val="28"/>
          <w:szCs w:val="28"/>
          <w:lang w:val="ru-RU"/>
        </w:rPr>
        <w:t>).</w:t>
      </w:r>
    </w:p>
    <w:p w14:paraId="7C748B87" w14:textId="4B9419DB"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Федеральный закон от 29.12.2012 № 273-ФЗ «Об образовании в Российской Федерации» [Электронный ресурс]. –</w:t>
      </w:r>
      <w:r w:rsidR="00DC4977">
        <w:rPr>
          <w:rFonts w:asciiTheme="majorBidi" w:hAnsiTheme="majorBidi" w:cstheme="majorBidi"/>
          <w:sz w:val="28"/>
          <w:szCs w:val="28"/>
          <w:lang w:val="ru-RU"/>
        </w:rPr>
        <w:t>режим доступа</w:t>
      </w:r>
      <w:r w:rsidR="00DC4977" w:rsidRPr="00D6525B">
        <w:rPr>
          <w:rFonts w:asciiTheme="majorBidi" w:hAnsiTheme="majorBidi" w:cstheme="majorBidi"/>
          <w:sz w:val="28"/>
          <w:szCs w:val="28"/>
          <w:lang w:val="ru-RU"/>
        </w:rPr>
        <w:t>–</w:t>
      </w:r>
      <w:r w:rsidR="00DC4977">
        <w:rPr>
          <w:rFonts w:asciiTheme="majorBidi" w:hAnsiTheme="majorBidi" w:cstheme="majorBidi"/>
          <w:sz w:val="28"/>
          <w:szCs w:val="28"/>
          <w:lang w:val="ru-RU"/>
        </w:rPr>
        <w:t xml:space="preserve"> </w:t>
      </w:r>
      <w:r w:rsidR="00DC4977" w:rsidRPr="00D6525B">
        <w:rPr>
          <w:rFonts w:asciiTheme="majorBidi" w:hAnsiTheme="majorBidi" w:cstheme="majorBidi"/>
          <w:sz w:val="28"/>
          <w:szCs w:val="28"/>
          <w:lang w:val="ru-RU"/>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www</w:t>
      </w:r>
      <w:r w:rsidRPr="00D6525B">
        <w:rPr>
          <w:rFonts w:asciiTheme="majorBidi" w:hAnsiTheme="majorBidi" w:cstheme="majorBidi"/>
          <w:sz w:val="28"/>
          <w:szCs w:val="28"/>
          <w:lang w:val="ru-RU"/>
        </w:rPr>
        <w:t>.</w:t>
      </w:r>
      <w:r w:rsidRPr="00D6525B">
        <w:rPr>
          <w:rFonts w:asciiTheme="majorBidi" w:hAnsiTheme="majorBidi" w:cstheme="majorBidi"/>
          <w:sz w:val="28"/>
          <w:szCs w:val="28"/>
        </w:rPr>
        <w:t>consultant</w:t>
      </w:r>
      <w:r w:rsidRPr="00D6525B">
        <w:rPr>
          <w:rFonts w:asciiTheme="majorBidi" w:hAnsiTheme="majorBidi" w:cstheme="majorBidi"/>
          <w:sz w:val="28"/>
          <w:szCs w:val="28"/>
          <w:lang w:val="ru-RU"/>
        </w:rPr>
        <w:t>.</w:t>
      </w:r>
      <w:r w:rsidRPr="00D6525B">
        <w:rPr>
          <w:rFonts w:asciiTheme="majorBidi" w:hAnsiTheme="majorBidi" w:cstheme="majorBidi"/>
          <w:sz w:val="28"/>
          <w:szCs w:val="28"/>
        </w:rPr>
        <w:t>ru</w:t>
      </w:r>
      <w:r w:rsidRPr="00D6525B">
        <w:rPr>
          <w:rFonts w:asciiTheme="majorBidi" w:hAnsiTheme="majorBidi" w:cstheme="majorBidi"/>
          <w:sz w:val="28"/>
          <w:szCs w:val="28"/>
          <w:lang w:val="ru-RU"/>
        </w:rPr>
        <w:t>/</w:t>
      </w:r>
      <w:r w:rsidRPr="00D6525B">
        <w:rPr>
          <w:rFonts w:asciiTheme="majorBidi" w:hAnsiTheme="majorBidi" w:cstheme="majorBidi"/>
          <w:sz w:val="28"/>
          <w:szCs w:val="28"/>
        </w:rPr>
        <w:t>document</w:t>
      </w:r>
      <w:r w:rsidRPr="00D6525B">
        <w:rPr>
          <w:rFonts w:asciiTheme="majorBidi" w:hAnsiTheme="majorBidi" w:cstheme="majorBidi"/>
          <w:sz w:val="28"/>
          <w:szCs w:val="28"/>
          <w:lang w:val="ru-RU"/>
        </w:rPr>
        <w:t>/</w:t>
      </w:r>
      <w:r w:rsidRPr="00D6525B">
        <w:rPr>
          <w:rFonts w:asciiTheme="majorBidi" w:hAnsiTheme="majorBidi" w:cstheme="majorBidi"/>
          <w:sz w:val="28"/>
          <w:szCs w:val="28"/>
        </w:rPr>
        <w:t>cons</w:t>
      </w:r>
      <w:r w:rsidRPr="00D6525B">
        <w:rPr>
          <w:rFonts w:asciiTheme="majorBidi" w:hAnsiTheme="majorBidi" w:cstheme="majorBidi"/>
          <w:sz w:val="28"/>
          <w:szCs w:val="28"/>
          <w:lang w:val="ru-RU"/>
        </w:rPr>
        <w:t>_</w:t>
      </w:r>
      <w:r w:rsidRPr="00D6525B">
        <w:rPr>
          <w:rFonts w:asciiTheme="majorBidi" w:hAnsiTheme="majorBidi" w:cstheme="majorBidi"/>
          <w:sz w:val="28"/>
          <w:szCs w:val="28"/>
        </w:rPr>
        <w:t>doc</w:t>
      </w:r>
      <w:r w:rsidRPr="00D6525B">
        <w:rPr>
          <w:rFonts w:asciiTheme="majorBidi" w:hAnsiTheme="majorBidi" w:cstheme="majorBidi"/>
          <w:sz w:val="28"/>
          <w:szCs w:val="28"/>
          <w:lang w:val="ru-RU"/>
        </w:rPr>
        <w:t>_</w:t>
      </w:r>
      <w:r w:rsidRPr="00D6525B">
        <w:rPr>
          <w:rFonts w:asciiTheme="majorBidi" w:hAnsiTheme="majorBidi" w:cstheme="majorBidi"/>
          <w:sz w:val="28"/>
          <w:szCs w:val="28"/>
        </w:rPr>
        <w:t>LAW</w:t>
      </w:r>
      <w:r w:rsidRPr="00D6525B">
        <w:rPr>
          <w:rFonts w:asciiTheme="majorBidi" w:hAnsiTheme="majorBidi" w:cstheme="majorBidi"/>
          <w:sz w:val="28"/>
          <w:szCs w:val="28"/>
          <w:lang w:val="ru-RU"/>
        </w:rPr>
        <w:t>_140174/ (дата обращения: 21.0</w:t>
      </w:r>
      <w:r w:rsidR="007B7CB7">
        <w:rPr>
          <w:rFonts w:asciiTheme="majorBidi" w:hAnsiTheme="majorBidi" w:cstheme="majorBidi"/>
          <w:sz w:val="28"/>
          <w:szCs w:val="28"/>
          <w:lang w:val="ru-RU"/>
        </w:rPr>
        <w:t>4</w:t>
      </w:r>
      <w:r w:rsidRPr="00D6525B">
        <w:rPr>
          <w:rFonts w:asciiTheme="majorBidi" w:hAnsiTheme="majorBidi" w:cstheme="majorBidi"/>
          <w:sz w:val="28"/>
          <w:szCs w:val="28"/>
          <w:lang w:val="ru-RU"/>
        </w:rPr>
        <w:t>.202</w:t>
      </w:r>
      <w:r w:rsidR="00534537">
        <w:rPr>
          <w:rFonts w:asciiTheme="majorBidi" w:hAnsiTheme="majorBidi" w:cstheme="majorBidi"/>
          <w:sz w:val="28"/>
          <w:szCs w:val="28"/>
          <w:lang w:val="ru-RU"/>
        </w:rPr>
        <w:t>5</w:t>
      </w:r>
      <w:r w:rsidRPr="00D6525B">
        <w:rPr>
          <w:rFonts w:asciiTheme="majorBidi" w:hAnsiTheme="majorBidi" w:cstheme="majorBidi"/>
          <w:sz w:val="28"/>
          <w:szCs w:val="28"/>
          <w:lang w:val="ru-RU"/>
        </w:rPr>
        <w:t xml:space="preserve">). </w:t>
      </w:r>
    </w:p>
    <w:p w14:paraId="1E19B394"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Основная профессиональная образовательная программа высшего образования по направлению подготовки 15.03.04 Автоматизация технологических процессов и производств, направленность «Автоматизация технологических процессов и производств (горно-металлургическое производство)». – Старый Оскол: СТИ НИТУ «МИСИС», 2025. – Текст: непосредственный.</w:t>
      </w:r>
    </w:p>
    <w:p w14:paraId="5B0B0038"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Симонова, А. Г. Методические указания по выполнению и защите выпускной квалификационной работы для обучающихся направления 09.03.02 Информационные системы и технологии / А. Г. Симонова, Н. И. Ковтун, Т. И. Лазарева. – Старый Оскол: СТИ НИТУ «МИСИС», 2026. – 56 с. – Текст: непосредственный.</w:t>
      </w:r>
    </w:p>
    <w:p w14:paraId="50143ACF"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Гамбург, К. С. Методические рекомендации по оформлению домашних заданий, курсовых работ/проектов и выпускной квалификационной работы / К. С. Гамбург. – Старый Оскол: СТИ НИТУ «МИСИС», 2022. – 48 с. – Текст: непосредственный.</w:t>
      </w:r>
    </w:p>
    <w:p w14:paraId="33210891" w14:textId="6F0099DC"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 xml:space="preserve">Инструкция по регистрации и использованию корпоративной почты обучающихся и сотрудников НИТУ «МИСИС» </w:t>
      </w:r>
      <w:r w:rsidR="005E4B3F" w:rsidRPr="00D6525B">
        <w:rPr>
          <w:rFonts w:asciiTheme="majorBidi" w:hAnsiTheme="majorBidi" w:cstheme="majorBidi"/>
          <w:sz w:val="28"/>
          <w:szCs w:val="28"/>
          <w:lang w:val="ru-RU"/>
        </w:rPr>
        <w:t>[Электронный ресурс]. –</w:t>
      </w:r>
      <w:r w:rsidR="005E4B3F">
        <w:rPr>
          <w:rFonts w:asciiTheme="majorBidi" w:hAnsiTheme="majorBidi" w:cstheme="majorBidi"/>
          <w:sz w:val="28"/>
          <w:szCs w:val="28"/>
          <w:lang w:val="ru-RU"/>
        </w:rPr>
        <w:t>режим доступа</w:t>
      </w:r>
      <w:r w:rsidR="005E4B3F" w:rsidRPr="00D6525B">
        <w:rPr>
          <w:rFonts w:asciiTheme="majorBidi" w:hAnsiTheme="majorBidi" w:cstheme="majorBidi"/>
          <w:sz w:val="28"/>
          <w:szCs w:val="28"/>
          <w:lang w:val="ru-RU"/>
        </w:rPr>
        <w:t>–</w:t>
      </w:r>
      <w:r w:rsidR="005E4B3F">
        <w:rPr>
          <w:rFonts w:asciiTheme="majorBidi" w:hAnsiTheme="majorBidi" w:cstheme="majorBidi"/>
          <w:sz w:val="28"/>
          <w:szCs w:val="28"/>
          <w:lang w:val="ru-RU"/>
        </w:rPr>
        <w:t xml:space="preserve"> </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login</w:t>
      </w:r>
      <w:r w:rsidRPr="00D6525B">
        <w:rPr>
          <w:rFonts w:asciiTheme="majorBidi" w:hAnsiTheme="majorBidi" w:cstheme="majorBidi"/>
          <w:sz w:val="28"/>
          <w:szCs w:val="28"/>
          <w:lang w:val="ru-RU"/>
        </w:rPr>
        <w:t>.</w:t>
      </w:r>
      <w:r w:rsidRPr="00D6525B">
        <w:rPr>
          <w:rFonts w:asciiTheme="majorBidi" w:hAnsiTheme="majorBidi" w:cstheme="majorBidi"/>
          <w:sz w:val="28"/>
          <w:szCs w:val="28"/>
        </w:rPr>
        <w:t>misis</w:t>
      </w:r>
      <w:r w:rsidRPr="00D6525B">
        <w:rPr>
          <w:rFonts w:asciiTheme="majorBidi" w:hAnsiTheme="majorBidi" w:cstheme="majorBidi"/>
          <w:sz w:val="28"/>
          <w:szCs w:val="28"/>
          <w:lang w:val="ru-RU"/>
        </w:rPr>
        <w:t>.</w:t>
      </w:r>
      <w:r w:rsidRPr="00D6525B">
        <w:rPr>
          <w:rFonts w:asciiTheme="majorBidi" w:hAnsiTheme="majorBidi" w:cstheme="majorBidi"/>
          <w:sz w:val="28"/>
          <w:szCs w:val="28"/>
        </w:rPr>
        <w:t>ru</w:t>
      </w:r>
      <w:r w:rsidRPr="00D6525B">
        <w:rPr>
          <w:rFonts w:asciiTheme="majorBidi" w:hAnsiTheme="majorBidi" w:cstheme="majorBidi"/>
          <w:sz w:val="28"/>
          <w:szCs w:val="28"/>
          <w:lang w:val="ru-RU"/>
        </w:rPr>
        <w:t xml:space="preserve"> (дата обращения: </w:t>
      </w:r>
      <w:r w:rsidR="005E4B3F">
        <w:rPr>
          <w:rFonts w:asciiTheme="majorBidi" w:hAnsiTheme="majorBidi" w:cstheme="majorBidi"/>
          <w:sz w:val="28"/>
          <w:szCs w:val="28"/>
          <w:lang w:val="ru-RU"/>
        </w:rPr>
        <w:t>0</w:t>
      </w:r>
      <w:r w:rsidRPr="00D6525B">
        <w:rPr>
          <w:rFonts w:asciiTheme="majorBidi" w:hAnsiTheme="majorBidi" w:cstheme="majorBidi"/>
          <w:sz w:val="28"/>
          <w:szCs w:val="28"/>
          <w:lang w:val="ru-RU"/>
        </w:rPr>
        <w:t>1.0</w:t>
      </w:r>
      <w:r w:rsidR="005E4B3F">
        <w:rPr>
          <w:rFonts w:asciiTheme="majorBidi" w:hAnsiTheme="majorBidi" w:cstheme="majorBidi"/>
          <w:sz w:val="28"/>
          <w:szCs w:val="28"/>
          <w:lang w:val="ru-RU"/>
        </w:rPr>
        <w:t>2</w:t>
      </w:r>
      <w:r w:rsidRPr="00D6525B">
        <w:rPr>
          <w:rFonts w:asciiTheme="majorBidi" w:hAnsiTheme="majorBidi" w:cstheme="majorBidi"/>
          <w:sz w:val="28"/>
          <w:szCs w:val="28"/>
          <w:lang w:val="ru-RU"/>
        </w:rPr>
        <w:t>.202</w:t>
      </w:r>
      <w:r w:rsidR="005E4B3F">
        <w:rPr>
          <w:rFonts w:asciiTheme="majorBidi" w:hAnsiTheme="majorBidi" w:cstheme="majorBidi"/>
          <w:sz w:val="28"/>
          <w:szCs w:val="28"/>
          <w:lang w:val="ru-RU"/>
        </w:rPr>
        <w:t>5</w:t>
      </w:r>
      <w:r w:rsidRPr="00D6525B">
        <w:rPr>
          <w:rFonts w:asciiTheme="majorBidi" w:hAnsiTheme="majorBidi" w:cstheme="majorBidi"/>
          <w:sz w:val="28"/>
          <w:szCs w:val="28"/>
          <w:lang w:val="ru-RU"/>
        </w:rPr>
        <w:t>). – Текст: электронный.</w:t>
      </w:r>
    </w:p>
    <w:p w14:paraId="155275B3"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Положение об обеспечении безопасности при обработке персональных данных в НИТУ «МИСИС» и его филиалах. </w:t>
      </w:r>
      <w:r w:rsidRPr="00D6525B">
        <w:rPr>
          <w:rFonts w:asciiTheme="majorBidi" w:hAnsiTheme="majorBidi" w:cstheme="majorBidi"/>
          <w:sz w:val="28"/>
          <w:szCs w:val="28"/>
        </w:rPr>
        <w:t>П 268.04–19. – Москва: НИТУ «МИСИС», 2019. – Текст: непосредственный.</w:t>
      </w:r>
    </w:p>
    <w:p w14:paraId="177A1165"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Политика информационной безопасности НИТУ «МИСИС». П 268.03–19. – Москва: НИТУ «МИСИС», 2019. – Текст: непосредственный.</w:t>
      </w:r>
    </w:p>
    <w:p w14:paraId="40FA2077"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Положение о текущем контроле успеваемости и промежуточной аттестации обучающихся, текущем контроле посещения обучающимися аудиторных занятий в СТИ НИТУ «МИСИС». </w:t>
      </w:r>
      <w:r w:rsidRPr="00D6525B">
        <w:rPr>
          <w:rFonts w:asciiTheme="majorBidi" w:hAnsiTheme="majorBidi" w:cstheme="majorBidi"/>
          <w:sz w:val="28"/>
          <w:szCs w:val="28"/>
        </w:rPr>
        <w:t>П 45.07–20. – Старый Оскол: СТИ НИТУ «МИСИС», 2020. – Текст: непосредственный.</w:t>
      </w:r>
    </w:p>
    <w:p w14:paraId="56BC47BA"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Положение о текущем контроле успеваемости и промежуточной аттестации обучающихся, текущем контроле посещения обучающимися аудиторных занятий в НИТУ «МИСИС». </w:t>
      </w:r>
      <w:r w:rsidRPr="00D6525B">
        <w:rPr>
          <w:rFonts w:asciiTheme="majorBidi" w:hAnsiTheme="majorBidi" w:cstheme="majorBidi"/>
          <w:sz w:val="28"/>
          <w:szCs w:val="28"/>
        </w:rPr>
        <w:t>П 239.09–18. – Москва: НИТУ «МИСИС», 2018. – Текст: непосредственный.</w:t>
      </w:r>
    </w:p>
    <w:p w14:paraId="101883E3"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Положение о пропускном и внутриобъектовом режимах в СТИ НИТУ «МИСИС», обеспечение которых осуществляет ООО «Частная охранная организация “ГРАНИТ”». </w:t>
      </w:r>
      <w:r w:rsidRPr="00D6525B">
        <w:rPr>
          <w:rFonts w:asciiTheme="majorBidi" w:hAnsiTheme="majorBidi" w:cstheme="majorBidi"/>
          <w:sz w:val="28"/>
          <w:szCs w:val="28"/>
        </w:rPr>
        <w:t>П 27.06–24. – Старый Оскол: СТИ НИТУ «МИСИС», 2024. – Текст: непосредственный.</w:t>
      </w:r>
    </w:p>
    <w:p w14:paraId="178862B9"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Положение о защите, хранении, обработке и передаче персональных данных работников НИТУ «МИСИС». – Москва: НИТУ «МИСИС». – Текст: непосредственный.</w:t>
      </w:r>
    </w:p>
    <w:p w14:paraId="66402314"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Отчет о самообследовании Старооскольского технологического института им. А. А. Угарова за 2021 год. – Старый Оскол: СТИ НИТУ «МИСИС», 2022. – Текст: непосредственный.</w:t>
      </w:r>
    </w:p>
    <w:p w14:paraId="458EA83B"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Организационная структура СТИ НИТУ «МИСИС» 01.03.2021. – Старый Оскол: СТИ НИТУ «МИСИС», 2021. – Текст: непосредственный.</w:t>
      </w:r>
    </w:p>
    <w:p w14:paraId="0CD8C3D7"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Основная образовательная программа высшего образования по направлению подготовки 15.03.04 Автоматизация технологических процессов и производств, профиль «Автоматизация технологических процессов и производств (горно-металлургическое производство)». – Старый Оскол: СТИ НИТУ «МИСИС», 2017. – Текст: непосредственный.</w:t>
      </w:r>
    </w:p>
    <w:p w14:paraId="72DDD1DD"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Программа вступительного испытания для поступающих на обучение по программам магистратуры 15.04.04 Автоматизация технологических процессов и производств. – Старый Оскол: СТИ НИТУ «МИСИС», 2023. – Текст: непосредственный.</w:t>
      </w:r>
    </w:p>
    <w:p w14:paraId="42C9056B" w14:textId="4E82DC13"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Данные, полученные при анализе портала расписания СТИ НИТУ «МИСИС» и системы 1</w:t>
      </w:r>
      <w:r w:rsidR="005F323D" w:rsidRPr="00D6525B">
        <w:rPr>
          <w:rFonts w:asciiTheme="majorBidi" w:hAnsiTheme="majorBidi" w:cstheme="majorBidi"/>
          <w:sz w:val="28"/>
          <w:szCs w:val="28"/>
          <w:lang w:val="ru-RU"/>
        </w:rPr>
        <w:t>С: Университет</w:t>
      </w:r>
      <w:r w:rsidRPr="00D6525B">
        <w:rPr>
          <w:rFonts w:asciiTheme="majorBidi" w:hAnsiTheme="majorBidi" w:cstheme="majorBidi"/>
          <w:sz w:val="28"/>
          <w:szCs w:val="28"/>
          <w:lang w:val="ru-RU"/>
        </w:rPr>
        <w:t xml:space="preserve"> ПРОФ. – Текст: электронный.</w:t>
      </w:r>
    </w:p>
    <w:p w14:paraId="34E1B6B5"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Текст: непосредственный.</w:t>
      </w:r>
    </w:p>
    <w:p w14:paraId="522B199D"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 Текст: непосредственный.</w:t>
      </w:r>
    </w:p>
    <w:p w14:paraId="5A829066"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7.0.12–2011. Система стандартов по информации, библиотечному и издательскому делу. Библиографическая запись. Сокращение слов и словосочетаний на русском языке. Общие требования и правила. – Текст: непосредственный.</w:t>
      </w:r>
    </w:p>
    <w:p w14:paraId="5DEA7644"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7.11–2004. Система стандартов по информации, библиотечному и издательскому делу. Библиографическая запись. Сокращение слов и словосочетаний на иностранных европейских языках. – Текст: непосредственный.</w:t>
      </w:r>
    </w:p>
    <w:p w14:paraId="06C7E70C"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7.9–95. Система стандартов по информации, библиотечному и издательскому делу. Реферат и аннотация. Общие требования. – Текст: непосредственный.</w:t>
      </w:r>
    </w:p>
    <w:p w14:paraId="3DF770C1"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lastRenderedPageBreak/>
        <w:t xml:space="preserve">ГОСТ 8.417–2024. Государственная система обеспечения единства измерений. </w:t>
      </w:r>
      <w:r w:rsidRPr="00D6525B">
        <w:rPr>
          <w:rFonts w:asciiTheme="majorBidi" w:hAnsiTheme="majorBidi" w:cstheme="majorBidi"/>
          <w:sz w:val="28"/>
          <w:szCs w:val="28"/>
        </w:rPr>
        <w:t>Единицы величин. – Текст: непосредственный.</w:t>
      </w:r>
    </w:p>
    <w:p w14:paraId="58AD7B32"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9327–60. Бумага и изделия из бумаги. Потребительские форматы. – Текст: непосредственный.</w:t>
      </w:r>
    </w:p>
    <w:p w14:paraId="125C1A43"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2.105–2019. Единая система конструкторской документации. Общие требования к текстовым документам. – Текст: непосредственный.</w:t>
      </w:r>
    </w:p>
    <w:p w14:paraId="726841CC"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2.111–2013. Единая система конструкторской документации. </w:t>
      </w:r>
      <w:r w:rsidRPr="00D6525B">
        <w:rPr>
          <w:rFonts w:asciiTheme="majorBidi" w:hAnsiTheme="majorBidi" w:cstheme="majorBidi"/>
          <w:sz w:val="28"/>
          <w:szCs w:val="28"/>
        </w:rPr>
        <w:t>Нормоконтроль. – Текст: непосредственный.</w:t>
      </w:r>
    </w:p>
    <w:p w14:paraId="24B11790"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Р 7.0.97–2016. Система стандартов по информации, библиотечному и издательскому делу. </w:t>
      </w:r>
      <w:r w:rsidRPr="00D6525B">
        <w:rPr>
          <w:rFonts w:asciiTheme="majorBidi" w:hAnsiTheme="majorBidi" w:cstheme="majorBidi"/>
          <w:sz w:val="28"/>
          <w:szCs w:val="28"/>
        </w:rPr>
        <w:t>Организационно-распорядительная документация. Требования к оформлению документов. – Текст: непосредственный.</w:t>
      </w:r>
    </w:p>
    <w:p w14:paraId="38E1AAE2"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Р 59793–2021. Информационные технологии. Комплекс стандартов на автоматизированные системы. </w:t>
      </w:r>
      <w:r w:rsidRPr="00D6525B">
        <w:rPr>
          <w:rFonts w:asciiTheme="majorBidi" w:hAnsiTheme="majorBidi" w:cstheme="majorBidi"/>
          <w:sz w:val="28"/>
          <w:szCs w:val="28"/>
        </w:rPr>
        <w:t>Автоматизированные системы. Стадии создания. – Текст: непосредственный.</w:t>
      </w:r>
    </w:p>
    <w:p w14:paraId="44656316"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 Текст: непосредственный.</w:t>
      </w:r>
    </w:p>
    <w:p w14:paraId="00972BAC"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34.321–96. Информационные технологии. Система стандартов по базам данных. </w:t>
      </w:r>
      <w:r w:rsidRPr="00D6525B">
        <w:rPr>
          <w:rFonts w:asciiTheme="majorBidi" w:hAnsiTheme="majorBidi" w:cstheme="majorBidi"/>
          <w:sz w:val="28"/>
          <w:szCs w:val="28"/>
        </w:rPr>
        <w:t>Эталонная модель управления данными. – Текст: непосредственный.</w:t>
      </w:r>
    </w:p>
    <w:p w14:paraId="42730F72"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Р 59795–2021. Информационные технологии. Комплекс стандартов на автоматизированные системы. </w:t>
      </w:r>
      <w:r w:rsidRPr="00D6525B">
        <w:rPr>
          <w:rFonts w:asciiTheme="majorBidi" w:hAnsiTheme="majorBidi" w:cstheme="majorBidi"/>
          <w:sz w:val="28"/>
          <w:szCs w:val="28"/>
        </w:rPr>
        <w:t>Автоматизированные системы. Требования к содержанию документов. – Текст: непосредственный.</w:t>
      </w:r>
    </w:p>
    <w:p w14:paraId="53245777" w14:textId="77777777" w:rsidR="00C47BD2" w:rsidRPr="00D6525B" w:rsidRDefault="00C47BD2" w:rsidP="007F690E">
      <w:pPr>
        <w:numPr>
          <w:ilvl w:val="0"/>
          <w:numId w:val="12"/>
        </w:numPr>
        <w:ind w:left="0" w:firstLine="709"/>
        <w:rPr>
          <w:rFonts w:asciiTheme="majorBidi" w:hAnsiTheme="majorBidi" w:cstheme="majorBidi"/>
          <w:sz w:val="28"/>
          <w:szCs w:val="28"/>
        </w:rPr>
      </w:pPr>
      <w:r w:rsidRPr="00D6525B">
        <w:rPr>
          <w:rFonts w:asciiTheme="majorBidi" w:hAnsiTheme="majorBidi" w:cstheme="majorBidi"/>
          <w:sz w:val="28"/>
          <w:szCs w:val="28"/>
          <w:lang w:val="ru-RU"/>
        </w:rPr>
        <w:t xml:space="preserve">ГОСТ 19.701–90. Единая система программной документации. Схемы алгоритмов, программ, данных и систем. </w:t>
      </w:r>
      <w:r w:rsidRPr="00D6525B">
        <w:rPr>
          <w:rFonts w:asciiTheme="majorBidi" w:hAnsiTheme="majorBidi" w:cstheme="majorBidi"/>
          <w:sz w:val="28"/>
          <w:szCs w:val="28"/>
        </w:rPr>
        <w:t>Условные обозначения и правила выполнения. – Текст: непосредственный.</w:t>
      </w:r>
    </w:p>
    <w:p w14:paraId="343C4760" w14:textId="77777777"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lastRenderedPageBreak/>
        <w:t>ГОСТ 24.302–80. Система технической документации на АСУ. Общие требования к выполнению схем. – Текст: непосредственный.</w:t>
      </w:r>
    </w:p>
    <w:p w14:paraId="078AEADF" w14:textId="52ED8495"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rPr>
        <w:t>Transact</w:t>
      </w:r>
      <w:r w:rsidRPr="00D6525B">
        <w:rPr>
          <w:rFonts w:asciiTheme="majorBidi" w:hAnsiTheme="majorBidi" w:cstheme="majorBidi"/>
          <w:sz w:val="28"/>
          <w:szCs w:val="28"/>
          <w:lang w:val="ru-RU"/>
        </w:rPr>
        <w:t>-</w:t>
      </w:r>
      <w:r w:rsidRPr="00D6525B">
        <w:rPr>
          <w:rFonts w:asciiTheme="majorBidi" w:hAnsiTheme="majorBidi" w:cstheme="majorBidi"/>
          <w:sz w:val="28"/>
          <w:szCs w:val="28"/>
        </w:rPr>
        <w:t>SQL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Reference</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Database</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Engine</w:t>
      </w:r>
      <w:r w:rsidRPr="00D6525B">
        <w:rPr>
          <w:rFonts w:asciiTheme="majorBidi" w:hAnsiTheme="majorBidi" w:cstheme="majorBidi"/>
          <w:sz w:val="28"/>
          <w:szCs w:val="28"/>
          <w:lang w:val="ru-RU"/>
        </w:rPr>
        <w:t xml:space="preserve">) // </w:t>
      </w:r>
      <w:r w:rsidRPr="00D6525B">
        <w:rPr>
          <w:rFonts w:asciiTheme="majorBidi" w:hAnsiTheme="majorBidi" w:cstheme="majorBidi"/>
          <w:sz w:val="28"/>
          <w:szCs w:val="28"/>
        </w:rPr>
        <w:t>Microsoft</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Learn</w:t>
      </w:r>
      <w:r w:rsidRPr="00D6525B">
        <w:rPr>
          <w:rFonts w:asciiTheme="majorBidi" w:hAnsiTheme="majorBidi" w:cstheme="majorBidi"/>
          <w:sz w:val="28"/>
          <w:szCs w:val="28"/>
          <w:lang w:val="ru-RU"/>
        </w:rPr>
        <w:t xml:space="preserve"> </w:t>
      </w:r>
      <w:r w:rsidR="00596F1D" w:rsidRPr="00D6525B">
        <w:rPr>
          <w:rFonts w:asciiTheme="majorBidi" w:hAnsiTheme="majorBidi" w:cstheme="majorBidi"/>
          <w:sz w:val="28"/>
          <w:szCs w:val="28"/>
          <w:lang w:val="ru-RU"/>
        </w:rPr>
        <w:t>[Электронный ресурс]. –</w:t>
      </w:r>
      <w:r w:rsidR="00596F1D">
        <w:rPr>
          <w:rFonts w:asciiTheme="majorBidi" w:hAnsiTheme="majorBidi" w:cstheme="majorBidi"/>
          <w:sz w:val="28"/>
          <w:szCs w:val="28"/>
          <w:lang w:val="ru-RU"/>
        </w:rPr>
        <w:t xml:space="preserve"> режим доступа </w:t>
      </w:r>
      <w:r w:rsidR="00596F1D" w:rsidRPr="00D6525B">
        <w:rPr>
          <w:rFonts w:asciiTheme="majorBidi" w:hAnsiTheme="majorBidi" w:cstheme="majorBidi"/>
          <w:sz w:val="28"/>
          <w:szCs w:val="28"/>
          <w:lang w:val="ru-RU"/>
        </w:rPr>
        <w:t>–</w:t>
      </w:r>
      <w:r w:rsidR="00596F1D">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learn</w:t>
      </w:r>
      <w:r w:rsidRPr="00D6525B">
        <w:rPr>
          <w:rFonts w:asciiTheme="majorBidi" w:hAnsiTheme="majorBidi" w:cstheme="majorBidi"/>
          <w:sz w:val="28"/>
          <w:szCs w:val="28"/>
          <w:lang w:val="ru-RU"/>
        </w:rPr>
        <w:t>.</w:t>
      </w:r>
      <w:r w:rsidRPr="00D6525B">
        <w:rPr>
          <w:rFonts w:asciiTheme="majorBidi" w:hAnsiTheme="majorBidi" w:cstheme="majorBidi"/>
          <w:sz w:val="28"/>
          <w:szCs w:val="28"/>
        </w:rPr>
        <w:t>microsoft</w:t>
      </w:r>
      <w:r w:rsidRPr="00D6525B">
        <w:rPr>
          <w:rFonts w:asciiTheme="majorBidi" w:hAnsiTheme="majorBidi" w:cstheme="majorBidi"/>
          <w:sz w:val="28"/>
          <w:szCs w:val="28"/>
          <w:lang w:val="ru-RU"/>
        </w:rPr>
        <w:t>.</w:t>
      </w:r>
      <w:r w:rsidRPr="00D6525B">
        <w:rPr>
          <w:rFonts w:asciiTheme="majorBidi" w:hAnsiTheme="majorBidi" w:cstheme="majorBidi"/>
          <w:sz w:val="28"/>
          <w:szCs w:val="28"/>
        </w:rPr>
        <w:t>com</w:t>
      </w:r>
      <w:r w:rsidRPr="00D6525B">
        <w:rPr>
          <w:rFonts w:asciiTheme="majorBidi" w:hAnsiTheme="majorBidi" w:cstheme="majorBidi"/>
          <w:sz w:val="28"/>
          <w:szCs w:val="28"/>
          <w:lang w:val="ru-RU"/>
        </w:rPr>
        <w:t>/</w:t>
      </w:r>
      <w:r w:rsidRPr="00D6525B">
        <w:rPr>
          <w:rFonts w:asciiTheme="majorBidi" w:hAnsiTheme="majorBidi" w:cstheme="majorBidi"/>
          <w:sz w:val="28"/>
          <w:szCs w:val="28"/>
        </w:rPr>
        <w:t>en</w:t>
      </w:r>
      <w:r w:rsidRPr="00D6525B">
        <w:rPr>
          <w:rFonts w:asciiTheme="majorBidi" w:hAnsiTheme="majorBidi" w:cstheme="majorBidi"/>
          <w:sz w:val="28"/>
          <w:szCs w:val="28"/>
          <w:lang w:val="ru-RU"/>
        </w:rPr>
        <w:t>-</w:t>
      </w:r>
      <w:r w:rsidRPr="00D6525B">
        <w:rPr>
          <w:rFonts w:asciiTheme="majorBidi" w:hAnsiTheme="majorBidi" w:cstheme="majorBidi"/>
          <w:sz w:val="28"/>
          <w:szCs w:val="28"/>
        </w:rPr>
        <w:t>us</w:t>
      </w:r>
      <w:r w:rsidRPr="00D6525B">
        <w:rPr>
          <w:rFonts w:asciiTheme="majorBidi" w:hAnsiTheme="majorBidi" w:cstheme="majorBidi"/>
          <w:sz w:val="28"/>
          <w:szCs w:val="28"/>
          <w:lang w:val="ru-RU"/>
        </w:rPr>
        <w:t>/</w:t>
      </w:r>
      <w:r w:rsidRPr="00D6525B">
        <w:rPr>
          <w:rFonts w:asciiTheme="majorBidi" w:hAnsiTheme="majorBidi" w:cstheme="majorBidi"/>
          <w:sz w:val="28"/>
          <w:szCs w:val="28"/>
        </w:rPr>
        <w:t>sql</w:t>
      </w:r>
      <w:r w:rsidRPr="00D6525B">
        <w:rPr>
          <w:rFonts w:asciiTheme="majorBidi" w:hAnsiTheme="majorBidi" w:cstheme="majorBidi"/>
          <w:sz w:val="28"/>
          <w:szCs w:val="28"/>
          <w:lang w:val="ru-RU"/>
        </w:rPr>
        <w:t>/</w:t>
      </w:r>
      <w:r w:rsidRPr="00D6525B">
        <w:rPr>
          <w:rFonts w:asciiTheme="majorBidi" w:hAnsiTheme="majorBidi" w:cstheme="majorBidi"/>
          <w:sz w:val="28"/>
          <w:szCs w:val="28"/>
        </w:rPr>
        <w:t>t</w:t>
      </w:r>
      <w:r w:rsidRPr="00D6525B">
        <w:rPr>
          <w:rFonts w:asciiTheme="majorBidi" w:hAnsiTheme="majorBidi" w:cstheme="majorBidi"/>
          <w:sz w:val="28"/>
          <w:szCs w:val="28"/>
          <w:lang w:val="ru-RU"/>
        </w:rPr>
        <w:t>-</w:t>
      </w:r>
      <w:r w:rsidRPr="00D6525B">
        <w:rPr>
          <w:rFonts w:asciiTheme="majorBidi" w:hAnsiTheme="majorBidi" w:cstheme="majorBidi"/>
          <w:sz w:val="28"/>
          <w:szCs w:val="28"/>
        </w:rPr>
        <w:t>sql</w:t>
      </w:r>
      <w:r w:rsidRPr="00D6525B">
        <w:rPr>
          <w:rFonts w:asciiTheme="majorBidi" w:hAnsiTheme="majorBidi" w:cstheme="majorBidi"/>
          <w:sz w:val="28"/>
          <w:szCs w:val="28"/>
          <w:lang w:val="ru-RU"/>
        </w:rPr>
        <w:t>/</w:t>
      </w:r>
      <w:r w:rsidRPr="00D6525B">
        <w:rPr>
          <w:rFonts w:asciiTheme="majorBidi" w:hAnsiTheme="majorBidi" w:cstheme="majorBidi"/>
          <w:sz w:val="28"/>
          <w:szCs w:val="28"/>
        </w:rPr>
        <w:t>language</w:t>
      </w:r>
      <w:r w:rsidRPr="00D6525B">
        <w:rPr>
          <w:rFonts w:asciiTheme="majorBidi" w:hAnsiTheme="majorBidi" w:cstheme="majorBidi"/>
          <w:sz w:val="28"/>
          <w:szCs w:val="28"/>
          <w:lang w:val="ru-RU"/>
        </w:rPr>
        <w:t>-</w:t>
      </w:r>
      <w:r w:rsidRPr="00D6525B">
        <w:rPr>
          <w:rFonts w:asciiTheme="majorBidi" w:hAnsiTheme="majorBidi" w:cstheme="majorBidi"/>
          <w:sz w:val="28"/>
          <w:szCs w:val="28"/>
        </w:rPr>
        <w:t>reference</w:t>
      </w:r>
      <w:r w:rsidRPr="00D6525B">
        <w:rPr>
          <w:rFonts w:asciiTheme="majorBidi" w:hAnsiTheme="majorBidi" w:cstheme="majorBidi"/>
          <w:sz w:val="28"/>
          <w:szCs w:val="28"/>
          <w:lang w:val="ru-RU"/>
        </w:rPr>
        <w:t xml:space="preserve"> (дата обращения: 21.0</w:t>
      </w:r>
      <w:r w:rsidR="0047705E">
        <w:rPr>
          <w:rFonts w:asciiTheme="majorBidi" w:hAnsiTheme="majorBidi" w:cstheme="majorBidi"/>
          <w:sz w:val="28"/>
          <w:szCs w:val="28"/>
          <w:lang w:val="ru-RU"/>
        </w:rPr>
        <w:t>3</w:t>
      </w:r>
      <w:r w:rsidRPr="00D6525B">
        <w:rPr>
          <w:rFonts w:asciiTheme="majorBidi" w:hAnsiTheme="majorBidi" w:cstheme="majorBidi"/>
          <w:sz w:val="28"/>
          <w:szCs w:val="28"/>
          <w:lang w:val="ru-RU"/>
        </w:rPr>
        <w:t>.202</w:t>
      </w:r>
      <w:r w:rsidR="00AE5D55">
        <w:rPr>
          <w:rFonts w:asciiTheme="majorBidi" w:hAnsiTheme="majorBidi" w:cstheme="majorBidi"/>
          <w:sz w:val="28"/>
          <w:szCs w:val="28"/>
          <w:lang w:val="ru-RU"/>
        </w:rPr>
        <w:t>4</w:t>
      </w:r>
      <w:r w:rsidRPr="00D6525B">
        <w:rPr>
          <w:rFonts w:asciiTheme="majorBidi" w:hAnsiTheme="majorBidi" w:cstheme="majorBidi"/>
          <w:sz w:val="28"/>
          <w:szCs w:val="28"/>
          <w:lang w:val="ru-RU"/>
        </w:rPr>
        <w:t>). – Текст: электронный.</w:t>
      </w:r>
    </w:p>
    <w:p w14:paraId="77611AF1" w14:textId="1E3B7336"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rPr>
        <w:t>SQL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Server</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Security</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Best</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Practices</w:t>
      </w:r>
      <w:r w:rsidRPr="00D6525B">
        <w:rPr>
          <w:rFonts w:asciiTheme="majorBidi" w:hAnsiTheme="majorBidi" w:cstheme="majorBidi"/>
          <w:sz w:val="28"/>
          <w:szCs w:val="28"/>
          <w:lang w:val="ru-RU"/>
        </w:rPr>
        <w:t xml:space="preserve"> // </w:t>
      </w:r>
      <w:r w:rsidRPr="00D6525B">
        <w:rPr>
          <w:rFonts w:asciiTheme="majorBidi" w:hAnsiTheme="majorBidi" w:cstheme="majorBidi"/>
          <w:sz w:val="28"/>
          <w:szCs w:val="28"/>
        </w:rPr>
        <w:t>Microsoft</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Learn</w:t>
      </w:r>
      <w:r w:rsidRPr="00D6525B">
        <w:rPr>
          <w:rFonts w:asciiTheme="majorBidi" w:hAnsiTheme="majorBidi" w:cstheme="majorBidi"/>
          <w:sz w:val="28"/>
          <w:szCs w:val="28"/>
          <w:lang w:val="ru-RU"/>
        </w:rPr>
        <w:t xml:space="preserve"> </w:t>
      </w:r>
      <w:r w:rsidR="00596F1D" w:rsidRPr="00D6525B">
        <w:rPr>
          <w:rFonts w:asciiTheme="majorBidi" w:hAnsiTheme="majorBidi" w:cstheme="majorBidi"/>
          <w:sz w:val="28"/>
          <w:szCs w:val="28"/>
          <w:lang w:val="ru-RU"/>
        </w:rPr>
        <w:t>[Электронный ресурс]. –</w:t>
      </w:r>
      <w:r w:rsidR="00596F1D">
        <w:rPr>
          <w:rFonts w:asciiTheme="majorBidi" w:hAnsiTheme="majorBidi" w:cstheme="majorBidi"/>
          <w:sz w:val="28"/>
          <w:szCs w:val="28"/>
          <w:lang w:val="ru-RU"/>
        </w:rPr>
        <w:t xml:space="preserve"> режим доступа </w:t>
      </w:r>
      <w:r w:rsidR="00596F1D" w:rsidRPr="00D6525B">
        <w:rPr>
          <w:rFonts w:asciiTheme="majorBidi" w:hAnsiTheme="majorBidi" w:cstheme="majorBidi"/>
          <w:sz w:val="28"/>
          <w:szCs w:val="28"/>
          <w:lang w:val="ru-RU"/>
        </w:rPr>
        <w:t>–</w:t>
      </w:r>
      <w:r w:rsidR="00596F1D">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learn</w:t>
      </w:r>
      <w:r w:rsidRPr="00D6525B">
        <w:rPr>
          <w:rFonts w:asciiTheme="majorBidi" w:hAnsiTheme="majorBidi" w:cstheme="majorBidi"/>
          <w:sz w:val="28"/>
          <w:szCs w:val="28"/>
          <w:lang w:val="ru-RU"/>
        </w:rPr>
        <w:t>.</w:t>
      </w:r>
      <w:r w:rsidRPr="00D6525B">
        <w:rPr>
          <w:rFonts w:asciiTheme="majorBidi" w:hAnsiTheme="majorBidi" w:cstheme="majorBidi"/>
          <w:sz w:val="28"/>
          <w:szCs w:val="28"/>
        </w:rPr>
        <w:t>microsoft</w:t>
      </w:r>
      <w:r w:rsidRPr="00D6525B">
        <w:rPr>
          <w:rFonts w:asciiTheme="majorBidi" w:hAnsiTheme="majorBidi" w:cstheme="majorBidi"/>
          <w:sz w:val="28"/>
          <w:szCs w:val="28"/>
          <w:lang w:val="ru-RU"/>
        </w:rPr>
        <w:t>.</w:t>
      </w:r>
      <w:r w:rsidRPr="00D6525B">
        <w:rPr>
          <w:rFonts w:asciiTheme="majorBidi" w:hAnsiTheme="majorBidi" w:cstheme="majorBidi"/>
          <w:sz w:val="28"/>
          <w:szCs w:val="28"/>
        </w:rPr>
        <w:t>com</w:t>
      </w:r>
      <w:r w:rsidRPr="00D6525B">
        <w:rPr>
          <w:rFonts w:asciiTheme="majorBidi" w:hAnsiTheme="majorBidi" w:cstheme="majorBidi"/>
          <w:sz w:val="28"/>
          <w:szCs w:val="28"/>
          <w:lang w:val="ru-RU"/>
        </w:rPr>
        <w:t>/</w:t>
      </w:r>
      <w:r w:rsidRPr="00D6525B">
        <w:rPr>
          <w:rFonts w:asciiTheme="majorBidi" w:hAnsiTheme="majorBidi" w:cstheme="majorBidi"/>
          <w:sz w:val="28"/>
          <w:szCs w:val="28"/>
        </w:rPr>
        <w:t>en</w:t>
      </w:r>
      <w:r w:rsidRPr="00D6525B">
        <w:rPr>
          <w:rFonts w:asciiTheme="majorBidi" w:hAnsiTheme="majorBidi" w:cstheme="majorBidi"/>
          <w:sz w:val="28"/>
          <w:szCs w:val="28"/>
          <w:lang w:val="ru-RU"/>
        </w:rPr>
        <w:t>-</w:t>
      </w:r>
      <w:r w:rsidRPr="00D6525B">
        <w:rPr>
          <w:rFonts w:asciiTheme="majorBidi" w:hAnsiTheme="majorBidi" w:cstheme="majorBidi"/>
          <w:sz w:val="28"/>
          <w:szCs w:val="28"/>
        </w:rPr>
        <w:t>us</w:t>
      </w:r>
      <w:r w:rsidRPr="00D6525B">
        <w:rPr>
          <w:rFonts w:asciiTheme="majorBidi" w:hAnsiTheme="majorBidi" w:cstheme="majorBidi"/>
          <w:sz w:val="28"/>
          <w:szCs w:val="28"/>
          <w:lang w:val="ru-RU"/>
        </w:rPr>
        <w:t>/</w:t>
      </w:r>
      <w:r w:rsidRPr="00D6525B">
        <w:rPr>
          <w:rFonts w:asciiTheme="majorBidi" w:hAnsiTheme="majorBidi" w:cstheme="majorBidi"/>
          <w:sz w:val="28"/>
          <w:szCs w:val="28"/>
        </w:rPr>
        <w:t>sql</w:t>
      </w:r>
      <w:r w:rsidRPr="00D6525B">
        <w:rPr>
          <w:rFonts w:asciiTheme="majorBidi" w:hAnsiTheme="majorBidi" w:cstheme="majorBidi"/>
          <w:sz w:val="28"/>
          <w:szCs w:val="28"/>
          <w:lang w:val="ru-RU"/>
        </w:rPr>
        <w:t>/</w:t>
      </w:r>
      <w:r w:rsidRPr="00D6525B">
        <w:rPr>
          <w:rFonts w:asciiTheme="majorBidi" w:hAnsiTheme="majorBidi" w:cstheme="majorBidi"/>
          <w:sz w:val="28"/>
          <w:szCs w:val="28"/>
        </w:rPr>
        <w:t>relational</w:t>
      </w:r>
      <w:r w:rsidRPr="00D6525B">
        <w:rPr>
          <w:rFonts w:asciiTheme="majorBidi" w:hAnsiTheme="majorBidi" w:cstheme="majorBidi"/>
          <w:sz w:val="28"/>
          <w:szCs w:val="28"/>
          <w:lang w:val="ru-RU"/>
        </w:rPr>
        <w:t>-</w:t>
      </w:r>
      <w:r w:rsidRPr="00D6525B">
        <w:rPr>
          <w:rFonts w:asciiTheme="majorBidi" w:hAnsiTheme="majorBidi" w:cstheme="majorBidi"/>
          <w:sz w:val="28"/>
          <w:szCs w:val="28"/>
        </w:rPr>
        <w:t>databases</w:t>
      </w:r>
      <w:r w:rsidRPr="00D6525B">
        <w:rPr>
          <w:rFonts w:asciiTheme="majorBidi" w:hAnsiTheme="majorBidi" w:cstheme="majorBidi"/>
          <w:sz w:val="28"/>
          <w:szCs w:val="28"/>
          <w:lang w:val="ru-RU"/>
        </w:rPr>
        <w:t>/</w:t>
      </w:r>
      <w:r w:rsidRPr="00D6525B">
        <w:rPr>
          <w:rFonts w:asciiTheme="majorBidi" w:hAnsiTheme="majorBidi" w:cstheme="majorBidi"/>
          <w:sz w:val="28"/>
          <w:szCs w:val="28"/>
        </w:rPr>
        <w:t>security</w:t>
      </w:r>
      <w:r w:rsidRPr="00D6525B">
        <w:rPr>
          <w:rFonts w:asciiTheme="majorBidi" w:hAnsiTheme="majorBidi" w:cstheme="majorBidi"/>
          <w:sz w:val="28"/>
          <w:szCs w:val="28"/>
          <w:lang w:val="ru-RU"/>
        </w:rPr>
        <w:t>/</w:t>
      </w:r>
      <w:r w:rsidRPr="00D6525B">
        <w:rPr>
          <w:rFonts w:asciiTheme="majorBidi" w:hAnsiTheme="majorBidi" w:cstheme="majorBidi"/>
          <w:sz w:val="28"/>
          <w:szCs w:val="28"/>
        </w:rPr>
        <w:t>sql</w:t>
      </w:r>
      <w:r w:rsidRPr="00D6525B">
        <w:rPr>
          <w:rFonts w:asciiTheme="majorBidi" w:hAnsiTheme="majorBidi" w:cstheme="majorBidi"/>
          <w:sz w:val="28"/>
          <w:szCs w:val="28"/>
          <w:lang w:val="ru-RU"/>
        </w:rPr>
        <w:t>-</w:t>
      </w:r>
      <w:r w:rsidRPr="00D6525B">
        <w:rPr>
          <w:rFonts w:asciiTheme="majorBidi" w:hAnsiTheme="majorBidi" w:cstheme="majorBidi"/>
          <w:sz w:val="28"/>
          <w:szCs w:val="28"/>
        </w:rPr>
        <w:t>server</w:t>
      </w:r>
      <w:r w:rsidRPr="00D6525B">
        <w:rPr>
          <w:rFonts w:asciiTheme="majorBidi" w:hAnsiTheme="majorBidi" w:cstheme="majorBidi"/>
          <w:sz w:val="28"/>
          <w:szCs w:val="28"/>
          <w:lang w:val="ru-RU"/>
        </w:rPr>
        <w:t>-</w:t>
      </w:r>
      <w:r w:rsidRPr="00D6525B">
        <w:rPr>
          <w:rFonts w:asciiTheme="majorBidi" w:hAnsiTheme="majorBidi" w:cstheme="majorBidi"/>
          <w:sz w:val="28"/>
          <w:szCs w:val="28"/>
        </w:rPr>
        <w:t>security</w:t>
      </w:r>
      <w:r w:rsidRPr="00D6525B">
        <w:rPr>
          <w:rFonts w:asciiTheme="majorBidi" w:hAnsiTheme="majorBidi" w:cstheme="majorBidi"/>
          <w:sz w:val="28"/>
          <w:szCs w:val="28"/>
          <w:lang w:val="ru-RU"/>
        </w:rPr>
        <w:t>-</w:t>
      </w:r>
      <w:r w:rsidRPr="00D6525B">
        <w:rPr>
          <w:rFonts w:asciiTheme="majorBidi" w:hAnsiTheme="majorBidi" w:cstheme="majorBidi"/>
          <w:sz w:val="28"/>
          <w:szCs w:val="28"/>
        </w:rPr>
        <w:t>best</w:t>
      </w:r>
      <w:r w:rsidRPr="00D6525B">
        <w:rPr>
          <w:rFonts w:asciiTheme="majorBidi" w:hAnsiTheme="majorBidi" w:cstheme="majorBidi"/>
          <w:sz w:val="28"/>
          <w:szCs w:val="28"/>
          <w:lang w:val="ru-RU"/>
        </w:rPr>
        <w:t>-</w:t>
      </w:r>
      <w:r w:rsidRPr="00D6525B">
        <w:rPr>
          <w:rFonts w:asciiTheme="majorBidi" w:hAnsiTheme="majorBidi" w:cstheme="majorBidi"/>
          <w:sz w:val="28"/>
          <w:szCs w:val="28"/>
        </w:rPr>
        <w:t>practices</w:t>
      </w:r>
      <w:r w:rsidRPr="00D6525B">
        <w:rPr>
          <w:rFonts w:asciiTheme="majorBidi" w:hAnsiTheme="majorBidi" w:cstheme="majorBidi"/>
          <w:sz w:val="28"/>
          <w:szCs w:val="28"/>
          <w:lang w:val="ru-RU"/>
        </w:rPr>
        <w:t xml:space="preserve"> (дата обращения: </w:t>
      </w:r>
      <w:r w:rsidR="00596F1D">
        <w:rPr>
          <w:rFonts w:asciiTheme="majorBidi" w:hAnsiTheme="majorBidi" w:cstheme="majorBidi"/>
          <w:sz w:val="28"/>
          <w:szCs w:val="28"/>
          <w:lang w:val="ru-RU"/>
        </w:rPr>
        <w:t>12</w:t>
      </w:r>
      <w:r w:rsidRPr="00D6525B">
        <w:rPr>
          <w:rFonts w:asciiTheme="majorBidi" w:hAnsiTheme="majorBidi" w:cstheme="majorBidi"/>
          <w:sz w:val="28"/>
          <w:szCs w:val="28"/>
          <w:lang w:val="ru-RU"/>
        </w:rPr>
        <w:t>.05.202</w:t>
      </w:r>
      <w:r w:rsidR="004E4AA8">
        <w:rPr>
          <w:rFonts w:asciiTheme="majorBidi" w:hAnsiTheme="majorBidi" w:cstheme="majorBidi"/>
          <w:sz w:val="28"/>
          <w:szCs w:val="28"/>
          <w:lang w:val="ru-RU"/>
        </w:rPr>
        <w:t>4</w:t>
      </w:r>
      <w:r w:rsidRPr="00D6525B">
        <w:rPr>
          <w:rFonts w:asciiTheme="majorBidi" w:hAnsiTheme="majorBidi" w:cstheme="majorBidi"/>
          <w:sz w:val="28"/>
          <w:szCs w:val="28"/>
          <w:lang w:val="ru-RU"/>
        </w:rPr>
        <w:t>). – Текст: электронный.</w:t>
      </w:r>
    </w:p>
    <w:p w14:paraId="13FBBC1D" w14:textId="203F0F33" w:rsidR="00C47BD2" w:rsidRPr="00D6525B"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rPr>
        <w:t>Bootstrap</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Documentation</w:t>
      </w:r>
      <w:r w:rsidRPr="00D6525B">
        <w:rPr>
          <w:rFonts w:asciiTheme="majorBidi" w:hAnsiTheme="majorBidi" w:cstheme="majorBidi"/>
          <w:sz w:val="28"/>
          <w:szCs w:val="28"/>
          <w:lang w:val="ru-RU"/>
        </w:rPr>
        <w:t xml:space="preserve"> [Электронный ресурс]. –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getbootstrap</w:t>
      </w:r>
      <w:r w:rsidRPr="00D6525B">
        <w:rPr>
          <w:rFonts w:asciiTheme="majorBidi" w:hAnsiTheme="majorBidi" w:cstheme="majorBidi"/>
          <w:sz w:val="28"/>
          <w:szCs w:val="28"/>
          <w:lang w:val="ru-RU"/>
        </w:rPr>
        <w:t>.</w:t>
      </w:r>
      <w:r w:rsidRPr="00D6525B">
        <w:rPr>
          <w:rFonts w:asciiTheme="majorBidi" w:hAnsiTheme="majorBidi" w:cstheme="majorBidi"/>
          <w:sz w:val="28"/>
          <w:szCs w:val="28"/>
        </w:rPr>
        <w:t>com</w:t>
      </w:r>
      <w:r w:rsidRPr="00D6525B">
        <w:rPr>
          <w:rFonts w:asciiTheme="majorBidi" w:hAnsiTheme="majorBidi" w:cstheme="majorBidi"/>
          <w:sz w:val="28"/>
          <w:szCs w:val="28"/>
          <w:lang w:val="ru-RU"/>
        </w:rPr>
        <w:t>/</w:t>
      </w:r>
      <w:r w:rsidRPr="00D6525B">
        <w:rPr>
          <w:rFonts w:asciiTheme="majorBidi" w:hAnsiTheme="majorBidi" w:cstheme="majorBidi"/>
          <w:sz w:val="28"/>
          <w:szCs w:val="28"/>
        </w:rPr>
        <w:t>docs</w:t>
      </w:r>
      <w:r w:rsidRPr="00D6525B">
        <w:rPr>
          <w:rFonts w:asciiTheme="majorBidi" w:hAnsiTheme="majorBidi" w:cstheme="majorBidi"/>
          <w:sz w:val="28"/>
          <w:szCs w:val="28"/>
          <w:lang w:val="ru-RU"/>
        </w:rPr>
        <w:t>/5.3/ (дата обращения: 21.05.2026).</w:t>
      </w:r>
    </w:p>
    <w:p w14:paraId="0BD10963" w14:textId="5B3D5522" w:rsidR="000B529A" w:rsidRDefault="00C47BD2" w:rsidP="007F690E">
      <w:pPr>
        <w:numPr>
          <w:ilvl w:val="0"/>
          <w:numId w:val="12"/>
        </w:numPr>
        <w:ind w:left="0" w:firstLine="709"/>
        <w:rPr>
          <w:rFonts w:asciiTheme="majorBidi" w:hAnsiTheme="majorBidi" w:cstheme="majorBidi"/>
          <w:sz w:val="28"/>
          <w:szCs w:val="28"/>
          <w:lang w:val="ru-RU"/>
        </w:rPr>
      </w:pPr>
      <w:r w:rsidRPr="00D6525B">
        <w:rPr>
          <w:rFonts w:asciiTheme="majorBidi" w:hAnsiTheme="majorBidi" w:cstheme="majorBidi"/>
          <w:sz w:val="28"/>
          <w:szCs w:val="28"/>
          <w:lang w:val="ru-RU"/>
        </w:rPr>
        <w:t>1</w:t>
      </w:r>
      <w:r w:rsidR="005F323D" w:rsidRPr="00D6525B">
        <w:rPr>
          <w:rFonts w:asciiTheme="majorBidi" w:hAnsiTheme="majorBidi" w:cstheme="majorBidi"/>
          <w:sz w:val="28"/>
          <w:szCs w:val="28"/>
          <w:lang w:val="ru-RU"/>
        </w:rPr>
        <w:t>С: Университет</w:t>
      </w:r>
      <w:r w:rsidRPr="00D6525B">
        <w:rPr>
          <w:rFonts w:asciiTheme="majorBidi" w:hAnsiTheme="majorBidi" w:cstheme="majorBidi"/>
          <w:sz w:val="28"/>
          <w:szCs w:val="28"/>
          <w:lang w:val="ru-RU"/>
        </w:rPr>
        <w:t xml:space="preserve"> ПРОФ. О решении. Описание </w:t>
      </w:r>
      <w:r w:rsidR="00346739" w:rsidRPr="00D6525B">
        <w:rPr>
          <w:rFonts w:asciiTheme="majorBidi" w:hAnsiTheme="majorBidi" w:cstheme="majorBidi"/>
          <w:sz w:val="28"/>
          <w:szCs w:val="28"/>
          <w:lang w:val="ru-RU"/>
        </w:rPr>
        <w:t>[Электронный ресурс]. –</w:t>
      </w:r>
      <w:r w:rsidR="00346739">
        <w:rPr>
          <w:rFonts w:asciiTheme="majorBidi" w:hAnsiTheme="majorBidi" w:cstheme="majorBidi"/>
          <w:sz w:val="28"/>
          <w:szCs w:val="28"/>
          <w:lang w:val="ru-RU"/>
        </w:rPr>
        <w:t xml:space="preserve"> режим доступа </w:t>
      </w:r>
      <w:r w:rsidR="00346739" w:rsidRPr="00D6525B">
        <w:rPr>
          <w:rFonts w:asciiTheme="majorBidi" w:hAnsiTheme="majorBidi" w:cstheme="majorBidi"/>
          <w:sz w:val="28"/>
          <w:szCs w:val="28"/>
          <w:lang w:val="ru-RU"/>
        </w:rPr>
        <w:t>–</w:t>
      </w:r>
      <w:r w:rsidR="00346739">
        <w:rPr>
          <w:rFonts w:asciiTheme="majorBidi" w:hAnsiTheme="majorBidi" w:cstheme="majorBidi"/>
          <w:sz w:val="28"/>
          <w:szCs w:val="28"/>
          <w:lang w:val="ru-RU"/>
        </w:rPr>
        <w:t xml:space="preserve"> </w:t>
      </w:r>
      <w:r w:rsidRPr="00D6525B">
        <w:rPr>
          <w:rFonts w:asciiTheme="majorBidi" w:hAnsiTheme="majorBidi" w:cstheme="majorBidi"/>
          <w:sz w:val="28"/>
          <w:szCs w:val="28"/>
        </w:rPr>
        <w:t>URL</w:t>
      </w:r>
      <w:r w:rsidRPr="00D6525B">
        <w:rPr>
          <w:rFonts w:asciiTheme="majorBidi" w:hAnsiTheme="majorBidi" w:cstheme="majorBidi"/>
          <w:sz w:val="28"/>
          <w:szCs w:val="28"/>
          <w:lang w:val="ru-RU"/>
        </w:rPr>
        <w:t xml:space="preserve">: </w:t>
      </w:r>
      <w:r w:rsidRPr="00D6525B">
        <w:rPr>
          <w:rFonts w:asciiTheme="majorBidi" w:hAnsiTheme="majorBidi" w:cstheme="majorBidi"/>
          <w:sz w:val="28"/>
          <w:szCs w:val="28"/>
        </w:rPr>
        <w:t>https</w:t>
      </w:r>
      <w:r w:rsidRPr="00D6525B">
        <w:rPr>
          <w:rFonts w:asciiTheme="majorBidi" w:hAnsiTheme="majorBidi" w:cstheme="majorBidi"/>
          <w:sz w:val="28"/>
          <w:szCs w:val="28"/>
          <w:lang w:val="ru-RU"/>
        </w:rPr>
        <w:t>://</w:t>
      </w:r>
      <w:r w:rsidRPr="00D6525B">
        <w:rPr>
          <w:rFonts w:asciiTheme="majorBidi" w:hAnsiTheme="majorBidi" w:cstheme="majorBidi"/>
          <w:sz w:val="28"/>
          <w:szCs w:val="28"/>
        </w:rPr>
        <w:t>solutions</w:t>
      </w:r>
      <w:r w:rsidRPr="00D6525B">
        <w:rPr>
          <w:rFonts w:asciiTheme="majorBidi" w:hAnsiTheme="majorBidi" w:cstheme="majorBidi"/>
          <w:sz w:val="28"/>
          <w:szCs w:val="28"/>
          <w:lang w:val="ru-RU"/>
        </w:rPr>
        <w:t>.1</w:t>
      </w:r>
      <w:r w:rsidRPr="00D6525B">
        <w:rPr>
          <w:rFonts w:asciiTheme="majorBidi" w:hAnsiTheme="majorBidi" w:cstheme="majorBidi"/>
          <w:sz w:val="28"/>
          <w:szCs w:val="28"/>
        </w:rPr>
        <w:t>c</w:t>
      </w:r>
      <w:r w:rsidRPr="00D6525B">
        <w:rPr>
          <w:rFonts w:asciiTheme="majorBidi" w:hAnsiTheme="majorBidi" w:cstheme="majorBidi"/>
          <w:sz w:val="28"/>
          <w:szCs w:val="28"/>
          <w:lang w:val="ru-RU"/>
        </w:rPr>
        <w:t>.</w:t>
      </w:r>
      <w:r w:rsidRPr="00D6525B">
        <w:rPr>
          <w:rFonts w:asciiTheme="majorBidi" w:hAnsiTheme="majorBidi" w:cstheme="majorBidi"/>
          <w:sz w:val="28"/>
          <w:szCs w:val="28"/>
        </w:rPr>
        <w:t>ru</w:t>
      </w:r>
      <w:r w:rsidRPr="00D6525B">
        <w:rPr>
          <w:rFonts w:asciiTheme="majorBidi" w:hAnsiTheme="majorBidi" w:cstheme="majorBidi"/>
          <w:sz w:val="28"/>
          <w:szCs w:val="28"/>
          <w:lang w:val="ru-RU"/>
        </w:rPr>
        <w:t>/</w:t>
      </w:r>
      <w:r w:rsidRPr="00D6525B">
        <w:rPr>
          <w:rFonts w:asciiTheme="majorBidi" w:hAnsiTheme="majorBidi" w:cstheme="majorBidi"/>
          <w:sz w:val="28"/>
          <w:szCs w:val="28"/>
        </w:rPr>
        <w:t>catalog</w:t>
      </w:r>
      <w:r w:rsidRPr="00D6525B">
        <w:rPr>
          <w:rFonts w:asciiTheme="majorBidi" w:hAnsiTheme="majorBidi" w:cstheme="majorBidi"/>
          <w:sz w:val="28"/>
          <w:szCs w:val="28"/>
          <w:lang w:val="ru-RU"/>
        </w:rPr>
        <w:t>/</w:t>
      </w:r>
      <w:r w:rsidRPr="00D6525B">
        <w:rPr>
          <w:rFonts w:asciiTheme="majorBidi" w:hAnsiTheme="majorBidi" w:cstheme="majorBidi"/>
          <w:sz w:val="28"/>
          <w:szCs w:val="28"/>
        </w:rPr>
        <w:t>university</w:t>
      </w:r>
      <w:r w:rsidRPr="00D6525B">
        <w:rPr>
          <w:rFonts w:asciiTheme="majorBidi" w:hAnsiTheme="majorBidi" w:cstheme="majorBidi"/>
          <w:sz w:val="28"/>
          <w:szCs w:val="28"/>
          <w:lang w:val="ru-RU"/>
        </w:rPr>
        <w:t>-</w:t>
      </w:r>
      <w:r w:rsidRPr="00D6525B">
        <w:rPr>
          <w:rFonts w:asciiTheme="majorBidi" w:hAnsiTheme="majorBidi" w:cstheme="majorBidi"/>
          <w:sz w:val="28"/>
          <w:szCs w:val="28"/>
        </w:rPr>
        <w:t>prof</w:t>
      </w:r>
      <w:r w:rsidRPr="00D6525B">
        <w:rPr>
          <w:rFonts w:asciiTheme="majorBidi" w:hAnsiTheme="majorBidi" w:cstheme="majorBidi"/>
          <w:sz w:val="28"/>
          <w:szCs w:val="28"/>
          <w:lang w:val="ru-RU"/>
        </w:rPr>
        <w:t xml:space="preserve"> (дата обращения: </w:t>
      </w:r>
      <w:r w:rsidR="00131945">
        <w:rPr>
          <w:rFonts w:asciiTheme="majorBidi" w:hAnsiTheme="majorBidi" w:cstheme="majorBidi"/>
          <w:sz w:val="28"/>
          <w:szCs w:val="28"/>
          <w:lang w:val="ru-RU"/>
        </w:rPr>
        <w:t>1</w:t>
      </w:r>
      <w:r w:rsidRPr="00D6525B">
        <w:rPr>
          <w:rFonts w:asciiTheme="majorBidi" w:hAnsiTheme="majorBidi" w:cstheme="majorBidi"/>
          <w:sz w:val="28"/>
          <w:szCs w:val="28"/>
          <w:lang w:val="ru-RU"/>
        </w:rPr>
        <w:t>1.05.202</w:t>
      </w:r>
      <w:r w:rsidR="00700FCA">
        <w:rPr>
          <w:rFonts w:asciiTheme="majorBidi" w:hAnsiTheme="majorBidi" w:cstheme="majorBidi"/>
          <w:sz w:val="28"/>
          <w:szCs w:val="28"/>
          <w:lang w:val="ru-RU"/>
        </w:rPr>
        <w:t>4</w:t>
      </w:r>
      <w:r w:rsidRPr="00D6525B">
        <w:rPr>
          <w:rFonts w:asciiTheme="majorBidi" w:hAnsiTheme="majorBidi" w:cstheme="majorBidi"/>
          <w:sz w:val="28"/>
          <w:szCs w:val="28"/>
          <w:lang w:val="ru-RU"/>
        </w:rPr>
        <w:t>).</w:t>
      </w:r>
    </w:p>
    <w:p w14:paraId="1771FA67" w14:textId="0A9FF50C" w:rsidR="007E736C" w:rsidRPr="0094428E" w:rsidRDefault="007E736C">
      <w:pPr>
        <w:rPr>
          <w:rFonts w:asciiTheme="majorBidi" w:hAnsiTheme="majorBidi" w:cstheme="majorBidi"/>
          <w:sz w:val="28"/>
          <w:szCs w:val="28"/>
          <w:lang w:val="ru-RU"/>
        </w:rPr>
      </w:pPr>
      <w:r>
        <w:rPr>
          <w:rFonts w:asciiTheme="majorBidi" w:hAnsiTheme="majorBidi" w:cstheme="majorBidi"/>
          <w:sz w:val="28"/>
          <w:szCs w:val="28"/>
          <w:lang w:val="ru-RU"/>
        </w:rPr>
        <w:br w:type="page"/>
      </w:r>
    </w:p>
    <w:p w14:paraId="34A1421F" w14:textId="77777777" w:rsidR="00C0219C" w:rsidRPr="00C0219C" w:rsidRDefault="00C0219C" w:rsidP="00C0219C">
      <w:pPr>
        <w:pStyle w:val="1"/>
        <w:rPr>
          <w:sz w:val="32"/>
          <w:szCs w:val="32"/>
        </w:rPr>
      </w:pPr>
      <w:bookmarkStart w:id="104" w:name="_Toc231851346"/>
      <w:r w:rsidRPr="00C0219C">
        <w:rPr>
          <w:rFonts w:eastAsia="Times New Roman"/>
          <w:sz w:val="32"/>
          <w:szCs w:val="32"/>
        </w:rPr>
        <w:lastRenderedPageBreak/>
        <w:t>ПРИЛОЖЕНИЕ А</w:t>
      </w:r>
      <w:bookmarkEnd w:id="104"/>
    </w:p>
    <w:tbl>
      <w:tblPr>
        <w:tblStyle w:val="ae"/>
        <w:tblW w:w="0" w:type="auto"/>
        <w:tblLook w:val="04A0" w:firstRow="1" w:lastRow="0" w:firstColumn="1" w:lastColumn="0" w:noHBand="0" w:noVBand="1"/>
      </w:tblPr>
      <w:tblGrid>
        <w:gridCol w:w="9344"/>
      </w:tblGrid>
      <w:tr w:rsidR="00BB1C16" w:rsidRPr="00DE372E" w14:paraId="5D160736" w14:textId="77777777" w:rsidTr="00BB1C16">
        <w:tc>
          <w:tcPr>
            <w:tcW w:w="9344" w:type="dxa"/>
          </w:tcPr>
          <w:p w14:paraId="6F8504CC" w14:textId="32F94C86" w:rsidR="00BB1C16" w:rsidRPr="0094428E" w:rsidRDefault="00BB1C16" w:rsidP="00BB1C16">
            <w:pPr>
              <w:ind w:firstLine="0"/>
              <w:rPr>
                <w:rFonts w:asciiTheme="majorBidi" w:hAnsiTheme="majorBidi" w:cstheme="majorBidi"/>
                <w:sz w:val="28"/>
                <w:szCs w:val="28"/>
                <w:lang w:val="ru-RU"/>
              </w:rPr>
            </w:pPr>
            <w:r w:rsidRPr="00BB1C16">
              <w:rPr>
                <w:rFonts w:asciiTheme="majorBidi" w:hAnsiTheme="majorBidi" w:cstheme="majorBidi"/>
                <w:b/>
                <w:bCs/>
                <w:sz w:val="28"/>
                <w:szCs w:val="28"/>
              </w:rPr>
              <w:t>SQL</w:t>
            </w:r>
            <w:r w:rsidRPr="0094428E">
              <w:rPr>
                <w:rFonts w:asciiTheme="majorBidi" w:hAnsiTheme="majorBidi" w:cstheme="majorBidi"/>
                <w:b/>
                <w:bCs/>
                <w:sz w:val="28"/>
                <w:szCs w:val="28"/>
                <w:lang w:val="ru-RU"/>
              </w:rPr>
              <w:t>-скрипт создания базы данных</w:t>
            </w:r>
          </w:p>
        </w:tc>
      </w:tr>
      <w:tr w:rsidR="00BB1C16" w14:paraId="1FC8683F" w14:textId="77777777" w:rsidTr="00BB1C16">
        <w:tc>
          <w:tcPr>
            <w:tcW w:w="9344" w:type="dxa"/>
          </w:tcPr>
          <w:p w14:paraId="011AA44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USE [master]</w:t>
            </w:r>
          </w:p>
          <w:p w14:paraId="761CBEA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7CC34B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CREATE DATABASE [Улучшенная]</w:t>
            </w:r>
          </w:p>
          <w:p w14:paraId="000E25B9"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CONTAINMENT = NONE</w:t>
            </w:r>
          </w:p>
          <w:p w14:paraId="39C9DF4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 ON  PRIMARY </w:t>
            </w:r>
          </w:p>
          <w:p w14:paraId="1086B189"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NAME = N'Улучшенная', FILENAME = N'C:\Program Files\Microsoft SQL Server\MSSQL16.MSSQLSERVER\MSSQL\DATA\Улучшенная.mdf' , SIZE = 73728KB , MAXSIZE = UNLIMITED, FILEGROWTH = 65536KB )</w:t>
            </w:r>
          </w:p>
          <w:p w14:paraId="1A558B9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 LOG ON </w:t>
            </w:r>
          </w:p>
          <w:p w14:paraId="5EDA04BD"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NAME = N'Улучшенная_log', FILENAME = N'C:\Program Files\Microsoft SQL Server\MSSQL16.MSSQLSERVER\MSSQL\DATA\Улучшенная_log.ldf' , SIZE = 73728KB , MAXSIZE = 2048GB , FILEGROWTH = 65536KB )</w:t>
            </w:r>
          </w:p>
          <w:p w14:paraId="6CF4A66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WITH CATALOG_COLLATION = DATABASE_DEFAULT, LEDGER = OFF</w:t>
            </w:r>
          </w:p>
          <w:p w14:paraId="00A135F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39FBED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DATABASE [Улучшенная] SET COMPATIBILITY_LEVEL = 160</w:t>
            </w:r>
          </w:p>
          <w:p w14:paraId="6267FDFD"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A87C2B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IF (1 = FULLTEXTSERVICEPROPERTY('IsFullTextInstalled'))</w:t>
            </w:r>
          </w:p>
          <w:p w14:paraId="55454D8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begin</w:t>
            </w:r>
          </w:p>
          <w:p w14:paraId="5EBC219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EXEC [Улучшенная].[dbo].[sp_fulltext_database] @action = 'enable'</w:t>
            </w:r>
          </w:p>
          <w:p w14:paraId="726166C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end</w:t>
            </w:r>
          </w:p>
          <w:p w14:paraId="1DB0169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75E765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ANSI_NULL_DEFAULT OFF </w:t>
            </w:r>
          </w:p>
          <w:p w14:paraId="4DEED44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E5183A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ANSI_NULLS OFF </w:t>
            </w:r>
          </w:p>
          <w:p w14:paraId="78336BE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67C0B5B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ANSI_PADDING OFF </w:t>
            </w:r>
          </w:p>
          <w:p w14:paraId="67084475"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3373CEE"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ANSI_WARNINGS OFF </w:t>
            </w:r>
          </w:p>
          <w:p w14:paraId="39295D0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2E315A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ARITHABORT OFF </w:t>
            </w:r>
          </w:p>
          <w:p w14:paraId="5CC2C3BE"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6DC379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AUTO_CLOSE OFF </w:t>
            </w:r>
          </w:p>
          <w:p w14:paraId="394CF44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844BEAE"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AUTO_SHRINK OFF </w:t>
            </w:r>
          </w:p>
          <w:p w14:paraId="6054067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28889E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AUTO_UPDATE_STATISTICS ON </w:t>
            </w:r>
          </w:p>
          <w:p w14:paraId="1B1F1CC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39F476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CURSOR_CLOSE_ON_COMMIT OFF </w:t>
            </w:r>
          </w:p>
          <w:p w14:paraId="6081DBE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70DD34CE"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CURSOR_DEFAULT  GLOBAL </w:t>
            </w:r>
          </w:p>
          <w:p w14:paraId="713FBC8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530138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CONCAT_NULL_YIELDS_NULL OFF </w:t>
            </w:r>
          </w:p>
          <w:p w14:paraId="106B155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771D790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NUMERIC_ROUNDABORT OFF </w:t>
            </w:r>
          </w:p>
          <w:p w14:paraId="40B8C8A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BF670A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QUOTED_IDENTIFIER OFF </w:t>
            </w:r>
          </w:p>
          <w:p w14:paraId="084D9E0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24B42BB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RECURSIVE_TRIGGERS OFF </w:t>
            </w:r>
          </w:p>
          <w:p w14:paraId="2EFDD5A9"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AFA877D"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ENABLE_BROKER </w:t>
            </w:r>
          </w:p>
          <w:p w14:paraId="582CB11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5934BD3"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AUTO_UPDATE_STATISTICS_ASYNC OFF </w:t>
            </w:r>
          </w:p>
          <w:p w14:paraId="3ED0B08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6710DA7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DATE_CORRELATION_OPTIMIZATION OFF </w:t>
            </w:r>
          </w:p>
          <w:p w14:paraId="0C9A2CF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1BC1E35"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TRUSTWORTHY OFF </w:t>
            </w:r>
          </w:p>
          <w:p w14:paraId="78DF913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3D40E5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ALLOW_SNAPSHOT_ISOLATION OFF </w:t>
            </w:r>
          </w:p>
          <w:p w14:paraId="6937854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2002AC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PARAMETERIZATION SIMPLE </w:t>
            </w:r>
          </w:p>
          <w:p w14:paraId="2B75695C"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257C53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READ_COMMITTED_SNAPSHOT OFF </w:t>
            </w:r>
          </w:p>
          <w:p w14:paraId="0C34A95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B504AF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HONOR_BROKER_PRIORITY OFF </w:t>
            </w:r>
          </w:p>
          <w:p w14:paraId="3258A499"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DAF444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RECOVERY FULL </w:t>
            </w:r>
          </w:p>
          <w:p w14:paraId="17DAD7D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1984075"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MULTI_USER </w:t>
            </w:r>
          </w:p>
          <w:p w14:paraId="08ED960F"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DA270D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DATABASE [Улучшенная] SET PAGE_VERIFY CHECKSUM  </w:t>
            </w:r>
          </w:p>
          <w:p w14:paraId="7BD025E5"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7B4AC610"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DB_CHAINING OFF </w:t>
            </w:r>
          </w:p>
          <w:p w14:paraId="7E9D480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72E103E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FILESTREAM( NON_TRANSACTED_ACCESS = OFF ) </w:t>
            </w:r>
          </w:p>
          <w:p w14:paraId="3D5F2974"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lastRenderedPageBreak/>
              <w:t>GO</w:t>
            </w:r>
          </w:p>
          <w:p w14:paraId="06C62913"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TARGET_RECOVERY_TIME = 60 SECONDS </w:t>
            </w:r>
          </w:p>
          <w:p w14:paraId="7B2280E3"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75B76D23"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 xml:space="preserve">ALTER DATABASE [Улучшенная] SET DELAYED_DURABILITY = DISABLED </w:t>
            </w:r>
          </w:p>
          <w:p w14:paraId="18E2CE7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017F46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DATABASE [Улучшенная] SET ACCELERATED_DATABASE_RECOVERY = OFF  </w:t>
            </w:r>
          </w:p>
          <w:p w14:paraId="4208550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54B2FB8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EXEC sys.sp_db_vardecimal_storage_format N'Улучшенная', N'ON'</w:t>
            </w:r>
          </w:p>
          <w:p w14:paraId="71687243"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4EF456B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DATABASE [Улучшенная] SET QUERY_STORE = ON</w:t>
            </w:r>
          </w:p>
          <w:p w14:paraId="0EAFBDB8"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70DEC6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DATABASE [Улучшенная]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14:paraId="3C32D38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4E8DC86"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USE [Улучшенная]</w:t>
            </w:r>
          </w:p>
          <w:p w14:paraId="7460C04A"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EBDDF41"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CREATE USER [php_user] FOR LOGIN [php_user] WITH DEFAULT_SCHEMA=[dbo]</w:t>
            </w:r>
          </w:p>
          <w:p w14:paraId="152A8A9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1C12C13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ALTER ROLE [db_owner] ADD MEMBER [php_user]</w:t>
            </w:r>
          </w:p>
          <w:p w14:paraId="168BC52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0B1674E2"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CREATE FULLTEXT CATALOG [ftCatalog] AS DEFAULT</w:t>
            </w:r>
          </w:p>
          <w:p w14:paraId="778EB92C"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962BA3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CREATE PARTITION FUNCTION [pf_LogDate](datetime) AS RANGE RIGHT FOR VALUES (N'2023-01-01T00:00:00.000', N'2023-07-01T00:00:00.000', N'2024-01-01T00:00:00.000', N'2024-07-01T00:00:00.000', N'2025-01-01T00:00:00.000')</w:t>
            </w:r>
          </w:p>
          <w:p w14:paraId="1B8F3CFB"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612330F7"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CREATE PARTITION SCHEME [ps_LogDate] AS PARTITION [pf_LogDate] TO ([PRIMARY], [PRIMARY], [PRIMARY], [PRIMARY], [PRIMARY], [PRIMARY], [PRIMARY])</w:t>
            </w:r>
          </w:p>
          <w:p w14:paraId="1E1A4E05" w14:textId="77777777" w:rsidR="00BB1C16" w:rsidRPr="00BB1C16" w:rsidRDefault="00BB1C16" w:rsidP="00BB1C16">
            <w:pPr>
              <w:tabs>
                <w:tab w:val="left" w:pos="2678"/>
              </w:tabs>
              <w:ind w:firstLine="0"/>
              <w:rPr>
                <w:rFonts w:asciiTheme="majorBidi" w:hAnsiTheme="majorBidi" w:cstheme="majorBidi"/>
                <w:sz w:val="16"/>
                <w:szCs w:val="16"/>
              </w:rPr>
            </w:pPr>
            <w:r w:rsidRPr="00BB1C16">
              <w:rPr>
                <w:rFonts w:asciiTheme="majorBidi" w:hAnsiTheme="majorBidi" w:cstheme="majorBidi"/>
                <w:sz w:val="16"/>
                <w:szCs w:val="16"/>
              </w:rPr>
              <w:t>GO</w:t>
            </w:r>
          </w:p>
          <w:p w14:paraId="311F7B42" w14:textId="204F6179" w:rsidR="00BB1C16" w:rsidRPr="00BB1C16" w:rsidRDefault="00BB1C16" w:rsidP="00BB1C16">
            <w:pPr>
              <w:tabs>
                <w:tab w:val="left" w:pos="2678"/>
              </w:tabs>
              <w:ind w:firstLine="0"/>
              <w:rPr>
                <w:rFonts w:asciiTheme="majorBidi" w:hAnsiTheme="majorBidi" w:cstheme="majorBidi"/>
                <w:sz w:val="16"/>
                <w:szCs w:val="16"/>
              </w:rPr>
            </w:pPr>
          </w:p>
        </w:tc>
      </w:tr>
    </w:tbl>
    <w:p w14:paraId="7E51FC5E" w14:textId="3DA0F511" w:rsidR="00BB1C16" w:rsidRPr="00BB1C16" w:rsidRDefault="00BB1C16" w:rsidP="00BB1C16">
      <w:pPr>
        <w:ind w:firstLine="0"/>
        <w:rPr>
          <w:rFonts w:asciiTheme="majorBidi" w:hAnsiTheme="majorBidi" w:cstheme="majorBidi"/>
          <w:sz w:val="28"/>
          <w:szCs w:val="28"/>
        </w:rPr>
      </w:pPr>
    </w:p>
    <w:tbl>
      <w:tblPr>
        <w:tblStyle w:val="ae"/>
        <w:tblW w:w="0" w:type="auto"/>
        <w:tblLook w:val="04A0" w:firstRow="1" w:lastRow="0" w:firstColumn="1" w:lastColumn="0" w:noHBand="0" w:noVBand="1"/>
      </w:tblPr>
      <w:tblGrid>
        <w:gridCol w:w="9344"/>
      </w:tblGrid>
      <w:tr w:rsidR="00BB1C16" w:rsidRPr="00DE372E" w14:paraId="5798C3EA" w14:textId="77777777" w:rsidTr="00BB1C16">
        <w:tc>
          <w:tcPr>
            <w:tcW w:w="9344" w:type="dxa"/>
          </w:tcPr>
          <w:p w14:paraId="66153B81" w14:textId="1582DEBC" w:rsidR="00BB1C16" w:rsidRPr="00BB1C16" w:rsidRDefault="00BB1C16" w:rsidP="00BB1C16">
            <w:pPr>
              <w:ind w:firstLine="0"/>
              <w:rPr>
                <w:rFonts w:asciiTheme="majorBidi" w:hAnsiTheme="majorBidi" w:cstheme="majorBidi"/>
                <w:sz w:val="28"/>
                <w:szCs w:val="28"/>
                <w:lang w:val="ru-RU"/>
              </w:rPr>
            </w:pPr>
            <w:r w:rsidRPr="00BB1C16">
              <w:rPr>
                <w:rFonts w:asciiTheme="majorBidi" w:hAnsiTheme="majorBidi" w:cstheme="majorBidi"/>
                <w:b/>
                <w:bCs/>
                <w:sz w:val="28"/>
                <w:szCs w:val="28"/>
              </w:rPr>
              <w:t>SQL</w:t>
            </w:r>
            <w:r w:rsidRPr="00BB1C16">
              <w:rPr>
                <w:rFonts w:asciiTheme="majorBidi" w:hAnsiTheme="majorBidi" w:cstheme="majorBidi"/>
                <w:b/>
                <w:bCs/>
                <w:sz w:val="28"/>
                <w:szCs w:val="28"/>
                <w:lang w:val="ru-RU"/>
              </w:rPr>
              <w:t>-скрипты создания таблиц базы данных</w:t>
            </w:r>
          </w:p>
        </w:tc>
      </w:tr>
      <w:tr w:rsidR="00BB1C16" w:rsidRPr="00DE372E" w14:paraId="26A93771" w14:textId="77777777" w:rsidTr="00BB1C16">
        <w:tc>
          <w:tcPr>
            <w:tcW w:w="9344" w:type="dxa"/>
          </w:tcPr>
          <w:p w14:paraId="2DD6FF8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Учебные справочники</w:t>
            </w:r>
          </w:p>
          <w:p w14:paraId="2C158335" w14:textId="77777777" w:rsidR="00BB1C16" w:rsidRPr="00BB1C16" w:rsidRDefault="00BB1C16" w:rsidP="00BB1C16">
            <w:pPr>
              <w:ind w:firstLine="0"/>
              <w:rPr>
                <w:rFonts w:asciiTheme="majorBidi" w:hAnsiTheme="majorBidi" w:cstheme="majorBidi"/>
                <w:sz w:val="16"/>
                <w:szCs w:val="16"/>
                <w:lang w:val="ru-RU"/>
              </w:rPr>
            </w:pPr>
          </w:p>
          <w:p w14:paraId="505765B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«Факультет»</w:t>
            </w:r>
          </w:p>
          <w:p w14:paraId="43E4FE2F" w14:textId="77777777" w:rsidR="00BB1C16" w:rsidRPr="00BB1C16" w:rsidRDefault="00BB1C16" w:rsidP="00BB1C16">
            <w:pPr>
              <w:ind w:firstLine="0"/>
              <w:rPr>
                <w:rFonts w:asciiTheme="majorBidi" w:hAnsiTheme="majorBidi" w:cstheme="majorBidi"/>
                <w:sz w:val="16"/>
                <w:szCs w:val="16"/>
                <w:lang w:val="ru-RU"/>
              </w:rPr>
            </w:pPr>
          </w:p>
          <w:p w14:paraId="42F824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[dbo].[Факультет](</w:t>
            </w:r>
          </w:p>
          <w:p w14:paraId="449BEFC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[Факультет_ID] [int] IDENTITY(1,1) NOT NULL,</w:t>
            </w:r>
          </w:p>
          <w:p w14:paraId="2D4B6E0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[nvarchar](100) NOT NULL,</w:t>
            </w:r>
          </w:p>
          <w:p w14:paraId="41C7F0B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[nvarchar](500) NULL,</w:t>
            </w:r>
          </w:p>
          <w:p w14:paraId="2E6B240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5F510DA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 CONSTRAINT [PK_Факультет] PRIMARY KEY CLUSTERED </w:t>
            </w:r>
          </w:p>
          <w:p w14:paraId="4386CB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2545D13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[Факультет_ID] ASC</w:t>
            </w:r>
          </w:p>
          <w:p w14:paraId="0277FEF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507D880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7AD91C4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61F0AE3" w14:textId="77777777" w:rsidR="00BB1C16" w:rsidRPr="00BB1C16" w:rsidRDefault="00BB1C16" w:rsidP="00BB1C16">
            <w:pPr>
              <w:ind w:firstLine="0"/>
              <w:rPr>
                <w:rFonts w:asciiTheme="majorBidi" w:hAnsiTheme="majorBidi" w:cstheme="majorBidi"/>
                <w:sz w:val="16"/>
                <w:szCs w:val="16"/>
              </w:rPr>
            </w:pPr>
          </w:p>
          <w:p w14:paraId="1FF195B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[dbo].[Специальность]  WITH CHECK ADD  CONSTRAINT [FK_Специальность_Факультет] FOREIGN KEY([Факультет_ID])</w:t>
            </w:r>
          </w:p>
          <w:p w14:paraId="120A1D1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].[Факультет] ([Факультет_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90B0CB8" w14:textId="77777777" w:rsidR="00BB1C16" w:rsidRPr="00BB1C16" w:rsidRDefault="00BB1C16" w:rsidP="00BB1C16">
            <w:pPr>
              <w:ind w:firstLine="0"/>
              <w:rPr>
                <w:rFonts w:asciiTheme="majorBidi" w:hAnsiTheme="majorBidi" w:cstheme="majorBidi"/>
                <w:sz w:val="16"/>
                <w:szCs w:val="16"/>
                <w:lang w:val="ru-RU"/>
              </w:rPr>
            </w:pPr>
          </w:p>
          <w:p w14:paraId="27F3B10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«Специальность»</w:t>
            </w:r>
          </w:p>
          <w:p w14:paraId="4ADA5C1D" w14:textId="77777777" w:rsidR="00BB1C16" w:rsidRPr="00BB1C16" w:rsidRDefault="00BB1C16" w:rsidP="00BB1C16">
            <w:pPr>
              <w:ind w:firstLine="0"/>
              <w:rPr>
                <w:rFonts w:asciiTheme="majorBidi" w:hAnsiTheme="majorBidi" w:cstheme="majorBidi"/>
                <w:sz w:val="16"/>
                <w:szCs w:val="16"/>
                <w:lang w:val="ru-RU"/>
              </w:rPr>
            </w:pPr>
          </w:p>
          <w:p w14:paraId="360C9BD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[dbo].[Специальность](</w:t>
            </w:r>
          </w:p>
          <w:p w14:paraId="1CC2DE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[Специальность_ID] [int] IDENTITY(1,1) NOT NULL,</w:t>
            </w:r>
          </w:p>
          <w:p w14:paraId="7AEFB5F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[nvarchar](150) NOT NULL,</w:t>
            </w:r>
          </w:p>
          <w:p w14:paraId="5924AC9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[Код] [nvarchar](20) NULL,</w:t>
            </w:r>
          </w:p>
          <w:p w14:paraId="6EFDA0A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[Факультет_ID] [int] NOT NULL,</w:t>
            </w:r>
          </w:p>
          <w:p w14:paraId="1309F0C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[nvarchar](500) NULL,</w:t>
            </w:r>
          </w:p>
          <w:p w14:paraId="7F67CE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4C62340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 CONSTRAINT [PK_Специальность] PRIMARY KEY CLUSTERED </w:t>
            </w:r>
          </w:p>
          <w:p w14:paraId="6E735C5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5AAA675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[Специальность_ID] ASC</w:t>
            </w:r>
          </w:p>
          <w:p w14:paraId="564B90F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2C05CA3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752C9D4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B9B07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[dbo].[Специальность]  WITH CHECK ADD  CONSTRAINT [FK_Специальность_Факультет] FOREIGN KEY([Факультет_ID])</w:t>
            </w:r>
          </w:p>
          <w:p w14:paraId="158A477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[dbo].[Факультет] ([Факультет_ID])</w:t>
            </w:r>
          </w:p>
          <w:p w14:paraId="74E3617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21EDA8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[dbo].[Специальность] CHECK CONSTRAINT [FK_Специальность_Факультет]</w:t>
            </w:r>
          </w:p>
          <w:p w14:paraId="04B29E8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379467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ALTER TABLE [dbo].[Учебная_Группа]  WITH CHECK ADD  CONSTRAINT [FK_Учебная_Группа_Специальность] FOREIGN KEY([Специальность_ID])</w:t>
            </w:r>
          </w:p>
          <w:p w14:paraId="6E91026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].[Специальность] ([Специальность_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C15BB4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«Учебная_Группа»</w:t>
            </w:r>
          </w:p>
          <w:p w14:paraId="78BD6914" w14:textId="77777777" w:rsidR="00BB1C16" w:rsidRPr="00BB1C16" w:rsidRDefault="00BB1C16" w:rsidP="00BB1C16">
            <w:pPr>
              <w:ind w:firstLine="0"/>
              <w:rPr>
                <w:rFonts w:asciiTheme="majorBidi" w:hAnsiTheme="majorBidi" w:cstheme="majorBidi"/>
                <w:sz w:val="16"/>
                <w:szCs w:val="16"/>
                <w:lang w:val="ru-RU"/>
              </w:rPr>
            </w:pPr>
          </w:p>
          <w:p w14:paraId="15751483"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w:t>
            </w:r>
            <w:r w:rsidRPr="0094428E">
              <w:rPr>
                <w:rFonts w:asciiTheme="majorBidi" w:hAnsiTheme="majorBidi" w:cstheme="majorBidi"/>
                <w:sz w:val="16"/>
                <w:szCs w:val="16"/>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rPr>
              <w:t>].[</w:t>
            </w:r>
            <w:r w:rsidRPr="00BB1C16">
              <w:rPr>
                <w:rFonts w:asciiTheme="majorBidi" w:hAnsiTheme="majorBidi" w:cstheme="majorBidi"/>
                <w:sz w:val="16"/>
                <w:szCs w:val="16"/>
                <w:lang w:val="ru-RU"/>
              </w:rPr>
              <w:t>Учебная</w:t>
            </w:r>
            <w:r w:rsidRPr="0094428E">
              <w:rPr>
                <w:rFonts w:asciiTheme="majorBidi" w:hAnsiTheme="majorBidi" w:cstheme="majorBidi"/>
                <w:sz w:val="16"/>
                <w:szCs w:val="16"/>
              </w:rPr>
              <w:t>_</w:t>
            </w:r>
            <w:r w:rsidRPr="00BB1C16">
              <w:rPr>
                <w:rFonts w:asciiTheme="majorBidi" w:hAnsiTheme="majorBidi" w:cstheme="majorBidi"/>
                <w:sz w:val="16"/>
                <w:szCs w:val="16"/>
                <w:lang w:val="ru-RU"/>
              </w:rPr>
              <w:t>Группа</w:t>
            </w:r>
            <w:r w:rsidRPr="0094428E">
              <w:rPr>
                <w:rFonts w:asciiTheme="majorBidi" w:hAnsiTheme="majorBidi" w:cstheme="majorBidi"/>
                <w:sz w:val="16"/>
                <w:szCs w:val="16"/>
              </w:rPr>
              <w:t>](</w:t>
            </w:r>
          </w:p>
          <w:p w14:paraId="47A09CF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[Группа_ID] [int] IDENTITY(1,1) NOT NULL,</w:t>
            </w:r>
          </w:p>
          <w:p w14:paraId="77B26C1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[nvarchar](50) NOT NULL,</w:t>
            </w:r>
          </w:p>
          <w:p w14:paraId="12EACA8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[Год_Поступления] [int] NOT NULL,</w:t>
            </w:r>
          </w:p>
          <w:p w14:paraId="5468CB8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5355BBA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[Куратор_ID] [int] NULL,</w:t>
            </w:r>
          </w:p>
          <w:p w14:paraId="1B0C26C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[nvarchar](500) NULL,</w:t>
            </w:r>
          </w:p>
          <w:p w14:paraId="3C38232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50A8F2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[Специальность_ID] [int] NOT NULL,</w:t>
            </w:r>
          </w:p>
          <w:p w14:paraId="7C5F508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6FA072D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7962F72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[Группа_ID] ASC</w:t>
            </w:r>
          </w:p>
          <w:p w14:paraId="64AF700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96A6C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42C10E7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353A9F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[FK_Расписание_Группа] FOREIGN KEY([Группа_ID])</w:t>
            </w:r>
          </w:p>
          <w:p w14:paraId="3BAD3DC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].[Учебная_Группа] ([Группа_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028DB1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A699DE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WITH CHECK ADD  CONSTRAINT [FK_Студент_Группа] FOREIGN KEY([Группа_ID])</w:t>
            </w:r>
          </w:p>
          <w:p w14:paraId="00DB88A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].[Учебная_Группа] ([Группа_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11544F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80334E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[dbo].[Учебная_Группа]  WITH CHECK ADD  CONSTRAINT [FK_Группа_Куратор] FOREIGN KEY([Куратор_ID])</w:t>
            </w:r>
          </w:p>
          <w:p w14:paraId="1E10AB3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].[Преподаватель] ([Преподаватель_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0841CE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7559E8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[dbo].[Учебная_Группа] CHECK CONSTRAINT [FK_Группа_Куратор]</w:t>
            </w:r>
          </w:p>
          <w:p w14:paraId="5AB0542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998A6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[dbo].[Учебная_Группа]  WITH CHECK ADD  CONSTRAINT [FK_Учебная_Группа_Специальность] FOREIGN KEY([Специальность_ID])</w:t>
            </w:r>
          </w:p>
          <w:p w14:paraId="3030747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].[Специальность] ([Специальность_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DF0142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0E41F4B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].[Учебная_Группа]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_Учебная_Группа_Специальность]</w:t>
            </w:r>
          </w:p>
          <w:p w14:paraId="13569E9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7D0F264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].[Учебная_Группа]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'Расформирована'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'Выпущена'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'Неактивна'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'Активна'))</w:t>
            </w:r>
          </w:p>
          <w:p w14:paraId="493D463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EBAA72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[dbo].[Учебная_Группа] ENABLE TRIGGER [TRG_ЗащитаСтруктурыДанных]</w:t>
            </w:r>
          </w:p>
          <w:p w14:paraId="69AA9B51" w14:textId="77777777" w:rsidR="00BB1C16" w:rsidRPr="00BB1C16" w:rsidRDefault="00BB1C16" w:rsidP="00BB1C16">
            <w:pPr>
              <w:ind w:firstLine="0"/>
              <w:rPr>
                <w:rFonts w:asciiTheme="majorBidi" w:hAnsiTheme="majorBidi" w:cstheme="majorBidi"/>
                <w:sz w:val="16"/>
                <w:szCs w:val="16"/>
              </w:rPr>
            </w:pPr>
          </w:p>
          <w:p w14:paraId="511555B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Создание таблицы «Дисциплина»</w:t>
            </w:r>
          </w:p>
          <w:p w14:paraId="3A85CE15" w14:textId="77777777" w:rsidR="00BB1C16" w:rsidRPr="00BB1C16" w:rsidRDefault="00BB1C16" w:rsidP="00BB1C16">
            <w:pPr>
              <w:ind w:firstLine="0"/>
              <w:rPr>
                <w:rFonts w:asciiTheme="majorBidi" w:hAnsiTheme="majorBidi" w:cstheme="majorBidi"/>
                <w:sz w:val="16"/>
                <w:szCs w:val="16"/>
                <w:lang w:val="ru-RU"/>
              </w:rPr>
            </w:pPr>
          </w:p>
          <w:p w14:paraId="3A3FC07D"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w:t>
            </w:r>
            <w:r w:rsidRPr="0094428E">
              <w:rPr>
                <w:rFonts w:asciiTheme="majorBidi" w:hAnsiTheme="majorBidi" w:cstheme="majorBidi"/>
                <w:sz w:val="16"/>
                <w:szCs w:val="16"/>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rPr>
              <w:t>].[</w:t>
            </w:r>
            <w:r w:rsidRPr="00BB1C16">
              <w:rPr>
                <w:rFonts w:asciiTheme="majorBidi" w:hAnsiTheme="majorBidi" w:cstheme="majorBidi"/>
                <w:sz w:val="16"/>
                <w:szCs w:val="16"/>
                <w:lang w:val="ru-RU"/>
              </w:rPr>
              <w:t>Дисциплина</w:t>
            </w:r>
            <w:r w:rsidRPr="0094428E">
              <w:rPr>
                <w:rFonts w:asciiTheme="majorBidi" w:hAnsiTheme="majorBidi" w:cstheme="majorBidi"/>
                <w:sz w:val="16"/>
                <w:szCs w:val="16"/>
              </w:rPr>
              <w:t>](</w:t>
            </w:r>
          </w:p>
          <w:p w14:paraId="3AC852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[Дисциплина_ID] [int] IDENTITY(1,1) NOT NULL,</w:t>
            </w:r>
          </w:p>
          <w:p w14:paraId="3210EEB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[nvarchar](100) NOT NULL,</w:t>
            </w:r>
          </w:p>
          <w:p w14:paraId="4EA26E2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[краткое наименование] [nvarchar](20) NULL,</w:t>
            </w:r>
          </w:p>
          <w:p w14:paraId="48694E5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[Преподаватель_ID] [int] NOT NULL,</w:t>
            </w:r>
          </w:p>
          <w:p w14:paraId="0AEF87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[Часы_Теории] [int] NOT NULL,</w:t>
            </w:r>
          </w:p>
          <w:p w14:paraId="222635B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[Часы_Практики] [int] NOT NULL,</w:t>
            </w:r>
          </w:p>
          <w:p w14:paraId="2EE795C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[Семестр] [tinyint] NOT NULL,</w:t>
            </w:r>
          </w:p>
          <w:p w14:paraId="0569ED8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4BC92B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[nvarchar](500) NULL,</w:t>
            </w:r>
          </w:p>
          <w:p w14:paraId="7F89675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554E24D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31E8E4D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EA0BD1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[Дисциплина_ID] ASC</w:t>
            </w:r>
          </w:p>
          <w:p w14:paraId="0781F3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1F5F4DF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263F3F7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372BBA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[dbo].[Дисциплина]  WITH CHECK ADD  CONSTRAINT [FK_Дисциплина_Преподаватель] FOREIGN KEY([Преподаватель_ID])</w:t>
            </w:r>
          </w:p>
          <w:p w14:paraId="4395E66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].[Преподаватель] ([Преподаватель_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8B6185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CD0067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[dbo].[Дисциплина] CHECK CONSTRAINT [FK_Дисциплина_Преподаватель]</w:t>
            </w:r>
          </w:p>
          <w:p w14:paraId="4395B73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1A174B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[FK_Расписание_Дисциплина] FOREIGN KEY([Дисциплина_ID])</w:t>
            </w:r>
          </w:p>
          <w:p w14:paraId="0A0881B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[dbo].[Дисциплина] ([Дисциплина_ID])</w:t>
            </w:r>
          </w:p>
          <w:p w14:paraId="03659B3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C00038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[dbo].[Дисциплина]  WITH CHECK ADD CHECK  (([Статус]=N'Архивная' OR [Статус]=N'Неактивна' OR [Статус]=N'Активна'))</w:t>
            </w:r>
          </w:p>
          <w:p w14:paraId="5794A351" w14:textId="77777777" w:rsidR="00BB1C16" w:rsidRPr="00BB1C16" w:rsidRDefault="00BB1C16" w:rsidP="00BB1C16">
            <w:pPr>
              <w:ind w:firstLine="0"/>
              <w:rPr>
                <w:rFonts w:asciiTheme="majorBidi" w:hAnsiTheme="majorBidi" w:cstheme="majorBidi"/>
                <w:sz w:val="16"/>
                <w:szCs w:val="16"/>
              </w:rPr>
            </w:pPr>
          </w:p>
          <w:p w14:paraId="7C4A40B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Создание таблицы «Корпус»</w:t>
            </w:r>
          </w:p>
          <w:p w14:paraId="47A110E8" w14:textId="77777777" w:rsidR="00BB1C16" w:rsidRPr="00BB1C16" w:rsidRDefault="00BB1C16" w:rsidP="00BB1C16">
            <w:pPr>
              <w:ind w:firstLine="0"/>
              <w:rPr>
                <w:rFonts w:asciiTheme="majorBidi" w:hAnsiTheme="majorBidi" w:cstheme="majorBidi"/>
                <w:sz w:val="16"/>
                <w:szCs w:val="16"/>
                <w:lang w:val="ru-RU"/>
              </w:rPr>
            </w:pPr>
          </w:p>
          <w:p w14:paraId="0912741E"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w:t>
            </w:r>
            <w:r w:rsidRPr="0094428E">
              <w:rPr>
                <w:rFonts w:asciiTheme="majorBidi" w:hAnsiTheme="majorBidi" w:cstheme="majorBidi"/>
                <w:sz w:val="16"/>
                <w:szCs w:val="16"/>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rPr>
              <w:t>].[</w:t>
            </w:r>
            <w:r w:rsidRPr="00BB1C16">
              <w:rPr>
                <w:rFonts w:asciiTheme="majorBidi" w:hAnsiTheme="majorBidi" w:cstheme="majorBidi"/>
                <w:sz w:val="16"/>
                <w:szCs w:val="16"/>
                <w:lang w:val="ru-RU"/>
              </w:rPr>
              <w:t>Корпус</w:t>
            </w:r>
            <w:r w:rsidRPr="0094428E">
              <w:rPr>
                <w:rFonts w:asciiTheme="majorBidi" w:hAnsiTheme="majorBidi" w:cstheme="majorBidi"/>
                <w:sz w:val="16"/>
                <w:szCs w:val="16"/>
              </w:rPr>
              <w:t>](</w:t>
            </w:r>
          </w:p>
          <w:p w14:paraId="23FD629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[Корпус_ID] [int] IDENTITY(1,1) NOT NULL,</w:t>
            </w:r>
          </w:p>
          <w:p w14:paraId="4ABBFD7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[nvarchar](100) NOT NULL,</w:t>
            </w:r>
          </w:p>
          <w:p w14:paraId="28F7AA6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[Адрес] [nvarchar](200) NULL,</w:t>
            </w:r>
          </w:p>
          <w:p w14:paraId="4051FC8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[nvarchar](500) NULL,</w:t>
            </w:r>
          </w:p>
          <w:p w14:paraId="2451943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68B005A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43D4D0C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565AFDB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[Корпус_ID] ASC</w:t>
            </w:r>
          </w:p>
          <w:p w14:paraId="7BC567D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5F2DB30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773A844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AF1D5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WITH CHECK ADD  CONSTRAINT [FK_Аудитория_Корпус] FOREIGN KEY([Корпус_ID])</w:t>
            </w:r>
          </w:p>
          <w:p w14:paraId="4AA4589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[dbo].[Корпус] ([Корпус_ID])</w:t>
            </w:r>
          </w:p>
          <w:p w14:paraId="1DE866E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«Аудитория»</w:t>
            </w:r>
          </w:p>
          <w:p w14:paraId="77BFE2DC" w14:textId="77777777" w:rsidR="00BB1C16" w:rsidRPr="00BB1C16" w:rsidRDefault="00BB1C16" w:rsidP="00BB1C16">
            <w:pPr>
              <w:ind w:firstLine="0"/>
              <w:rPr>
                <w:rFonts w:asciiTheme="majorBidi" w:hAnsiTheme="majorBidi" w:cstheme="majorBidi"/>
                <w:sz w:val="16"/>
                <w:szCs w:val="16"/>
                <w:lang w:val="ru-RU"/>
              </w:rPr>
            </w:pPr>
          </w:p>
          <w:p w14:paraId="176F0E4E"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w:t>
            </w:r>
            <w:r w:rsidRPr="0094428E">
              <w:rPr>
                <w:rFonts w:asciiTheme="majorBidi" w:hAnsiTheme="majorBidi" w:cstheme="majorBidi"/>
                <w:sz w:val="16"/>
                <w:szCs w:val="16"/>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rPr>
              <w:t>].[</w:t>
            </w:r>
            <w:r w:rsidRPr="00BB1C16">
              <w:rPr>
                <w:rFonts w:asciiTheme="majorBidi" w:hAnsiTheme="majorBidi" w:cstheme="majorBidi"/>
                <w:sz w:val="16"/>
                <w:szCs w:val="16"/>
                <w:lang w:val="ru-RU"/>
              </w:rPr>
              <w:t>Аудитория</w:t>
            </w:r>
            <w:r w:rsidRPr="0094428E">
              <w:rPr>
                <w:rFonts w:asciiTheme="majorBidi" w:hAnsiTheme="majorBidi" w:cstheme="majorBidi"/>
                <w:sz w:val="16"/>
                <w:szCs w:val="16"/>
              </w:rPr>
              <w:t>](</w:t>
            </w:r>
          </w:p>
          <w:p w14:paraId="1A848D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[Аудитория_ID] [int] IDENTITY(1,1) NOT NULL,</w:t>
            </w:r>
          </w:p>
          <w:p w14:paraId="6A444F9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[Номер] [nvarchar](20) NOT NULL,</w:t>
            </w:r>
          </w:p>
          <w:p w14:paraId="59AD9B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 [nvarchar](50) NOT NULL,</w:t>
            </w:r>
          </w:p>
          <w:p w14:paraId="744213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[Корпус] [nvarchar](100) NOT NULL,</w:t>
            </w:r>
          </w:p>
          <w:p w14:paraId="25DFE86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[Вместимость] [int] NULL,</w:t>
            </w:r>
          </w:p>
          <w:p w14:paraId="19E3859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4887F6D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[nvarchar](500) NULL,</w:t>
            </w:r>
          </w:p>
          <w:p w14:paraId="2314CCC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6FFFC24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[Корпус_ID] [int] NULL,</w:t>
            </w:r>
          </w:p>
          <w:p w14:paraId="41CC360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 CONSTRAINT [PK_Аудитория] PRIMARY KEY CLUSTERED </w:t>
            </w:r>
          </w:p>
          <w:p w14:paraId="524121C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27B99F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[Аудитория_ID] ASC</w:t>
            </w:r>
          </w:p>
          <w:p w14:paraId="17277FB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615B16A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7E81AF1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0278AD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WITH CHECK ADD  CONSTRAINT [FK_Аудитория_Корпус] FOREIGN KEY([Корпус_ID])</w:t>
            </w:r>
          </w:p>
          <w:p w14:paraId="1806CAB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[dbo].[Корпус] ([Корпус_ID])</w:t>
            </w:r>
          </w:p>
          <w:p w14:paraId="579B186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4033B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CHECK CONSTRAINT [FK_Аудитория_Корпус]</w:t>
            </w:r>
          </w:p>
          <w:p w14:paraId="3B1DA74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BA7BFA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[FK_Расписание_Аудитория] FOREIGN KEY([Аудитория_ID])</w:t>
            </w:r>
          </w:p>
          <w:p w14:paraId="6D719BC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[dbo].[Аудитория] ([Аудитория_ID])</w:t>
            </w:r>
          </w:p>
          <w:p w14:paraId="3A72F1C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6B2EF5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[dbo].[СКУД_Устройство]  WITH CHECK ADD  CONSTRAINT [FK_СКУД_Устройство_Аудитория] FOREIGN KEY([Аудитория_ID])</w:t>
            </w:r>
          </w:p>
          <w:p w14:paraId="7995648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[dbo].[Аудитория] ([Аудитория_ID])</w:t>
            </w:r>
          </w:p>
          <w:p w14:paraId="733D78A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84AD6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WITH CHECK ADD  CONSTRAINT [CHK_Аудитория_Статус] CHECK  (([Статус]=N'закрыта' OR [Статус]=N'ремонт' OR [Статус]=N'активна'))</w:t>
            </w:r>
          </w:p>
          <w:p w14:paraId="0A1282C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330B7B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CHECK CONSTRAINT [CHK_Аудитория_Статус]</w:t>
            </w:r>
          </w:p>
          <w:p w14:paraId="7F046E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WITH CHECK ADD  CONSTRAINT [CHK_Аудитория_Тип] CHECK  (([Тип]=N'семинарская' OR [Тип]=N'компьютерная' OR [Тип]=N'спортзал' OR [Тип]=N'лаборатория' OR [Тип]=N'лекционная'))</w:t>
            </w:r>
          </w:p>
          <w:p w14:paraId="680847C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0B5A87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[dbo].[Аудитория] CHECK CONSTRAINT [CHK_Аудитория_Тип]</w:t>
            </w:r>
          </w:p>
          <w:p w14:paraId="740D49B4" w14:textId="77777777" w:rsidR="00BB1C16" w:rsidRPr="00BB1C16" w:rsidRDefault="00BB1C16" w:rsidP="00BB1C16">
            <w:pPr>
              <w:ind w:firstLine="0"/>
              <w:rPr>
                <w:rFonts w:asciiTheme="majorBidi" w:hAnsiTheme="majorBidi" w:cstheme="majorBidi"/>
                <w:sz w:val="16"/>
                <w:szCs w:val="16"/>
              </w:rPr>
            </w:pPr>
          </w:p>
          <w:p w14:paraId="3CD1621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Пользователи, роли и сессии</w:t>
            </w:r>
          </w:p>
          <w:p w14:paraId="47AE101C" w14:textId="77777777" w:rsidR="00BB1C16" w:rsidRPr="00BB1C16" w:rsidRDefault="00BB1C16" w:rsidP="00BB1C16">
            <w:pPr>
              <w:ind w:firstLine="0"/>
              <w:rPr>
                <w:rFonts w:asciiTheme="majorBidi" w:hAnsiTheme="majorBidi" w:cstheme="majorBidi"/>
                <w:sz w:val="16"/>
                <w:szCs w:val="16"/>
                <w:lang w:val="ru-RU"/>
              </w:rPr>
            </w:pPr>
          </w:p>
          <w:p w14:paraId="7BACDBA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Создание таблицы «Пользователь»</w:t>
            </w:r>
          </w:p>
          <w:p w14:paraId="3172D169" w14:textId="77777777" w:rsidR="00BB1C16" w:rsidRPr="00BB1C16" w:rsidRDefault="00BB1C16" w:rsidP="00BB1C16">
            <w:pPr>
              <w:ind w:firstLine="0"/>
              <w:rPr>
                <w:rFonts w:asciiTheme="majorBidi" w:hAnsiTheme="majorBidi" w:cstheme="majorBidi"/>
                <w:sz w:val="16"/>
                <w:szCs w:val="16"/>
                <w:lang w:val="ru-RU"/>
              </w:rPr>
            </w:pPr>
          </w:p>
          <w:p w14:paraId="1CD870D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[dbo].[Пользователь](</w:t>
            </w:r>
          </w:p>
          <w:p w14:paraId="366E2E8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IDENTITY(1,1) NOT NULL,</w:t>
            </w:r>
          </w:p>
          <w:p w14:paraId="3BFB573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[Логин] [nvarchar](50) NOT NULL,</w:t>
            </w:r>
          </w:p>
          <w:p w14:paraId="344CD97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[Хэш_Пароля] [nvarchar](64) NOT NULL,</w:t>
            </w:r>
          </w:p>
          <w:p w14:paraId="033F0B2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[Соль] [nvarchar](32) NOT NULL,</w:t>
            </w:r>
          </w:p>
          <w:p w14:paraId="249B08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[Email] [nvarchar](100) NULL,</w:t>
            </w:r>
          </w:p>
          <w:p w14:paraId="6AB2ED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[Роль_ID] [int] NOT NULL,</w:t>
            </w:r>
          </w:p>
          <w:p w14:paraId="6D4D4FB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[Телефон] [nvarchar](20) NULL,</w:t>
            </w:r>
          </w:p>
          <w:p w14:paraId="49F7022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[Аватар_URL] [nvarchar](500) NULL,</w:t>
            </w:r>
          </w:p>
          <w:p w14:paraId="24199B1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[Активен] [bit] NOT NULL,</w:t>
            </w:r>
          </w:p>
          <w:p w14:paraId="056042F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[Последний_Вход] [datetime] NULL,</w:t>
            </w:r>
          </w:p>
          <w:p w14:paraId="58F59D4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619F725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[nvarchar](max) NULL,</w:t>
            </w:r>
          </w:p>
          <w:p w14:paraId="3CF1C99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22CEC3B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713685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ASC</w:t>
            </w:r>
          </w:p>
          <w:p w14:paraId="53B869F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64C5BD5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10FD643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3FA288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ALTER TABLE [dbo].[Пользователь]  WITH CHECK ADD  CONSTRAINT [FK_Пользователь_Роль] FOREIGN KEY([Роль_ID])</w:t>
            </w:r>
          </w:p>
          <w:p w14:paraId="0EF1DD1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[dbo].[Роль] ([Роль_ID])</w:t>
            </w:r>
          </w:p>
          <w:p w14:paraId="6FBBCCF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2B2109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[dbo].[Пользователь] CHECK CONSTRAINT [FK_Пользователь_Роль]</w:t>
            </w:r>
          </w:p>
          <w:p w14:paraId="543459E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76B0C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[dbo].[Пользователь] ENABLE TRIGGER [TRG_ЗапретУдаленияКритическихДанных]</w:t>
            </w:r>
          </w:p>
          <w:p w14:paraId="60BEF8D5" w14:textId="77777777" w:rsidR="00BB1C16" w:rsidRPr="00BB1C16" w:rsidRDefault="00BB1C16" w:rsidP="00BB1C16">
            <w:pPr>
              <w:ind w:firstLine="0"/>
              <w:rPr>
                <w:rFonts w:asciiTheme="majorBidi" w:hAnsiTheme="majorBidi" w:cstheme="majorBidi"/>
                <w:sz w:val="16"/>
                <w:szCs w:val="16"/>
              </w:rPr>
            </w:pPr>
          </w:p>
          <w:p w14:paraId="195CDF2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«Роль»</w:t>
            </w:r>
          </w:p>
          <w:p w14:paraId="1AEA3BA8"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w:t>
            </w:r>
            <w:r w:rsidRPr="0094428E">
              <w:rPr>
                <w:rFonts w:asciiTheme="majorBidi" w:hAnsiTheme="majorBidi" w:cstheme="majorBidi"/>
                <w:sz w:val="16"/>
                <w:szCs w:val="16"/>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rPr>
              <w:t>].[</w:t>
            </w:r>
            <w:r w:rsidRPr="00BB1C16">
              <w:rPr>
                <w:rFonts w:asciiTheme="majorBidi" w:hAnsiTheme="majorBidi" w:cstheme="majorBidi"/>
                <w:sz w:val="16"/>
                <w:szCs w:val="16"/>
                <w:lang w:val="ru-RU"/>
              </w:rPr>
              <w:t>Роль</w:t>
            </w:r>
            <w:r w:rsidRPr="0094428E">
              <w:rPr>
                <w:rFonts w:asciiTheme="majorBidi" w:hAnsiTheme="majorBidi" w:cstheme="majorBidi"/>
                <w:sz w:val="16"/>
                <w:szCs w:val="16"/>
              </w:rPr>
              <w:t>](</w:t>
            </w:r>
          </w:p>
          <w:p w14:paraId="26FF57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[Роль_ID] [int] IDENTITY(1,1) NOT NULL,</w:t>
            </w:r>
          </w:p>
          <w:p w14:paraId="2CB972F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[nvarchar](50) NOT NULL,</w:t>
            </w:r>
          </w:p>
          <w:p w14:paraId="617C510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[nvarchar](200) NULL,</w:t>
            </w:r>
          </w:p>
          <w:p w14:paraId="793CAD6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[Уровень_Доступа]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27D5A6B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[Можно_Удалять] [bit] NOT NULL,</w:t>
            </w:r>
          </w:p>
          <w:p w14:paraId="4A6A2B1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66035B4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29D0C74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979892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[Роль_ID] ASC</w:t>
            </w:r>
          </w:p>
          <w:p w14:paraId="56900E1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6F7854A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76555B0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391B77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[dbo].[Пользователь]  WITH CHECK ADD  CONSTRAINT [FK_Пользователь_Роль] FOREIGN KEY([Роль_ID])</w:t>
            </w:r>
          </w:p>
          <w:p w14:paraId="48392D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[dbo].[Роль] ([Роль_ID])</w:t>
            </w:r>
          </w:p>
          <w:p w14:paraId="5486C7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18D38E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WITH CHECK ADD  CONSTRAINT [FK_Разрешения_Роль] FOREIGN KEY([Роль_ID])</w:t>
            </w:r>
          </w:p>
          <w:p w14:paraId="31CD7B1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[dbo].[Роль] ([Роль_ID])</w:t>
            </w:r>
          </w:p>
          <w:p w14:paraId="32F90F62" w14:textId="77777777" w:rsidR="00BB1C16" w:rsidRPr="00BB1C16" w:rsidRDefault="00BB1C16" w:rsidP="00BB1C16">
            <w:pPr>
              <w:ind w:firstLine="0"/>
              <w:rPr>
                <w:rFonts w:asciiTheme="majorBidi" w:hAnsiTheme="majorBidi" w:cstheme="majorBidi"/>
                <w:sz w:val="16"/>
                <w:szCs w:val="16"/>
              </w:rPr>
            </w:pPr>
          </w:p>
          <w:p w14:paraId="17CFE22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Создание таблицы «Разрешения_Ролей»</w:t>
            </w:r>
          </w:p>
          <w:p w14:paraId="1D235A1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CREATE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].[Разрешения_Ролей](</w:t>
            </w:r>
          </w:p>
          <w:p w14:paraId="7044FEF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[Разрешение_ID] [int] IDENTITY(1,1) NOT NULL,</w:t>
            </w:r>
          </w:p>
          <w:p w14:paraId="21F67AA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[Роль_ID] [int] NOT NULL,</w:t>
            </w:r>
          </w:p>
          <w:p w14:paraId="07CB938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[Объект] [nvarchar](100) NOT NULL,</w:t>
            </w:r>
          </w:p>
          <w:p w14:paraId="27E6C95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[Действие] [nvarchar](50) NOT NULL,</w:t>
            </w:r>
          </w:p>
          <w:p w14:paraId="5BC672F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[Разрешено] [bit] NOT NULL,</w:t>
            </w:r>
          </w:p>
          <w:p w14:paraId="6734F9D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[Условие] [nvarchar](max) NULL,</w:t>
            </w:r>
          </w:p>
          <w:p w14:paraId="7662A3D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[nvarchar](300) NULL,</w:t>
            </w:r>
          </w:p>
          <w:p w14:paraId="413397E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7356CF2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[Кто_Создал] [int] NULL,</w:t>
            </w:r>
          </w:p>
          <w:p w14:paraId="6457113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[Дата_Обновления]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B3D695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[Кто_Обновил]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DFF051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3B72750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1017B1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[Разрешение_ID] ASC</w:t>
            </w:r>
          </w:p>
          <w:p w14:paraId="20DD105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5BC9407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52BABAB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099119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WITH CHECK ADD  CONSTRAINT [FK_Разрешения_Обновил] FOREIGN KEY([Кто_Обновил])</w:t>
            </w:r>
          </w:p>
          <w:p w14:paraId="6B456A6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110F93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335AB8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CHECK CONSTRAINT [FK_Разрешения_Обновил]</w:t>
            </w:r>
          </w:p>
          <w:p w14:paraId="1D02B0F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B4ABEE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WITH CHECK ADD  CONSTRAINT [FK_Разрешения_Роль] FOREIGN KEY([Роль_ID])</w:t>
            </w:r>
          </w:p>
          <w:p w14:paraId="4D8B7ED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[dbo].[Роль] ([Роль_ID])</w:t>
            </w:r>
          </w:p>
          <w:p w14:paraId="7B8DB16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CHECK CONSTRAINT [FK_Разрешения_Роль]</w:t>
            </w:r>
          </w:p>
          <w:p w14:paraId="05DCB31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ECE28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[dbo].[Разрешения_Ролей]  WITH CHECK ADD  CONSTRAINT [FK_Разрешения_Создал] FOREIGN KEY([Кто_Создал])</w:t>
            </w:r>
          </w:p>
          <w:p w14:paraId="45E47B1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9538DC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57201E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].[Разрешения_Ролей]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_Разрешения_Создал]</w:t>
            </w:r>
          </w:p>
          <w:p w14:paraId="41BEC345" w14:textId="77777777" w:rsidR="00BB1C16" w:rsidRPr="00BB1C16" w:rsidRDefault="00BB1C16" w:rsidP="00BB1C16">
            <w:pPr>
              <w:ind w:firstLine="0"/>
              <w:rPr>
                <w:rFonts w:asciiTheme="majorBidi" w:hAnsiTheme="majorBidi" w:cstheme="majorBidi"/>
                <w:sz w:val="16"/>
                <w:szCs w:val="16"/>
                <w:lang w:val="ru-RU"/>
              </w:rPr>
            </w:pPr>
          </w:p>
          <w:p w14:paraId="4E56003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Б.10 – Создание таблицы «Сессия_Пользователя», ограничения и индексы**</w:t>
            </w:r>
          </w:p>
          <w:p w14:paraId="54520E46" w14:textId="77777777" w:rsidR="00BB1C16" w:rsidRPr="00BB1C16" w:rsidRDefault="00BB1C16" w:rsidP="00BB1C16">
            <w:pPr>
              <w:ind w:firstLine="0"/>
              <w:rPr>
                <w:rFonts w:asciiTheme="majorBidi" w:hAnsiTheme="majorBidi" w:cstheme="majorBidi"/>
                <w:sz w:val="16"/>
                <w:szCs w:val="16"/>
                <w:lang w:val="ru-RU"/>
              </w:rPr>
            </w:pPr>
          </w:p>
          <w:p w14:paraId="6AFA6F4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248C5E40"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CREATE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lang w:val="ru-RU"/>
              </w:rPr>
              <w:t>].[Сессия_Пользователя](</w:t>
            </w:r>
          </w:p>
          <w:p w14:paraId="380874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[Сессия_ID] [uniqueidentifier] NOT NULL,</w:t>
            </w:r>
          </w:p>
          <w:p w14:paraId="375D9B4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NOT NULL,</w:t>
            </w:r>
          </w:p>
          <w:p w14:paraId="1D1B67E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[Токен] [nvarchar](500) NOT NULL,</w:t>
            </w:r>
          </w:p>
          <w:p w14:paraId="3F6D289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[IP_Адрес] [nvarchar](45) NULL,</w:t>
            </w:r>
          </w:p>
          <w:p w14:paraId="59B9DF8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[Устройство] [nvarchar](100) NULL,</w:t>
            </w:r>
          </w:p>
          <w:p w14:paraId="4AC0EE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[Браузер] [nvarchar](100) NULL,</w:t>
            </w:r>
          </w:p>
          <w:p w14:paraId="6699B18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[Время_Создания] [datetime] NOT NULL,</w:t>
            </w:r>
          </w:p>
          <w:p w14:paraId="313BE52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[Время_Истечения] [datetime] NOT NULL,</w:t>
            </w:r>
          </w:p>
          <w:p w14:paraId="61D1E41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[Активна] [bit] NOT NULL,</w:t>
            </w:r>
          </w:p>
          <w:p w14:paraId="4C288D5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[Причина_Завершения] [nvarchar](100) NULL,</w:t>
            </w:r>
          </w:p>
          <w:p w14:paraId="4AC4136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5F2968D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w:t>
            </w:r>
          </w:p>
          <w:p w14:paraId="52A7640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[Сессия_ID] ASC</w:t>
            </w:r>
          </w:p>
          <w:p w14:paraId="7AB4762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782545F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48FA6E3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A644C6A" w14:textId="77777777" w:rsidR="00BB1C16" w:rsidRPr="00BB1C16" w:rsidRDefault="00BB1C16" w:rsidP="00BB1C16">
            <w:pPr>
              <w:ind w:firstLine="0"/>
              <w:rPr>
                <w:rFonts w:asciiTheme="majorBidi" w:hAnsiTheme="majorBidi" w:cstheme="majorBidi"/>
                <w:sz w:val="16"/>
                <w:szCs w:val="16"/>
              </w:rPr>
            </w:pPr>
          </w:p>
          <w:p w14:paraId="04D45D1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[dbo].[Сессия_Пользователя]  WITH CHECK ADD  CONSTRAINT [FK_Сессия_Пользователь] FOREIGN KEY([Пользователь_ID])</w:t>
            </w:r>
          </w:p>
          <w:p w14:paraId="620337D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3082AED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207B3A1D" w14:textId="77777777" w:rsidR="00BB1C16" w:rsidRPr="00BB1C16" w:rsidRDefault="00BB1C16" w:rsidP="00BB1C16">
            <w:pPr>
              <w:ind w:firstLine="0"/>
              <w:rPr>
                <w:rFonts w:asciiTheme="majorBidi" w:hAnsiTheme="majorBidi" w:cstheme="majorBidi"/>
                <w:sz w:val="16"/>
                <w:szCs w:val="16"/>
                <w:lang w:val="ru-RU"/>
              </w:rPr>
            </w:pPr>
          </w:p>
          <w:p w14:paraId="32713E9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].[Сессия_Пользователя]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_Сессия_Пользователь]</w:t>
            </w:r>
          </w:p>
          <w:p w14:paraId="3D7B928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8B042AB" w14:textId="77777777" w:rsidR="00BB1C16" w:rsidRPr="00BB1C16" w:rsidRDefault="00BB1C16" w:rsidP="00BB1C16">
            <w:pPr>
              <w:ind w:firstLine="0"/>
              <w:rPr>
                <w:rFonts w:asciiTheme="majorBidi" w:hAnsiTheme="majorBidi" w:cstheme="majorBidi"/>
                <w:sz w:val="16"/>
                <w:szCs w:val="16"/>
                <w:lang w:val="ru-RU"/>
              </w:rPr>
            </w:pPr>
          </w:p>
          <w:p w14:paraId="2CFA71D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].[Сессия_Пользователя] </w:t>
            </w:r>
            <w:r w:rsidRPr="00BB1C16">
              <w:rPr>
                <w:rFonts w:asciiTheme="majorBidi" w:hAnsiTheme="majorBidi" w:cstheme="majorBidi"/>
                <w:sz w:val="16"/>
                <w:szCs w:val="16"/>
              </w:rPr>
              <w:t>ENABLE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TRIGGER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TRG</w:t>
            </w:r>
            <w:r w:rsidRPr="00BB1C16">
              <w:rPr>
                <w:rFonts w:asciiTheme="majorBidi" w:hAnsiTheme="majorBidi" w:cstheme="majorBidi"/>
                <w:sz w:val="16"/>
                <w:szCs w:val="16"/>
                <w:lang w:val="ru-RU"/>
              </w:rPr>
              <w:t>_ОбновлениеПоследнегоВхода]</w:t>
            </w:r>
          </w:p>
          <w:p w14:paraId="1EEEF9A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50ECA215" w14:textId="77777777" w:rsidR="00BB1C16" w:rsidRPr="00BB1C16" w:rsidRDefault="00BB1C16" w:rsidP="00BB1C16">
            <w:pPr>
              <w:ind w:firstLine="0"/>
              <w:rPr>
                <w:rFonts w:asciiTheme="majorBidi" w:hAnsiTheme="majorBidi" w:cstheme="majorBidi"/>
                <w:sz w:val="16"/>
                <w:szCs w:val="16"/>
                <w:lang w:val="ru-RU"/>
              </w:rPr>
            </w:pPr>
          </w:p>
          <w:p w14:paraId="2112E9B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Б.11 – Создание таблицы «Студент», ограничения и индексы**</w:t>
            </w:r>
          </w:p>
          <w:p w14:paraId="6D9D6633" w14:textId="77777777" w:rsidR="00BB1C16" w:rsidRPr="00BB1C16" w:rsidRDefault="00BB1C16" w:rsidP="00BB1C16">
            <w:pPr>
              <w:ind w:firstLine="0"/>
              <w:rPr>
                <w:rFonts w:asciiTheme="majorBidi" w:hAnsiTheme="majorBidi" w:cstheme="majorBidi"/>
                <w:sz w:val="16"/>
                <w:szCs w:val="16"/>
                <w:lang w:val="ru-RU"/>
              </w:rPr>
            </w:pPr>
          </w:p>
          <w:p w14:paraId="4A66A65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5F09371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[dbo].[Студент](</w:t>
            </w:r>
          </w:p>
          <w:p w14:paraId="7F9370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[int] IDENTITY(1,1) NOT NULL,</w:t>
            </w:r>
          </w:p>
          <w:p w14:paraId="564EF39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NOT NULL,</w:t>
            </w:r>
          </w:p>
          <w:p w14:paraId="2DE346F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[ФИО] [nvarchar](150) NOT NULL,</w:t>
            </w:r>
          </w:p>
          <w:p w14:paraId="03262F2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[Группа_ID] [int] NOT NULL,</w:t>
            </w:r>
          </w:p>
          <w:p w14:paraId="6AEC82B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[Дата_Поступления] [</w:t>
            </w:r>
            <w:r w:rsidRPr="00BB1C16">
              <w:rPr>
                <w:rFonts w:asciiTheme="majorBidi" w:hAnsiTheme="majorBidi" w:cstheme="majorBidi"/>
                <w:sz w:val="16"/>
                <w:szCs w:val="16"/>
              </w:rPr>
              <w:t>date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E5FE7F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[Дата_Рождения] [</w:t>
            </w:r>
            <w:r w:rsidRPr="00BB1C16">
              <w:rPr>
                <w:rFonts w:asciiTheme="majorBidi" w:hAnsiTheme="majorBidi" w:cstheme="majorBidi"/>
                <w:sz w:val="16"/>
                <w:szCs w:val="16"/>
              </w:rPr>
              <w:t>date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0521FAF"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94428E">
              <w:rPr>
                <w:rFonts w:asciiTheme="majorBidi" w:hAnsiTheme="majorBidi" w:cstheme="majorBidi"/>
                <w:sz w:val="16"/>
                <w:szCs w:val="16"/>
              </w:rPr>
              <w:t>[</w:t>
            </w:r>
            <w:r w:rsidRPr="00BB1C16">
              <w:rPr>
                <w:rFonts w:asciiTheme="majorBidi" w:hAnsiTheme="majorBidi" w:cstheme="majorBidi"/>
                <w:sz w:val="16"/>
                <w:szCs w:val="16"/>
                <w:lang w:val="ru-RU"/>
              </w:rPr>
              <w:t>Пол</w:t>
            </w:r>
            <w:r w:rsidRPr="0094428E">
              <w:rPr>
                <w:rFonts w:asciiTheme="majorBidi" w:hAnsiTheme="majorBidi" w:cstheme="majorBidi"/>
                <w:sz w:val="16"/>
                <w:szCs w:val="16"/>
              </w:rPr>
              <w:t>] [</w:t>
            </w:r>
            <w:r w:rsidRPr="00BB1C16">
              <w:rPr>
                <w:rFonts w:asciiTheme="majorBidi" w:hAnsiTheme="majorBidi" w:cstheme="majorBidi"/>
                <w:sz w:val="16"/>
                <w:szCs w:val="16"/>
              </w:rPr>
              <w:t>nvarchar</w:t>
            </w:r>
            <w:r w:rsidRPr="0094428E">
              <w:rPr>
                <w:rFonts w:asciiTheme="majorBidi" w:hAnsiTheme="majorBidi" w:cstheme="majorBidi"/>
                <w:sz w:val="16"/>
                <w:szCs w:val="16"/>
              </w:rPr>
              <w:t xml:space="preserve">](10)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39963E36"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lang w:val="ru-RU"/>
              </w:rPr>
              <w:t>Адрес</w:t>
            </w:r>
            <w:r w:rsidRPr="0094428E">
              <w:rPr>
                <w:rFonts w:asciiTheme="majorBidi" w:hAnsiTheme="majorBidi" w:cstheme="majorBidi"/>
                <w:sz w:val="16"/>
                <w:szCs w:val="16"/>
              </w:rPr>
              <w:t>] [</w:t>
            </w:r>
            <w:r w:rsidRPr="00BB1C16">
              <w:rPr>
                <w:rFonts w:asciiTheme="majorBidi" w:hAnsiTheme="majorBidi" w:cstheme="majorBidi"/>
                <w:sz w:val="16"/>
                <w:szCs w:val="16"/>
              </w:rPr>
              <w:t>nvarchar</w:t>
            </w:r>
            <w:r w:rsidRPr="0094428E">
              <w:rPr>
                <w:rFonts w:asciiTheme="majorBidi" w:hAnsiTheme="majorBidi" w:cstheme="majorBidi"/>
                <w:sz w:val="16"/>
                <w:szCs w:val="16"/>
              </w:rPr>
              <w:t xml:space="preserve">](300)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53DD7BF3"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lang w:val="ru-RU"/>
              </w:rPr>
              <w:t>Телефон</w:t>
            </w:r>
            <w:r w:rsidRPr="0094428E">
              <w:rPr>
                <w:rFonts w:asciiTheme="majorBidi" w:hAnsiTheme="majorBidi" w:cstheme="majorBidi"/>
                <w:sz w:val="16"/>
                <w:szCs w:val="16"/>
              </w:rPr>
              <w:t>_</w:t>
            </w:r>
            <w:r w:rsidRPr="00BB1C16">
              <w:rPr>
                <w:rFonts w:asciiTheme="majorBidi" w:hAnsiTheme="majorBidi" w:cstheme="majorBidi"/>
                <w:sz w:val="16"/>
                <w:szCs w:val="16"/>
                <w:lang w:val="ru-RU"/>
              </w:rPr>
              <w:t>Родителей</w:t>
            </w:r>
            <w:r w:rsidRPr="0094428E">
              <w:rPr>
                <w:rFonts w:asciiTheme="majorBidi" w:hAnsiTheme="majorBidi" w:cstheme="majorBidi"/>
                <w:sz w:val="16"/>
                <w:szCs w:val="16"/>
              </w:rPr>
              <w:t>] [</w:t>
            </w:r>
            <w:r w:rsidRPr="00BB1C16">
              <w:rPr>
                <w:rFonts w:asciiTheme="majorBidi" w:hAnsiTheme="majorBidi" w:cstheme="majorBidi"/>
                <w:sz w:val="16"/>
                <w:szCs w:val="16"/>
              </w:rPr>
              <w:t>nvarchar</w:t>
            </w:r>
            <w:r w:rsidRPr="0094428E">
              <w:rPr>
                <w:rFonts w:asciiTheme="majorBidi" w:hAnsiTheme="majorBidi" w:cstheme="majorBidi"/>
                <w:sz w:val="16"/>
                <w:szCs w:val="16"/>
              </w:rPr>
              <w:t xml:space="preserve">](20)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72E90D6A"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lang w:val="ru-RU"/>
              </w:rPr>
              <w:t>Примечание</w:t>
            </w:r>
            <w:r w:rsidRPr="0094428E">
              <w:rPr>
                <w:rFonts w:asciiTheme="majorBidi" w:hAnsiTheme="majorBidi" w:cstheme="majorBidi"/>
                <w:sz w:val="16"/>
                <w:szCs w:val="16"/>
              </w:rPr>
              <w:t>] [</w:t>
            </w:r>
            <w:r w:rsidRPr="00BB1C16">
              <w:rPr>
                <w:rFonts w:asciiTheme="majorBidi" w:hAnsiTheme="majorBidi" w:cstheme="majorBidi"/>
                <w:sz w:val="16"/>
                <w:szCs w:val="16"/>
              </w:rPr>
              <w:t>nvarchar</w:t>
            </w:r>
            <w:r w:rsidRPr="0094428E">
              <w:rPr>
                <w:rFonts w:asciiTheme="majorBidi" w:hAnsiTheme="majorBidi" w:cstheme="majorBidi"/>
                <w:sz w:val="16"/>
                <w:szCs w:val="16"/>
              </w:rPr>
              <w:t xml:space="preserve">](500)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71B48A2D"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lang w:val="ru-RU"/>
              </w:rPr>
              <w:t>Дата</w:t>
            </w:r>
            <w:r w:rsidRPr="0094428E">
              <w:rPr>
                <w:rFonts w:asciiTheme="majorBidi" w:hAnsiTheme="majorBidi" w:cstheme="majorBidi"/>
                <w:sz w:val="16"/>
                <w:szCs w:val="16"/>
              </w:rPr>
              <w:t>_</w:t>
            </w:r>
            <w:r w:rsidRPr="00BB1C16">
              <w:rPr>
                <w:rFonts w:asciiTheme="majorBidi" w:hAnsiTheme="majorBidi" w:cstheme="majorBidi"/>
                <w:sz w:val="16"/>
                <w:szCs w:val="16"/>
                <w:lang w:val="ru-RU"/>
              </w:rPr>
              <w:t>Создания</w:t>
            </w:r>
            <w:r w:rsidRPr="0094428E">
              <w:rPr>
                <w:rFonts w:asciiTheme="majorBidi" w:hAnsiTheme="majorBidi" w:cstheme="majorBidi"/>
                <w:sz w:val="16"/>
                <w:szCs w:val="16"/>
              </w:rPr>
              <w:t>] [</w:t>
            </w:r>
            <w:r w:rsidRPr="00BB1C16">
              <w:rPr>
                <w:rFonts w:asciiTheme="majorBidi" w:hAnsiTheme="majorBidi" w:cstheme="majorBidi"/>
                <w:sz w:val="16"/>
                <w:szCs w:val="16"/>
              </w:rPr>
              <w:t>datetime</w:t>
            </w:r>
            <w:r w:rsidRPr="0094428E">
              <w:rPr>
                <w:rFonts w:asciiTheme="majorBidi" w:hAnsiTheme="majorBidi" w:cstheme="majorBidi"/>
                <w:sz w:val="16"/>
                <w:szCs w:val="16"/>
              </w:rPr>
              <w:t xml:space="preserve">] </w:t>
            </w:r>
            <w:r w:rsidRPr="00BB1C16">
              <w:rPr>
                <w:rFonts w:asciiTheme="majorBidi" w:hAnsiTheme="majorBidi" w:cstheme="majorBidi"/>
                <w:sz w:val="16"/>
                <w:szCs w:val="16"/>
              </w:rPr>
              <w:t>NOT</w:t>
            </w:r>
            <w:r w:rsidRPr="0094428E">
              <w:rPr>
                <w:rFonts w:asciiTheme="majorBidi" w:hAnsiTheme="majorBidi" w:cstheme="majorBidi"/>
                <w:sz w:val="16"/>
                <w:szCs w:val="16"/>
              </w:rPr>
              <w:t xml:space="preserve">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3625C52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6208424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71E4707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ASC</w:t>
            </w:r>
          </w:p>
          <w:p w14:paraId="63BB860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2C11C40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409A730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03B7A49" w14:textId="77777777" w:rsidR="00BB1C16" w:rsidRPr="00BB1C16" w:rsidRDefault="00BB1C16" w:rsidP="00BB1C16">
            <w:pPr>
              <w:ind w:firstLine="0"/>
              <w:rPr>
                <w:rFonts w:asciiTheme="majorBidi" w:hAnsiTheme="majorBidi" w:cstheme="majorBidi"/>
                <w:sz w:val="16"/>
                <w:szCs w:val="16"/>
              </w:rPr>
            </w:pPr>
          </w:p>
          <w:p w14:paraId="04CEF2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WITH CHECK ADD  CONSTRAINT [FK_QR_Сканирование_Студент] FOREIGN KEY([Студент_ID])</w:t>
            </w:r>
          </w:p>
          <w:p w14:paraId="1238EF6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2D44929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AB8E53D" w14:textId="77777777" w:rsidR="00BB1C16" w:rsidRPr="00BB1C16" w:rsidRDefault="00BB1C16" w:rsidP="00BB1C16">
            <w:pPr>
              <w:ind w:firstLine="0"/>
              <w:rPr>
                <w:rFonts w:asciiTheme="majorBidi" w:hAnsiTheme="majorBidi" w:cstheme="majorBidi"/>
                <w:sz w:val="16"/>
                <w:szCs w:val="16"/>
              </w:rPr>
            </w:pPr>
          </w:p>
          <w:p w14:paraId="623F3BB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[dbo].[Обоснования_Отсутствия]  WITH CHECK ADD  CONSTRAINT [FK_Обоснования_Студент] FOREIGN KEY([Студент_ID])</w:t>
            </w:r>
          </w:p>
          <w:p w14:paraId="2EE21EC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33C4004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14B75EB" w14:textId="77777777" w:rsidR="00BB1C16" w:rsidRPr="00BB1C16" w:rsidRDefault="00BB1C16" w:rsidP="00BB1C16">
            <w:pPr>
              <w:ind w:firstLine="0"/>
              <w:rPr>
                <w:rFonts w:asciiTheme="majorBidi" w:hAnsiTheme="majorBidi" w:cstheme="majorBidi"/>
                <w:sz w:val="16"/>
                <w:szCs w:val="16"/>
              </w:rPr>
            </w:pPr>
          </w:p>
          <w:p w14:paraId="46F76ED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CONSTRAINT [FK_Посещаемость_Студент] FOREIGN KEY([Студент_ID])</w:t>
            </w:r>
          </w:p>
          <w:p w14:paraId="1D64305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279F065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AC3332A" w14:textId="77777777" w:rsidR="00BB1C16" w:rsidRPr="00BB1C16" w:rsidRDefault="00BB1C16" w:rsidP="00BB1C16">
            <w:pPr>
              <w:ind w:firstLine="0"/>
              <w:rPr>
                <w:rFonts w:asciiTheme="majorBidi" w:hAnsiTheme="majorBidi" w:cstheme="majorBidi"/>
                <w:sz w:val="16"/>
                <w:szCs w:val="16"/>
              </w:rPr>
            </w:pPr>
          </w:p>
          <w:p w14:paraId="4D8E99E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CONSTRAINT [FK_СКУД_Карта_Студент] FOREIGN KEY([Студент_ID])</w:t>
            </w:r>
          </w:p>
          <w:p w14:paraId="72B28C2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46B89E1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394FEF8" w14:textId="77777777" w:rsidR="00BB1C16" w:rsidRPr="00BB1C16" w:rsidRDefault="00BB1C16" w:rsidP="00BB1C16">
            <w:pPr>
              <w:ind w:firstLine="0"/>
              <w:rPr>
                <w:rFonts w:asciiTheme="majorBidi" w:hAnsiTheme="majorBidi" w:cstheme="majorBidi"/>
                <w:sz w:val="16"/>
                <w:szCs w:val="16"/>
              </w:rPr>
            </w:pPr>
          </w:p>
          <w:p w14:paraId="76062F2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WITH CHECK ADD  CONSTRAINT [FK_Студент_Группа] FOREIGN KEY([Группа_ID])</w:t>
            </w:r>
          </w:p>
          <w:p w14:paraId="664CF5A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].[Учебная_Группа] ([Группа_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317961A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8A36CC1" w14:textId="77777777" w:rsidR="00BB1C16" w:rsidRPr="00BB1C16" w:rsidRDefault="00BB1C16" w:rsidP="00BB1C16">
            <w:pPr>
              <w:ind w:firstLine="0"/>
              <w:rPr>
                <w:rFonts w:asciiTheme="majorBidi" w:hAnsiTheme="majorBidi" w:cstheme="majorBidi"/>
                <w:sz w:val="16"/>
                <w:szCs w:val="16"/>
              </w:rPr>
            </w:pPr>
          </w:p>
          <w:p w14:paraId="508FE6F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CHECK CONSTRAINT [FK_Студент_Группа]</w:t>
            </w:r>
          </w:p>
          <w:p w14:paraId="3B9CEDD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E5E50D1" w14:textId="77777777" w:rsidR="00BB1C16" w:rsidRPr="00BB1C16" w:rsidRDefault="00BB1C16" w:rsidP="00BB1C16">
            <w:pPr>
              <w:ind w:firstLine="0"/>
              <w:rPr>
                <w:rFonts w:asciiTheme="majorBidi" w:hAnsiTheme="majorBidi" w:cstheme="majorBidi"/>
                <w:sz w:val="16"/>
                <w:szCs w:val="16"/>
              </w:rPr>
            </w:pPr>
          </w:p>
          <w:p w14:paraId="534F1C5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WITH CHECK ADD  CONSTRAINT [FK_Студент_Пользователь] FOREIGN KEY([Пользователь_ID])</w:t>
            </w:r>
          </w:p>
          <w:p w14:paraId="1D00361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C26DD9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A0F4178" w14:textId="77777777" w:rsidR="00BB1C16" w:rsidRPr="00BB1C16" w:rsidRDefault="00BB1C16" w:rsidP="00BB1C16">
            <w:pPr>
              <w:ind w:firstLine="0"/>
              <w:rPr>
                <w:rFonts w:asciiTheme="majorBidi" w:hAnsiTheme="majorBidi" w:cstheme="majorBidi"/>
                <w:sz w:val="16"/>
                <w:szCs w:val="16"/>
              </w:rPr>
            </w:pPr>
          </w:p>
          <w:p w14:paraId="664F761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CHECK CONSTRAINT [FK_Студент_Пользователь]</w:t>
            </w:r>
          </w:p>
          <w:p w14:paraId="1172B7A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8FC9DAA" w14:textId="77777777" w:rsidR="00BB1C16" w:rsidRPr="00BB1C16" w:rsidRDefault="00BB1C16" w:rsidP="00BB1C16">
            <w:pPr>
              <w:ind w:firstLine="0"/>
              <w:rPr>
                <w:rFonts w:asciiTheme="majorBidi" w:hAnsiTheme="majorBidi" w:cstheme="majorBidi"/>
                <w:sz w:val="16"/>
                <w:szCs w:val="16"/>
              </w:rPr>
            </w:pPr>
          </w:p>
          <w:p w14:paraId="0E3989B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WITH CHECK ADD CHECK  (([Пол]=N'Женский' OR [Пол]=N'Мужской'))</w:t>
            </w:r>
          </w:p>
          <w:p w14:paraId="50649D7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EFA180E" w14:textId="77777777" w:rsidR="00BB1C16" w:rsidRPr="00BB1C16" w:rsidRDefault="00BB1C16" w:rsidP="00BB1C16">
            <w:pPr>
              <w:ind w:firstLine="0"/>
              <w:rPr>
                <w:rFonts w:asciiTheme="majorBidi" w:hAnsiTheme="majorBidi" w:cstheme="majorBidi"/>
                <w:sz w:val="16"/>
                <w:szCs w:val="16"/>
              </w:rPr>
            </w:pPr>
          </w:p>
          <w:p w14:paraId="1B79968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[dbo].[Студент] ENABLE TRIGGER [TRG_КонсистентностьДанныхСтудента]</w:t>
            </w:r>
          </w:p>
          <w:p w14:paraId="22913AF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388F37B2" w14:textId="77777777" w:rsidR="00BB1C16" w:rsidRPr="00BB1C16" w:rsidRDefault="00BB1C16" w:rsidP="00BB1C16">
            <w:pPr>
              <w:ind w:firstLine="0"/>
              <w:rPr>
                <w:rFonts w:asciiTheme="majorBidi" w:hAnsiTheme="majorBidi" w:cstheme="majorBidi"/>
                <w:sz w:val="16"/>
                <w:szCs w:val="16"/>
                <w:lang w:val="ru-RU"/>
              </w:rPr>
            </w:pPr>
          </w:p>
          <w:p w14:paraId="6958831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Б.12 – Создание таблицы «Преподаватель», ограничения и индексы**</w:t>
            </w:r>
          </w:p>
          <w:p w14:paraId="03A960D3" w14:textId="77777777" w:rsidR="00BB1C16" w:rsidRPr="00BB1C16" w:rsidRDefault="00BB1C16" w:rsidP="00BB1C16">
            <w:pPr>
              <w:ind w:firstLine="0"/>
              <w:rPr>
                <w:rFonts w:asciiTheme="majorBidi" w:hAnsiTheme="majorBidi" w:cstheme="majorBidi"/>
                <w:sz w:val="16"/>
                <w:szCs w:val="16"/>
                <w:lang w:val="ru-RU"/>
              </w:rPr>
            </w:pPr>
          </w:p>
          <w:p w14:paraId="13F427D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18AA1F6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[dbo].[Преподаватель](</w:t>
            </w:r>
          </w:p>
          <w:p w14:paraId="51829AC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[Преподаватель_ID] [int] IDENTITY(1,1) NOT NULL,</w:t>
            </w:r>
          </w:p>
          <w:p w14:paraId="1A7812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NOT NULL,</w:t>
            </w:r>
          </w:p>
          <w:p w14:paraId="0B69411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[ФИО] [nvarchar](150) NOT NULL,</w:t>
            </w:r>
          </w:p>
          <w:p w14:paraId="5FF2CB5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[Кафедра] [nvarchar](100) NULL,</w:t>
            </w:r>
          </w:p>
          <w:p w14:paraId="0070E85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[Ученая_Степень] [nvarchar](100) NULL,</w:t>
            </w:r>
          </w:p>
          <w:p w14:paraId="068CEEA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[Должность] [nvarchar](100) NULL,</w:t>
            </w:r>
          </w:p>
          <w:p w14:paraId="67AC28E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[Телефон_Рабочий] [nvarchar](20) NULL,</w:t>
            </w:r>
          </w:p>
          <w:p w14:paraId="52A905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[Email_Рабочий] [nvarchar](100) NULL,</w:t>
            </w:r>
          </w:p>
          <w:p w14:paraId="393799B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[nvarchar](500) NULL,</w:t>
            </w:r>
          </w:p>
          <w:p w14:paraId="2510AE3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[Дата_Найма] [date] NULL,</w:t>
            </w:r>
          </w:p>
          <w:p w14:paraId="0BF8385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4C9548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15FAFA2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585AE68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[Преподаватель_ID] ASC</w:t>
            </w:r>
          </w:p>
          <w:p w14:paraId="3249E23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5779364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6023D56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9BF80B3" w14:textId="77777777" w:rsidR="00BB1C16" w:rsidRPr="00BB1C16" w:rsidRDefault="00BB1C16" w:rsidP="00BB1C16">
            <w:pPr>
              <w:ind w:firstLine="0"/>
              <w:rPr>
                <w:rFonts w:asciiTheme="majorBidi" w:hAnsiTheme="majorBidi" w:cstheme="majorBidi"/>
                <w:sz w:val="16"/>
                <w:szCs w:val="16"/>
              </w:rPr>
            </w:pPr>
          </w:p>
          <w:p w14:paraId="22B9458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[dbo].[Дисциплина]  WITH CHECK ADD  CONSTRAINT [FK_Дисциплина_Преподаватель] FOREIGN KEY([Преподаватель_ID])</w:t>
            </w:r>
          </w:p>
          <w:p w14:paraId="38ACC7C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].[Преподаватель] ([Преподаватель_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5778C33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EE59EA5" w14:textId="77777777" w:rsidR="00BB1C16" w:rsidRPr="00BB1C16" w:rsidRDefault="00BB1C16" w:rsidP="00BB1C16">
            <w:pPr>
              <w:ind w:firstLine="0"/>
              <w:rPr>
                <w:rFonts w:asciiTheme="majorBidi" w:hAnsiTheme="majorBidi" w:cstheme="majorBidi"/>
                <w:sz w:val="16"/>
                <w:szCs w:val="16"/>
                <w:lang w:val="ru-RU"/>
              </w:rPr>
            </w:pPr>
          </w:p>
          <w:p w14:paraId="5A040A5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].[Преподаватель]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 xml:space="preserve">_Преподаватель_Пользователь] </w:t>
            </w:r>
            <w:r w:rsidRPr="00BB1C16">
              <w:rPr>
                <w:rFonts w:asciiTheme="majorBidi" w:hAnsiTheme="majorBidi" w:cstheme="majorBidi"/>
                <w:sz w:val="16"/>
                <w:szCs w:val="16"/>
              </w:rPr>
              <w:t>FOREIGN</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KEY</w:t>
            </w:r>
            <w:r w:rsidRPr="00BB1C16">
              <w:rPr>
                <w:rFonts w:asciiTheme="majorBidi" w:hAnsiTheme="majorBidi" w:cstheme="majorBidi"/>
                <w:sz w:val="16"/>
                <w:szCs w:val="16"/>
                <w:lang w:val="ru-RU"/>
              </w:rPr>
              <w:t>([Пользователь_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80D82B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95DBCB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C1E9951" w14:textId="77777777" w:rsidR="00BB1C16" w:rsidRPr="00BB1C16" w:rsidRDefault="00BB1C16" w:rsidP="00BB1C16">
            <w:pPr>
              <w:ind w:firstLine="0"/>
              <w:rPr>
                <w:rFonts w:asciiTheme="majorBidi" w:hAnsiTheme="majorBidi" w:cstheme="majorBidi"/>
                <w:sz w:val="16"/>
                <w:szCs w:val="16"/>
                <w:lang w:val="ru-RU"/>
              </w:rPr>
            </w:pPr>
          </w:p>
          <w:p w14:paraId="4CEC9F8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].[Преподаватель]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_Преподаватель_Пользователь]</w:t>
            </w:r>
          </w:p>
          <w:p w14:paraId="2CB0D57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6FACEEA" w14:textId="77777777" w:rsidR="00BB1C16" w:rsidRPr="00BB1C16" w:rsidRDefault="00BB1C16" w:rsidP="00BB1C16">
            <w:pPr>
              <w:ind w:firstLine="0"/>
              <w:rPr>
                <w:rFonts w:asciiTheme="majorBidi" w:hAnsiTheme="majorBidi" w:cstheme="majorBidi"/>
                <w:sz w:val="16"/>
                <w:szCs w:val="16"/>
              </w:rPr>
            </w:pPr>
          </w:p>
          <w:p w14:paraId="2EE0AAD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[dbo].[Учебная_Группа]  WITH CHECK ADD  CONSTRAINT [FK_Группа_Куратор] FOREIGN KEY([Куратор_ID])</w:t>
            </w:r>
          </w:p>
          <w:p w14:paraId="7C05FC8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].[Преподаватель] ([Преподаватель_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CB5906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2C716C4D" w14:textId="77777777" w:rsidR="00BB1C16" w:rsidRPr="00BB1C16" w:rsidRDefault="00BB1C16" w:rsidP="00BB1C16">
            <w:pPr>
              <w:ind w:firstLine="0"/>
              <w:rPr>
                <w:rFonts w:asciiTheme="majorBidi" w:hAnsiTheme="majorBidi" w:cstheme="majorBidi"/>
                <w:sz w:val="16"/>
                <w:szCs w:val="16"/>
                <w:lang w:val="ru-RU"/>
              </w:rPr>
            </w:pPr>
          </w:p>
          <w:p w14:paraId="1654983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 Расписание, занятия и посещаемость</w:t>
            </w:r>
          </w:p>
          <w:p w14:paraId="46616D4C" w14:textId="77777777" w:rsidR="00BB1C16" w:rsidRPr="00BB1C16" w:rsidRDefault="00BB1C16" w:rsidP="00BB1C16">
            <w:pPr>
              <w:ind w:firstLine="0"/>
              <w:rPr>
                <w:rFonts w:asciiTheme="majorBidi" w:hAnsiTheme="majorBidi" w:cstheme="majorBidi"/>
                <w:sz w:val="16"/>
                <w:szCs w:val="16"/>
                <w:lang w:val="ru-RU"/>
              </w:rPr>
            </w:pPr>
          </w:p>
          <w:p w14:paraId="22AAD03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Б.13 – Создание таблицы «Расписание», ограничения и индексы**</w:t>
            </w:r>
          </w:p>
          <w:p w14:paraId="0E033630" w14:textId="77777777" w:rsidR="00BB1C16" w:rsidRPr="00BB1C16" w:rsidRDefault="00BB1C16" w:rsidP="00BB1C16">
            <w:pPr>
              <w:ind w:firstLine="0"/>
              <w:rPr>
                <w:rFonts w:asciiTheme="majorBidi" w:hAnsiTheme="majorBidi" w:cstheme="majorBidi"/>
                <w:sz w:val="16"/>
                <w:szCs w:val="16"/>
                <w:lang w:val="ru-RU"/>
              </w:rPr>
            </w:pPr>
          </w:p>
          <w:p w14:paraId="2C427F3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0E18430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[dbo].[Расписание](</w:t>
            </w:r>
          </w:p>
          <w:p w14:paraId="53CFD3F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[Расписание_ID] [int] IDENTITY(1,1) NOT NULL,</w:t>
            </w:r>
          </w:p>
          <w:p w14:paraId="6703403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[Группа_ID] [int] NOT NULL,</w:t>
            </w:r>
          </w:p>
          <w:p w14:paraId="02C41CA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[Дисциплина_ID] [int] NOT NULL,</w:t>
            </w:r>
          </w:p>
          <w:p w14:paraId="388C313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[День_Недели] [tinyint] NOT NULL,</w:t>
            </w:r>
          </w:p>
          <w:p w14:paraId="7549298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[Время_Начала] [time](7) NOT NULL,</w:t>
            </w:r>
          </w:p>
          <w:p w14:paraId="12CB1E6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[Время_Окончания] [time](7) NOT NULL,</w:t>
            </w:r>
          </w:p>
          <w:p w14:paraId="155905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[Тип_Занятия] [nvarchar](30) NULL,</w:t>
            </w:r>
          </w:p>
          <w:p w14:paraId="1345C9D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[числ/знамен] [nvarchar](20) NULL,</w:t>
            </w:r>
          </w:p>
          <w:p w14:paraId="775C138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[Кабинет] [nvarchar](50) NULL,</w:t>
            </w:r>
          </w:p>
          <w:p w14:paraId="2266935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[nvarchar](300) NULL,</w:t>
            </w:r>
          </w:p>
          <w:p w14:paraId="542E396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0C5D205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[Дата_Обновления] [datetime] NULL,</w:t>
            </w:r>
          </w:p>
          <w:p w14:paraId="6BAEE0C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[Аудитория_ID] [int] NULL,</w:t>
            </w:r>
          </w:p>
          <w:p w14:paraId="2EF31C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3FAA4F2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03AB39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[Расписание_ID] ASC</w:t>
            </w:r>
          </w:p>
          <w:p w14:paraId="5AC8BA8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61A902F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2BE3BED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B1CC9F1" w14:textId="77777777" w:rsidR="00BB1C16" w:rsidRPr="00BB1C16" w:rsidRDefault="00BB1C16" w:rsidP="00BB1C16">
            <w:pPr>
              <w:ind w:firstLine="0"/>
              <w:rPr>
                <w:rFonts w:asciiTheme="majorBidi" w:hAnsiTheme="majorBidi" w:cstheme="majorBidi"/>
                <w:sz w:val="16"/>
                <w:szCs w:val="16"/>
              </w:rPr>
            </w:pPr>
          </w:p>
          <w:p w14:paraId="7A7C173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WITH CHECK ADD  CONSTRAINT [FK_Занятие_Расписание] FOREIGN KEY([Расписание_ID])</w:t>
            </w:r>
          </w:p>
          <w:p w14:paraId="05936BB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].[Расписание] ([Расписание_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397A04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AEB7224" w14:textId="77777777" w:rsidR="00BB1C16" w:rsidRPr="00BB1C16" w:rsidRDefault="00BB1C16" w:rsidP="00BB1C16">
            <w:pPr>
              <w:ind w:firstLine="0"/>
              <w:rPr>
                <w:rFonts w:asciiTheme="majorBidi" w:hAnsiTheme="majorBidi" w:cstheme="majorBidi"/>
                <w:sz w:val="16"/>
                <w:szCs w:val="16"/>
              </w:rPr>
            </w:pPr>
          </w:p>
          <w:p w14:paraId="6586C67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[FK_Расписание_Аудитория] FOREIGN KEY([Аудитория_ID])</w:t>
            </w:r>
          </w:p>
          <w:p w14:paraId="7E779E2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[dbo].[Аудитория] ([Аудитория_ID])</w:t>
            </w:r>
          </w:p>
          <w:p w14:paraId="4DFB852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530F9F8" w14:textId="77777777" w:rsidR="00BB1C16" w:rsidRPr="00BB1C16" w:rsidRDefault="00BB1C16" w:rsidP="00BB1C16">
            <w:pPr>
              <w:ind w:firstLine="0"/>
              <w:rPr>
                <w:rFonts w:asciiTheme="majorBidi" w:hAnsiTheme="majorBidi" w:cstheme="majorBidi"/>
                <w:sz w:val="16"/>
                <w:szCs w:val="16"/>
              </w:rPr>
            </w:pPr>
          </w:p>
          <w:p w14:paraId="02F28B2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CHECK CONSTRAINT [FK_Расписание_Аудитория]</w:t>
            </w:r>
          </w:p>
          <w:p w14:paraId="2DD0BB1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BA576F6" w14:textId="77777777" w:rsidR="00BB1C16" w:rsidRPr="00BB1C16" w:rsidRDefault="00BB1C16" w:rsidP="00BB1C16">
            <w:pPr>
              <w:ind w:firstLine="0"/>
              <w:rPr>
                <w:rFonts w:asciiTheme="majorBidi" w:hAnsiTheme="majorBidi" w:cstheme="majorBidi"/>
                <w:sz w:val="16"/>
                <w:szCs w:val="16"/>
              </w:rPr>
            </w:pPr>
          </w:p>
          <w:p w14:paraId="55D1888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[FK_Расписание_Группа] FOREIGN KEY([Группа_ID])</w:t>
            </w:r>
          </w:p>
          <w:p w14:paraId="627019C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].[Учебная_Группа] ([Группа_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199ECF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9249B5F" w14:textId="77777777" w:rsidR="00BB1C16" w:rsidRPr="00BB1C16" w:rsidRDefault="00BB1C16" w:rsidP="00BB1C16">
            <w:pPr>
              <w:ind w:firstLine="0"/>
              <w:rPr>
                <w:rFonts w:asciiTheme="majorBidi" w:hAnsiTheme="majorBidi" w:cstheme="majorBidi"/>
                <w:sz w:val="16"/>
                <w:szCs w:val="16"/>
              </w:rPr>
            </w:pPr>
          </w:p>
          <w:p w14:paraId="5C69449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CHECK CONSTRAINT [FK_Расписание_Группа]</w:t>
            </w:r>
          </w:p>
          <w:p w14:paraId="4D79E36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8150C81" w14:textId="77777777" w:rsidR="00BB1C16" w:rsidRPr="00BB1C16" w:rsidRDefault="00BB1C16" w:rsidP="00BB1C16">
            <w:pPr>
              <w:ind w:firstLine="0"/>
              <w:rPr>
                <w:rFonts w:asciiTheme="majorBidi" w:hAnsiTheme="majorBidi" w:cstheme="majorBidi"/>
                <w:sz w:val="16"/>
                <w:szCs w:val="16"/>
              </w:rPr>
            </w:pPr>
          </w:p>
          <w:p w14:paraId="3A8D8BE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[FK_Расписание_Дисциплина] FOREIGN KEY([Дисциплина_ID])</w:t>
            </w:r>
          </w:p>
          <w:p w14:paraId="633CEAF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[dbo].[Дисциплина] ([Дисциплина_ID])</w:t>
            </w:r>
          </w:p>
          <w:p w14:paraId="330FF67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66E945D" w14:textId="77777777" w:rsidR="00BB1C16" w:rsidRPr="00BB1C16" w:rsidRDefault="00BB1C16" w:rsidP="00BB1C16">
            <w:pPr>
              <w:ind w:firstLine="0"/>
              <w:rPr>
                <w:rFonts w:asciiTheme="majorBidi" w:hAnsiTheme="majorBidi" w:cstheme="majorBidi"/>
                <w:sz w:val="16"/>
                <w:szCs w:val="16"/>
              </w:rPr>
            </w:pPr>
          </w:p>
          <w:p w14:paraId="5B3E6D8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CHECK CONSTRAINT [FK_Расписание_Дисциплина]</w:t>
            </w:r>
          </w:p>
          <w:p w14:paraId="04FDBC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527D64C" w14:textId="77777777" w:rsidR="00BB1C16" w:rsidRPr="00BB1C16" w:rsidRDefault="00BB1C16" w:rsidP="00BB1C16">
            <w:pPr>
              <w:ind w:firstLine="0"/>
              <w:rPr>
                <w:rFonts w:asciiTheme="majorBidi" w:hAnsiTheme="majorBidi" w:cstheme="majorBidi"/>
                <w:sz w:val="16"/>
                <w:szCs w:val="16"/>
              </w:rPr>
            </w:pPr>
          </w:p>
          <w:p w14:paraId="3454E8F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CHECK  (([День_Недели]&gt;=(1) AND [День_Недели]&lt;=(7)))</w:t>
            </w:r>
          </w:p>
          <w:p w14:paraId="38793C6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E0EB62D" w14:textId="77777777" w:rsidR="00BB1C16" w:rsidRPr="00BB1C16" w:rsidRDefault="00BB1C16" w:rsidP="00BB1C16">
            <w:pPr>
              <w:ind w:firstLine="0"/>
              <w:rPr>
                <w:rFonts w:asciiTheme="majorBidi" w:hAnsiTheme="majorBidi" w:cstheme="majorBidi"/>
                <w:sz w:val="16"/>
                <w:szCs w:val="16"/>
              </w:rPr>
            </w:pPr>
          </w:p>
          <w:p w14:paraId="356F9AC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CONSTRAINT [CHK_Расписание_ЧислЗнамен] CHECK  (([числ/знамен] IS NULL OR [числ/знамен]=N'каждая' OR [числ/знамен]=N'знаменатель' OR [числ/знамен]=N'числитель'))</w:t>
            </w:r>
          </w:p>
          <w:p w14:paraId="1591107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930A493" w14:textId="77777777" w:rsidR="00BB1C16" w:rsidRPr="00BB1C16" w:rsidRDefault="00BB1C16" w:rsidP="00BB1C16">
            <w:pPr>
              <w:ind w:firstLine="0"/>
              <w:rPr>
                <w:rFonts w:asciiTheme="majorBidi" w:hAnsiTheme="majorBidi" w:cstheme="majorBidi"/>
                <w:sz w:val="16"/>
                <w:szCs w:val="16"/>
              </w:rPr>
            </w:pPr>
          </w:p>
          <w:p w14:paraId="5A26A05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CHECK CONSTRAINT [CHK_Расписание_ЧислЗнамен]</w:t>
            </w:r>
          </w:p>
          <w:p w14:paraId="16E172F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204F76D" w14:textId="77777777" w:rsidR="00BB1C16" w:rsidRPr="00BB1C16" w:rsidRDefault="00BB1C16" w:rsidP="00BB1C16">
            <w:pPr>
              <w:ind w:firstLine="0"/>
              <w:rPr>
                <w:rFonts w:asciiTheme="majorBidi" w:hAnsiTheme="majorBidi" w:cstheme="majorBidi"/>
                <w:sz w:val="16"/>
                <w:szCs w:val="16"/>
              </w:rPr>
            </w:pPr>
          </w:p>
          <w:p w14:paraId="7394EE2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WITH CHECK ADD CHECK  (([Тип_Занятия]=N'Семинар' OR [Тип_Занятия]=N'Лабораторная' OR [Тип_Занятия]=N'Практика' OR [Тип_Занятия]=N'Лекция'))</w:t>
            </w:r>
          </w:p>
          <w:p w14:paraId="338255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A25FD59" w14:textId="77777777" w:rsidR="00BB1C16" w:rsidRPr="00BB1C16" w:rsidRDefault="00BB1C16" w:rsidP="00BB1C16">
            <w:pPr>
              <w:ind w:firstLine="0"/>
              <w:rPr>
                <w:rFonts w:asciiTheme="majorBidi" w:hAnsiTheme="majorBidi" w:cstheme="majorBidi"/>
                <w:sz w:val="16"/>
                <w:szCs w:val="16"/>
              </w:rPr>
            </w:pPr>
          </w:p>
          <w:p w14:paraId="0E74F9E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ENABLE TRIGGER [TRG_АвтоСозданиеЗанятий]</w:t>
            </w:r>
          </w:p>
          <w:p w14:paraId="38A4D49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67C5004" w14:textId="77777777" w:rsidR="00BB1C16" w:rsidRPr="00BB1C16" w:rsidRDefault="00BB1C16" w:rsidP="00BB1C16">
            <w:pPr>
              <w:ind w:firstLine="0"/>
              <w:rPr>
                <w:rFonts w:asciiTheme="majorBidi" w:hAnsiTheme="majorBidi" w:cstheme="majorBidi"/>
                <w:sz w:val="16"/>
                <w:szCs w:val="16"/>
              </w:rPr>
            </w:pPr>
          </w:p>
          <w:p w14:paraId="0A1674E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[dbo].[Расписание] ENABLE TRIGGER [TRG_Уведомление_ПриИзмененииРасписания]</w:t>
            </w:r>
          </w:p>
          <w:p w14:paraId="1A8FBEC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179596C2" w14:textId="77777777" w:rsidR="00BB1C16" w:rsidRPr="00BB1C16" w:rsidRDefault="00BB1C16" w:rsidP="00BB1C16">
            <w:pPr>
              <w:ind w:firstLine="0"/>
              <w:rPr>
                <w:rFonts w:asciiTheme="majorBidi" w:hAnsiTheme="majorBidi" w:cstheme="majorBidi"/>
                <w:sz w:val="16"/>
                <w:szCs w:val="16"/>
                <w:lang w:val="ru-RU"/>
              </w:rPr>
            </w:pPr>
          </w:p>
          <w:p w14:paraId="60C53D2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Б.14 – Создание таблицы «Занятие», ограничения и индексы**</w:t>
            </w:r>
          </w:p>
          <w:p w14:paraId="09C72516" w14:textId="77777777" w:rsidR="00BB1C16" w:rsidRPr="00BB1C16" w:rsidRDefault="00BB1C16" w:rsidP="00BB1C16">
            <w:pPr>
              <w:ind w:firstLine="0"/>
              <w:rPr>
                <w:rFonts w:asciiTheme="majorBidi" w:hAnsiTheme="majorBidi" w:cstheme="majorBidi"/>
                <w:sz w:val="16"/>
                <w:szCs w:val="16"/>
                <w:lang w:val="ru-RU"/>
              </w:rPr>
            </w:pPr>
          </w:p>
          <w:p w14:paraId="37E6676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1D19ACE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[dbo].[Занятие](</w:t>
            </w:r>
          </w:p>
          <w:p w14:paraId="7D0B665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[Занятие_ID] [int] IDENTITY(1,1) NOT NULL,</w:t>
            </w:r>
          </w:p>
          <w:p w14:paraId="3961456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[Расписание_ID] [int] NOT NULL,</w:t>
            </w:r>
          </w:p>
          <w:p w14:paraId="63B09D1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[Дата_Занятия] [date] NOT NULL,</w:t>
            </w:r>
          </w:p>
          <w:p w14:paraId="0987744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2C851B2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[Тема_Занятия] [nvarchar](300) NULL,</w:t>
            </w:r>
          </w:p>
          <w:p w14:paraId="097003C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[Кабинет] [nvarchar](50) NULL,</w:t>
            </w:r>
          </w:p>
          <w:p w14:paraId="294CF9B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[nvarchar](500) NULL,</w:t>
            </w:r>
          </w:p>
          <w:p w14:paraId="09151CA8"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94428E">
              <w:rPr>
                <w:rFonts w:asciiTheme="majorBidi" w:hAnsiTheme="majorBidi" w:cstheme="majorBidi"/>
                <w:sz w:val="16"/>
                <w:szCs w:val="16"/>
                <w:lang w:val="ru-RU"/>
              </w:rPr>
              <w:t>[Время_Начала_Факт] [</w:t>
            </w:r>
            <w:r w:rsidRPr="00BB1C16">
              <w:rPr>
                <w:rFonts w:asciiTheme="majorBidi" w:hAnsiTheme="majorBidi" w:cstheme="majorBidi"/>
                <w:sz w:val="16"/>
                <w:szCs w:val="16"/>
              </w:rPr>
              <w:t>datetime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94428E">
              <w:rPr>
                <w:rFonts w:asciiTheme="majorBidi" w:hAnsiTheme="majorBidi" w:cstheme="majorBidi"/>
                <w:sz w:val="16"/>
                <w:szCs w:val="16"/>
                <w:lang w:val="ru-RU"/>
              </w:rPr>
              <w:t>,</w:t>
            </w:r>
          </w:p>
          <w:p w14:paraId="09F9027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lang w:val="ru-RU"/>
              </w:rPr>
              <w:t>[Время_Окончания_Факт]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0E07A3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[Дата_Создания] [datetime] NOT NULL,</w:t>
            </w:r>
          </w:p>
          <w:p w14:paraId="2EBDEB9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[Кто_Создал] [int] NULL,</w:t>
            </w:r>
          </w:p>
          <w:p w14:paraId="47040EF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01BF176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1AF0FB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[Занятие_ID] ASC</w:t>
            </w:r>
          </w:p>
          <w:p w14:paraId="29FC4C3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4F05E56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303D819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2A094E2" w14:textId="77777777" w:rsidR="00BB1C16" w:rsidRPr="00BB1C16" w:rsidRDefault="00BB1C16" w:rsidP="00BB1C16">
            <w:pPr>
              <w:ind w:firstLine="0"/>
              <w:rPr>
                <w:rFonts w:asciiTheme="majorBidi" w:hAnsiTheme="majorBidi" w:cstheme="majorBidi"/>
                <w:sz w:val="16"/>
                <w:szCs w:val="16"/>
              </w:rPr>
            </w:pPr>
          </w:p>
          <w:p w14:paraId="257C699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WITH CHECK ADD  CONSTRAINT [FK_QR_Сессия_Занятие] FOREIGN KEY([Занятие_ID])</w:t>
            </w:r>
          </w:p>
          <w:p w14:paraId="30EB5DE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507E72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E0A2DA2" w14:textId="77777777" w:rsidR="00BB1C16" w:rsidRPr="00BB1C16" w:rsidRDefault="00BB1C16" w:rsidP="00BB1C16">
            <w:pPr>
              <w:ind w:firstLine="0"/>
              <w:rPr>
                <w:rFonts w:asciiTheme="majorBidi" w:hAnsiTheme="majorBidi" w:cstheme="majorBidi"/>
                <w:sz w:val="16"/>
                <w:szCs w:val="16"/>
              </w:rPr>
            </w:pPr>
          </w:p>
          <w:p w14:paraId="0785580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WITH CHECK ADD  CONSTRAINT [FK_Занятие_КтоСоздал] FOREIGN KEY([Кто_Создал])</w:t>
            </w:r>
          </w:p>
          <w:p w14:paraId="218FA70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1F080CF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2E53905" w14:textId="77777777" w:rsidR="00BB1C16" w:rsidRPr="00BB1C16" w:rsidRDefault="00BB1C16" w:rsidP="00BB1C16">
            <w:pPr>
              <w:ind w:firstLine="0"/>
              <w:rPr>
                <w:rFonts w:asciiTheme="majorBidi" w:hAnsiTheme="majorBidi" w:cstheme="majorBidi"/>
                <w:sz w:val="16"/>
                <w:szCs w:val="16"/>
              </w:rPr>
            </w:pPr>
          </w:p>
          <w:p w14:paraId="7EC9228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CHECK CONSTRAINT [FK_Занятие_КтоСоздал]</w:t>
            </w:r>
          </w:p>
          <w:p w14:paraId="053E40E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04BB541" w14:textId="77777777" w:rsidR="00BB1C16" w:rsidRPr="00BB1C16" w:rsidRDefault="00BB1C16" w:rsidP="00BB1C16">
            <w:pPr>
              <w:ind w:firstLine="0"/>
              <w:rPr>
                <w:rFonts w:asciiTheme="majorBidi" w:hAnsiTheme="majorBidi" w:cstheme="majorBidi"/>
                <w:sz w:val="16"/>
                <w:szCs w:val="16"/>
              </w:rPr>
            </w:pPr>
          </w:p>
          <w:p w14:paraId="33755D5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WITH CHECK ADD  CONSTRAINT [FK_Занятие_Расписание] FOREIGN KEY([Расписание_ID])</w:t>
            </w:r>
          </w:p>
          <w:p w14:paraId="388A036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].[Расписание] ([Расписание_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1B186D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28EF30C" w14:textId="77777777" w:rsidR="00BB1C16" w:rsidRPr="00BB1C16" w:rsidRDefault="00BB1C16" w:rsidP="00BB1C16">
            <w:pPr>
              <w:ind w:firstLine="0"/>
              <w:rPr>
                <w:rFonts w:asciiTheme="majorBidi" w:hAnsiTheme="majorBidi" w:cstheme="majorBidi"/>
                <w:sz w:val="16"/>
                <w:szCs w:val="16"/>
              </w:rPr>
            </w:pPr>
          </w:p>
          <w:p w14:paraId="310EE06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CHECK CONSTRAINT [FK_Занятие_Расписание]</w:t>
            </w:r>
          </w:p>
          <w:p w14:paraId="22C3055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EAFB59D" w14:textId="77777777" w:rsidR="00BB1C16" w:rsidRPr="00BB1C16" w:rsidRDefault="00BB1C16" w:rsidP="00BB1C16">
            <w:pPr>
              <w:ind w:firstLine="0"/>
              <w:rPr>
                <w:rFonts w:asciiTheme="majorBidi" w:hAnsiTheme="majorBidi" w:cstheme="majorBidi"/>
                <w:sz w:val="16"/>
                <w:szCs w:val="16"/>
              </w:rPr>
            </w:pPr>
          </w:p>
          <w:p w14:paraId="25D722E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[dbo].[Обоснования_Отсутствия]  WITH CHECK ADD  CONSTRAINT [FK_Обоснования_Занятие] FOREIGN KEY([Занятие_ID])</w:t>
            </w:r>
          </w:p>
          <w:p w14:paraId="49639E3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lastRenderedPageBreak/>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DBA503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FA447D0" w14:textId="77777777" w:rsidR="00BB1C16" w:rsidRPr="00BB1C16" w:rsidRDefault="00BB1C16" w:rsidP="00BB1C16">
            <w:pPr>
              <w:ind w:firstLine="0"/>
              <w:rPr>
                <w:rFonts w:asciiTheme="majorBidi" w:hAnsiTheme="majorBidi" w:cstheme="majorBidi"/>
                <w:sz w:val="16"/>
                <w:szCs w:val="16"/>
              </w:rPr>
            </w:pPr>
          </w:p>
          <w:p w14:paraId="1C63DDB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CONSTRAINT [FK_Посещаемость_Занятие] FOREIGN KEY([Занятие_ID])</w:t>
            </w:r>
          </w:p>
          <w:p w14:paraId="3E3E7A1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7DDDD94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2E589B4" w14:textId="77777777" w:rsidR="00BB1C16" w:rsidRPr="00BB1C16" w:rsidRDefault="00BB1C16" w:rsidP="00BB1C16">
            <w:pPr>
              <w:ind w:firstLine="0"/>
              <w:rPr>
                <w:rFonts w:asciiTheme="majorBidi" w:hAnsiTheme="majorBidi" w:cstheme="majorBidi"/>
                <w:sz w:val="16"/>
                <w:szCs w:val="16"/>
                <w:lang w:val="ru-RU"/>
              </w:rPr>
            </w:pPr>
          </w:p>
          <w:p w14:paraId="7AE0A39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].[Занятие]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'Перенесено'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'Отменено'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'Проведено'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'Запланировано'))</w:t>
            </w:r>
          </w:p>
          <w:p w14:paraId="16F1CD7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56381BA" w14:textId="77777777" w:rsidR="00BB1C16" w:rsidRPr="00BB1C16" w:rsidRDefault="00BB1C16" w:rsidP="00BB1C16">
            <w:pPr>
              <w:ind w:firstLine="0"/>
              <w:rPr>
                <w:rFonts w:asciiTheme="majorBidi" w:hAnsiTheme="majorBidi" w:cstheme="majorBidi"/>
                <w:sz w:val="16"/>
                <w:szCs w:val="16"/>
              </w:rPr>
            </w:pPr>
          </w:p>
          <w:p w14:paraId="6574AB5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ENABLE TRIGGER [TRG_ЗакрытиеQRПоСтатусуЗанятия]</w:t>
            </w:r>
          </w:p>
          <w:p w14:paraId="47DD07B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57E91D0" w14:textId="77777777" w:rsidR="00BB1C16" w:rsidRPr="00BB1C16" w:rsidRDefault="00BB1C16" w:rsidP="00BB1C16">
            <w:pPr>
              <w:ind w:firstLine="0"/>
              <w:rPr>
                <w:rFonts w:asciiTheme="majorBidi" w:hAnsiTheme="majorBidi" w:cstheme="majorBidi"/>
                <w:sz w:val="16"/>
                <w:szCs w:val="16"/>
              </w:rPr>
            </w:pPr>
          </w:p>
          <w:p w14:paraId="63AC9C3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[dbo].[Занятие] ENABLE TRIGGER [TRG_ОбновлениеСтатусаЗанятия]</w:t>
            </w:r>
          </w:p>
          <w:p w14:paraId="6FF2115E" w14:textId="77777777" w:rsidR="00BB1C16" w:rsidRPr="00837B62" w:rsidRDefault="00BB1C16" w:rsidP="00BB1C16">
            <w:pPr>
              <w:ind w:firstLine="0"/>
              <w:rPr>
                <w:rFonts w:asciiTheme="majorBidi" w:hAnsiTheme="majorBidi" w:cstheme="majorBidi"/>
                <w:sz w:val="16"/>
                <w:szCs w:val="16"/>
              </w:rPr>
            </w:pPr>
            <w:r w:rsidRPr="00837B62">
              <w:rPr>
                <w:rFonts w:asciiTheme="majorBidi" w:hAnsiTheme="majorBidi" w:cstheme="majorBidi"/>
                <w:sz w:val="16"/>
                <w:szCs w:val="16"/>
              </w:rPr>
              <w:t>```</w:t>
            </w:r>
          </w:p>
          <w:p w14:paraId="34913B1C" w14:textId="77777777" w:rsidR="00BB1C16" w:rsidRPr="00837B62" w:rsidRDefault="00BB1C16" w:rsidP="00BB1C16">
            <w:pPr>
              <w:ind w:firstLine="0"/>
              <w:rPr>
                <w:rFonts w:asciiTheme="majorBidi" w:hAnsiTheme="majorBidi" w:cstheme="majorBidi"/>
                <w:sz w:val="16"/>
                <w:szCs w:val="16"/>
              </w:rPr>
            </w:pPr>
          </w:p>
          <w:p w14:paraId="429573A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Б.15 – Создание таблицы «Посещаемость», ограничения и индексы**</w:t>
            </w:r>
          </w:p>
          <w:p w14:paraId="7A83406F" w14:textId="77777777" w:rsidR="00BB1C16" w:rsidRPr="00BB1C16" w:rsidRDefault="00BB1C16" w:rsidP="00BB1C16">
            <w:pPr>
              <w:ind w:firstLine="0"/>
              <w:rPr>
                <w:rFonts w:asciiTheme="majorBidi" w:hAnsiTheme="majorBidi" w:cstheme="majorBidi"/>
                <w:sz w:val="16"/>
                <w:szCs w:val="16"/>
                <w:lang w:val="ru-RU"/>
              </w:rPr>
            </w:pPr>
          </w:p>
          <w:p w14:paraId="184BCF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2F7546D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[dbo].[Посещаемость](</w:t>
            </w:r>
          </w:p>
          <w:p w14:paraId="412C5ED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[Посещаемость_ID] [int] IDENTITY(1,1) NOT NULL,</w:t>
            </w:r>
          </w:p>
          <w:p w14:paraId="5E3FD7D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[Занятие_ID] [int] NOT NULL,</w:t>
            </w:r>
          </w:p>
          <w:p w14:paraId="52483C9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[int] NOT NULL,</w:t>
            </w:r>
          </w:p>
          <w:p w14:paraId="3849D68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[nvarchar](30) NOT NULL,</w:t>
            </w:r>
          </w:p>
          <w:p w14:paraId="03B8F40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[Тип_Отметки] [nvarchar](30) NOT NULL,</w:t>
            </w:r>
          </w:p>
          <w:p w14:paraId="6976A6B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[Примечание]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](300)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7E6326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[Кто_Отметил]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2527E87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[Дата_Отметки] [datetime] NOT NULL,</w:t>
            </w:r>
          </w:p>
          <w:p w14:paraId="070EEC2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[Дата_Обновления] [datetime] NULL,</w:t>
            </w:r>
          </w:p>
          <w:p w14:paraId="6286B82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6554D45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0263E63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[Посещаемость_ID] ASC</w:t>
            </w:r>
          </w:p>
          <w:p w14:paraId="4D831A6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997CBA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0F6C193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110F7A7" w14:textId="77777777" w:rsidR="00BB1C16" w:rsidRPr="00BB1C16" w:rsidRDefault="00BB1C16" w:rsidP="00BB1C16">
            <w:pPr>
              <w:ind w:firstLine="0"/>
              <w:rPr>
                <w:rFonts w:asciiTheme="majorBidi" w:hAnsiTheme="majorBidi" w:cstheme="majorBidi"/>
                <w:sz w:val="16"/>
                <w:szCs w:val="16"/>
              </w:rPr>
            </w:pPr>
          </w:p>
          <w:p w14:paraId="42F987E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CONSTRAINT [FK_Посещаемость_Занятие] FOREIGN KEY([Занятие_ID])</w:t>
            </w:r>
          </w:p>
          <w:p w14:paraId="79DE7DC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78C409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A96C018" w14:textId="77777777" w:rsidR="00BB1C16" w:rsidRPr="00BB1C16" w:rsidRDefault="00BB1C16" w:rsidP="00BB1C16">
            <w:pPr>
              <w:ind w:firstLine="0"/>
              <w:rPr>
                <w:rFonts w:asciiTheme="majorBidi" w:hAnsiTheme="majorBidi" w:cstheme="majorBidi"/>
                <w:sz w:val="16"/>
                <w:szCs w:val="16"/>
              </w:rPr>
            </w:pPr>
          </w:p>
          <w:p w14:paraId="5454070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CHECK CONSTRAINT [FK_Посещаемость_Занятие]</w:t>
            </w:r>
          </w:p>
          <w:p w14:paraId="369E54C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3267FAC" w14:textId="77777777" w:rsidR="00BB1C16" w:rsidRPr="00BB1C16" w:rsidRDefault="00BB1C16" w:rsidP="00BB1C16">
            <w:pPr>
              <w:ind w:firstLine="0"/>
              <w:rPr>
                <w:rFonts w:asciiTheme="majorBidi" w:hAnsiTheme="majorBidi" w:cstheme="majorBidi"/>
                <w:sz w:val="16"/>
                <w:szCs w:val="16"/>
              </w:rPr>
            </w:pPr>
          </w:p>
          <w:p w14:paraId="26FCEA9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CONSTRAINT [FK_Посещаемость_КтоОтметил] FOREIGN KEY([Кто_Отметил])</w:t>
            </w:r>
          </w:p>
          <w:p w14:paraId="4FC0552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08ECE9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199785D" w14:textId="77777777" w:rsidR="00BB1C16" w:rsidRPr="00BB1C16" w:rsidRDefault="00BB1C16" w:rsidP="00BB1C16">
            <w:pPr>
              <w:ind w:firstLine="0"/>
              <w:rPr>
                <w:rFonts w:asciiTheme="majorBidi" w:hAnsiTheme="majorBidi" w:cstheme="majorBidi"/>
                <w:sz w:val="16"/>
                <w:szCs w:val="16"/>
              </w:rPr>
            </w:pPr>
          </w:p>
          <w:p w14:paraId="17AB500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CHECK CONSTRAINT [FK_Посещаемость_КтоОтметил]</w:t>
            </w:r>
          </w:p>
          <w:p w14:paraId="2229873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E341F32" w14:textId="77777777" w:rsidR="00BB1C16" w:rsidRPr="00BB1C16" w:rsidRDefault="00BB1C16" w:rsidP="00BB1C16">
            <w:pPr>
              <w:ind w:firstLine="0"/>
              <w:rPr>
                <w:rFonts w:asciiTheme="majorBidi" w:hAnsiTheme="majorBidi" w:cstheme="majorBidi"/>
                <w:sz w:val="16"/>
                <w:szCs w:val="16"/>
              </w:rPr>
            </w:pPr>
          </w:p>
          <w:p w14:paraId="209D84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CONSTRAINT [FK_Посещаемость_Студент] FOREIGN KEY([Студент_ID])</w:t>
            </w:r>
          </w:p>
          <w:p w14:paraId="55E0AE9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27976B1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6F52C92" w14:textId="77777777" w:rsidR="00BB1C16" w:rsidRPr="00BB1C16" w:rsidRDefault="00BB1C16" w:rsidP="00BB1C16">
            <w:pPr>
              <w:ind w:firstLine="0"/>
              <w:rPr>
                <w:rFonts w:asciiTheme="majorBidi" w:hAnsiTheme="majorBidi" w:cstheme="majorBidi"/>
                <w:sz w:val="16"/>
                <w:szCs w:val="16"/>
              </w:rPr>
            </w:pPr>
          </w:p>
          <w:p w14:paraId="36BBD29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CHECK CONSTRAINT [FK_Посещаемость_Студент]</w:t>
            </w:r>
          </w:p>
          <w:p w14:paraId="5E8B37A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DE22BF4" w14:textId="77777777" w:rsidR="00BB1C16" w:rsidRPr="00BB1C16" w:rsidRDefault="00BB1C16" w:rsidP="00BB1C16">
            <w:pPr>
              <w:ind w:firstLine="0"/>
              <w:rPr>
                <w:rFonts w:asciiTheme="majorBidi" w:hAnsiTheme="majorBidi" w:cstheme="majorBidi"/>
                <w:sz w:val="16"/>
                <w:szCs w:val="16"/>
              </w:rPr>
            </w:pPr>
          </w:p>
          <w:p w14:paraId="08BCEAE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CHECK  (([Статус]=N'Уважительная причина' OR [Статус]=N'Опоздал' OR [Статус]=N'Отсутствовал' OR [Статус]=N'Присутствовал'))</w:t>
            </w:r>
          </w:p>
          <w:p w14:paraId="528CBA1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BCD0A0E" w14:textId="77777777" w:rsidR="00BB1C16" w:rsidRPr="00BB1C16" w:rsidRDefault="00BB1C16" w:rsidP="00BB1C16">
            <w:pPr>
              <w:ind w:firstLine="0"/>
              <w:rPr>
                <w:rFonts w:asciiTheme="majorBidi" w:hAnsiTheme="majorBidi" w:cstheme="majorBidi"/>
                <w:sz w:val="16"/>
                <w:szCs w:val="16"/>
              </w:rPr>
            </w:pPr>
          </w:p>
          <w:p w14:paraId="0407B04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WITH CHECK ADD CHECK  (([Тип_Отметки]=N'Авто' OR [Тип_Отметки]=N'СКУД' OR [Тип_Отметки]=N'QR' OR [Тип_Отметки]=N'Ручная'))</w:t>
            </w:r>
          </w:p>
          <w:p w14:paraId="36024A9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0F36E0D" w14:textId="77777777" w:rsidR="00BB1C16" w:rsidRPr="00BB1C16" w:rsidRDefault="00BB1C16" w:rsidP="00BB1C16">
            <w:pPr>
              <w:ind w:firstLine="0"/>
              <w:rPr>
                <w:rFonts w:asciiTheme="majorBidi" w:hAnsiTheme="majorBidi" w:cstheme="majorBidi"/>
                <w:sz w:val="16"/>
                <w:szCs w:val="16"/>
              </w:rPr>
            </w:pPr>
          </w:p>
          <w:p w14:paraId="65D1A63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ENABLE TRIGGER [TRG_АвтоОбновлениеСтатистикиПосещаемости]</w:t>
            </w:r>
          </w:p>
          <w:p w14:paraId="36E350D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9A24544" w14:textId="77777777" w:rsidR="00BB1C16" w:rsidRPr="00BB1C16" w:rsidRDefault="00BB1C16" w:rsidP="00BB1C16">
            <w:pPr>
              <w:ind w:firstLine="0"/>
              <w:rPr>
                <w:rFonts w:asciiTheme="majorBidi" w:hAnsiTheme="majorBidi" w:cstheme="majorBidi"/>
                <w:sz w:val="16"/>
                <w:szCs w:val="16"/>
              </w:rPr>
            </w:pPr>
          </w:p>
          <w:p w14:paraId="71481BC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ENABLE TRIGGER [TRG_АвтосборСтатистики]</w:t>
            </w:r>
          </w:p>
          <w:p w14:paraId="765E14C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25009C3" w14:textId="77777777" w:rsidR="00BB1C16" w:rsidRPr="00BB1C16" w:rsidRDefault="00BB1C16" w:rsidP="00BB1C16">
            <w:pPr>
              <w:ind w:firstLine="0"/>
              <w:rPr>
                <w:rFonts w:asciiTheme="majorBidi" w:hAnsiTheme="majorBidi" w:cstheme="majorBidi"/>
                <w:sz w:val="16"/>
                <w:szCs w:val="16"/>
              </w:rPr>
            </w:pPr>
          </w:p>
          <w:p w14:paraId="23932DD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ENABLE TRIGGER [TRG_ЗапретДублированияПосещаемости]</w:t>
            </w:r>
          </w:p>
          <w:p w14:paraId="6053880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F970B7F" w14:textId="77777777" w:rsidR="00BB1C16" w:rsidRPr="00BB1C16" w:rsidRDefault="00BB1C16" w:rsidP="00BB1C16">
            <w:pPr>
              <w:ind w:firstLine="0"/>
              <w:rPr>
                <w:rFonts w:asciiTheme="majorBidi" w:hAnsiTheme="majorBidi" w:cstheme="majorBidi"/>
                <w:sz w:val="16"/>
                <w:szCs w:val="16"/>
              </w:rPr>
            </w:pPr>
          </w:p>
          <w:p w14:paraId="60A110D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[dbo].[Посещаемость] ENABLE TRIGGER [TRG_УведомленияОПропусках]</w:t>
            </w:r>
          </w:p>
          <w:p w14:paraId="1E10760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788BD309" w14:textId="77777777" w:rsidR="00BB1C16" w:rsidRPr="00BB1C16" w:rsidRDefault="00BB1C16" w:rsidP="00BB1C16">
            <w:pPr>
              <w:ind w:firstLine="0"/>
              <w:rPr>
                <w:rFonts w:asciiTheme="majorBidi" w:hAnsiTheme="majorBidi" w:cstheme="majorBidi"/>
                <w:sz w:val="16"/>
                <w:szCs w:val="16"/>
                <w:lang w:val="ru-RU"/>
              </w:rPr>
            </w:pPr>
          </w:p>
          <w:p w14:paraId="272BF5D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Б.16 – Создание таблицы «Обоснования_Отсутствия», ограничения и индексы**</w:t>
            </w:r>
          </w:p>
          <w:p w14:paraId="5C82C611" w14:textId="77777777" w:rsidR="00BB1C16" w:rsidRPr="00BB1C16" w:rsidRDefault="00BB1C16" w:rsidP="00BB1C16">
            <w:pPr>
              <w:ind w:firstLine="0"/>
              <w:rPr>
                <w:rFonts w:asciiTheme="majorBidi" w:hAnsiTheme="majorBidi" w:cstheme="majorBidi"/>
                <w:sz w:val="16"/>
                <w:szCs w:val="16"/>
                <w:lang w:val="ru-RU"/>
              </w:rPr>
            </w:pPr>
          </w:p>
          <w:p w14:paraId="1FF5644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r w:rsidRPr="00BB1C16">
              <w:rPr>
                <w:rFonts w:asciiTheme="majorBidi" w:hAnsiTheme="majorBidi" w:cstheme="majorBidi"/>
                <w:sz w:val="16"/>
                <w:szCs w:val="16"/>
              </w:rPr>
              <w:t>text</w:t>
            </w:r>
          </w:p>
          <w:p w14:paraId="2414B31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CREATE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].[Обоснования_Отсутствия](</w:t>
            </w:r>
          </w:p>
          <w:p w14:paraId="49263A4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[Обоснование_ID] [int] IDENTITY(1,1) NOT NULL,</w:t>
            </w:r>
          </w:p>
          <w:p w14:paraId="5A96FBA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[int] NOT NULL,</w:t>
            </w:r>
          </w:p>
          <w:p w14:paraId="6D42110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[Занятие_ID] [int] NOT NULL,</w:t>
            </w:r>
          </w:p>
          <w:p w14:paraId="1A94636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[Дата_Подачи] [datetime] NOT NULL,</w:t>
            </w:r>
          </w:p>
          <w:p w14:paraId="49B65E3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[Причина] [nvarchar](max) NOT NULL,</w:t>
            </w:r>
          </w:p>
          <w:p w14:paraId="7449C1E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[Файл] [nvarchar](500) NULL,</w:t>
            </w:r>
          </w:p>
          <w:p w14:paraId="4CA12EF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5E935E1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[Комментарий_Модератора]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w:t>
            </w:r>
            <w:r w:rsidRPr="00BB1C16">
              <w:rPr>
                <w:rFonts w:asciiTheme="majorBidi" w:hAnsiTheme="majorBidi" w:cstheme="majorBidi"/>
                <w:sz w:val="16"/>
                <w:szCs w:val="16"/>
              </w:rPr>
              <w:t>max</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68CB60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[Кто_Рассмотрел]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6F30DE9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[Дата_Рассмотрения]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40D77CA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25D6D99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E65EFB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[Обоснование_ID] ASC</w:t>
            </w:r>
          </w:p>
          <w:p w14:paraId="67A9F7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7E75ABB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0348865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0564D6A" w14:textId="77777777" w:rsidR="00BB1C16" w:rsidRPr="00BB1C16" w:rsidRDefault="00BB1C16" w:rsidP="00BB1C16">
            <w:pPr>
              <w:ind w:firstLine="0"/>
              <w:rPr>
                <w:rFonts w:asciiTheme="majorBidi" w:hAnsiTheme="majorBidi" w:cstheme="majorBidi"/>
                <w:sz w:val="16"/>
                <w:szCs w:val="16"/>
              </w:rPr>
            </w:pPr>
          </w:p>
          <w:p w14:paraId="59E4898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[dbo].[Обоснования_Отсутствия]  WITH CHECK ADD  CONSTRAINT [FK_Обоснования_Занятие] FOREIGN KEY([Занятие_ID])</w:t>
            </w:r>
          </w:p>
          <w:p w14:paraId="2F7C6BA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533B230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1EBB0428" w14:textId="77777777" w:rsidR="00BB1C16" w:rsidRPr="00BB1C16" w:rsidRDefault="00BB1C16" w:rsidP="00BB1C16">
            <w:pPr>
              <w:ind w:firstLine="0"/>
              <w:rPr>
                <w:rFonts w:asciiTheme="majorBidi" w:hAnsiTheme="majorBidi" w:cstheme="majorBidi"/>
                <w:sz w:val="16"/>
                <w:szCs w:val="16"/>
                <w:lang w:val="ru-RU"/>
              </w:rPr>
            </w:pPr>
          </w:p>
          <w:p w14:paraId="079B32C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_Обоснования_Занятие]</w:t>
            </w:r>
          </w:p>
          <w:p w14:paraId="67F6966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79F52FDB" w14:textId="77777777" w:rsidR="00BB1C16" w:rsidRPr="00BB1C16" w:rsidRDefault="00BB1C16" w:rsidP="00BB1C16">
            <w:pPr>
              <w:ind w:firstLine="0"/>
              <w:rPr>
                <w:rFonts w:asciiTheme="majorBidi" w:hAnsiTheme="majorBidi" w:cstheme="majorBidi"/>
                <w:sz w:val="16"/>
                <w:szCs w:val="16"/>
                <w:lang w:val="ru-RU"/>
              </w:rPr>
            </w:pPr>
          </w:p>
          <w:p w14:paraId="4E39CC1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 xml:space="preserve">_Обоснования_КтоРассмотрел] </w:t>
            </w:r>
            <w:r w:rsidRPr="00BB1C16">
              <w:rPr>
                <w:rFonts w:asciiTheme="majorBidi" w:hAnsiTheme="majorBidi" w:cstheme="majorBidi"/>
                <w:sz w:val="16"/>
                <w:szCs w:val="16"/>
              </w:rPr>
              <w:t>FOREIGN</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KEY</w:t>
            </w:r>
            <w:r w:rsidRPr="00BB1C16">
              <w:rPr>
                <w:rFonts w:asciiTheme="majorBidi" w:hAnsiTheme="majorBidi" w:cstheme="majorBidi"/>
                <w:sz w:val="16"/>
                <w:szCs w:val="16"/>
                <w:lang w:val="ru-RU"/>
              </w:rPr>
              <w:t>([Кто_Рассмотрел])</w:t>
            </w:r>
          </w:p>
          <w:p w14:paraId="1A58293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331CAB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6839CC7A" w14:textId="77777777" w:rsidR="00BB1C16" w:rsidRPr="00BB1C16" w:rsidRDefault="00BB1C16" w:rsidP="00BB1C16">
            <w:pPr>
              <w:ind w:firstLine="0"/>
              <w:rPr>
                <w:rFonts w:asciiTheme="majorBidi" w:hAnsiTheme="majorBidi" w:cstheme="majorBidi"/>
                <w:sz w:val="16"/>
                <w:szCs w:val="16"/>
                <w:lang w:val="ru-RU"/>
              </w:rPr>
            </w:pPr>
          </w:p>
          <w:p w14:paraId="0C665EE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_Обоснования_КтоРассмотрел]</w:t>
            </w:r>
          </w:p>
          <w:p w14:paraId="4E53A40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79C96248" w14:textId="77777777" w:rsidR="00BB1C16" w:rsidRPr="00BB1C16" w:rsidRDefault="00BB1C16" w:rsidP="00BB1C16">
            <w:pPr>
              <w:ind w:firstLine="0"/>
              <w:rPr>
                <w:rFonts w:asciiTheme="majorBidi" w:hAnsiTheme="majorBidi" w:cstheme="majorBidi"/>
                <w:sz w:val="16"/>
                <w:szCs w:val="16"/>
                <w:lang w:val="ru-RU"/>
              </w:rPr>
            </w:pPr>
          </w:p>
          <w:p w14:paraId="3DCC630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 xml:space="preserve">_Обоснования_Студент] </w:t>
            </w:r>
            <w:r w:rsidRPr="00BB1C16">
              <w:rPr>
                <w:rFonts w:asciiTheme="majorBidi" w:hAnsiTheme="majorBidi" w:cstheme="majorBidi"/>
                <w:sz w:val="16"/>
                <w:szCs w:val="16"/>
              </w:rPr>
              <w:t>FOREIGN</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KEY</w:t>
            </w:r>
            <w:r w:rsidRPr="00BB1C16">
              <w:rPr>
                <w:rFonts w:asciiTheme="majorBidi" w:hAnsiTheme="majorBidi" w:cstheme="majorBidi"/>
                <w:sz w:val="16"/>
                <w:szCs w:val="16"/>
                <w:lang w:val="ru-RU"/>
              </w:rPr>
              <w:t>([Студент_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64FF317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2D1AB2F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44FD7A3" w14:textId="77777777" w:rsidR="00BB1C16" w:rsidRPr="00BB1C16" w:rsidRDefault="00BB1C16" w:rsidP="00BB1C16">
            <w:pPr>
              <w:ind w:firstLine="0"/>
              <w:rPr>
                <w:rFonts w:asciiTheme="majorBidi" w:hAnsiTheme="majorBidi" w:cstheme="majorBidi"/>
                <w:sz w:val="16"/>
                <w:szCs w:val="16"/>
              </w:rPr>
            </w:pPr>
          </w:p>
          <w:p w14:paraId="36106D5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_Обоснования_Студент]</w:t>
            </w:r>
          </w:p>
          <w:p w14:paraId="2F40916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5B161519" w14:textId="77777777" w:rsidR="00BB1C16" w:rsidRPr="00BB1C16" w:rsidRDefault="00BB1C16" w:rsidP="00BB1C16">
            <w:pPr>
              <w:ind w:firstLine="0"/>
              <w:rPr>
                <w:rFonts w:asciiTheme="majorBidi" w:hAnsiTheme="majorBidi" w:cstheme="majorBidi"/>
                <w:sz w:val="16"/>
                <w:szCs w:val="16"/>
                <w:lang w:val="ru-RU"/>
              </w:rPr>
            </w:pPr>
          </w:p>
          <w:p w14:paraId="7934384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].[Обоснования_Отсутствия]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'Отклонено'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'Одобрено'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'На рассмотрении'))</w:t>
            </w:r>
          </w:p>
          <w:p w14:paraId="635FA74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67A02993" w14:textId="77777777" w:rsidR="00BB1C16" w:rsidRPr="00BB1C16" w:rsidRDefault="00BB1C16" w:rsidP="00BB1C16">
            <w:pPr>
              <w:ind w:firstLine="0"/>
              <w:rPr>
                <w:rFonts w:asciiTheme="majorBidi" w:hAnsiTheme="majorBidi" w:cstheme="majorBidi"/>
                <w:sz w:val="16"/>
                <w:szCs w:val="16"/>
                <w:lang w:val="ru-RU"/>
              </w:rPr>
            </w:pPr>
          </w:p>
          <w:p w14:paraId="0667D8C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 xml:space="preserve">### </w:t>
            </w:r>
            <w:r w:rsidRPr="00BB1C16">
              <w:rPr>
                <w:rFonts w:asciiTheme="majorBidi" w:hAnsiTheme="majorBidi" w:cstheme="majorBidi"/>
                <w:b/>
                <w:bCs/>
                <w:sz w:val="16"/>
                <w:szCs w:val="16"/>
              </w:rPr>
              <w:t>QR</w:t>
            </w:r>
            <w:r w:rsidRPr="00BB1C16">
              <w:rPr>
                <w:rFonts w:asciiTheme="majorBidi" w:hAnsiTheme="majorBidi" w:cstheme="majorBidi"/>
                <w:b/>
                <w:bCs/>
                <w:sz w:val="16"/>
                <w:szCs w:val="16"/>
                <w:lang w:val="ru-RU"/>
              </w:rPr>
              <w:t>-регистрация и СКУД</w:t>
            </w:r>
          </w:p>
          <w:p w14:paraId="58F30A40" w14:textId="77777777" w:rsidR="00BB1C16" w:rsidRPr="00BB1C16" w:rsidRDefault="00BB1C16" w:rsidP="00BB1C16">
            <w:pPr>
              <w:ind w:firstLine="0"/>
              <w:rPr>
                <w:rFonts w:asciiTheme="majorBidi" w:hAnsiTheme="majorBidi" w:cstheme="majorBidi"/>
                <w:sz w:val="16"/>
                <w:szCs w:val="16"/>
                <w:lang w:val="ru-RU"/>
              </w:rPr>
            </w:pPr>
          </w:p>
          <w:p w14:paraId="7EDD248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Б.17 – Создание таблицы «</w:t>
            </w:r>
            <w:r w:rsidRPr="00BB1C16">
              <w:rPr>
                <w:rFonts w:asciiTheme="majorBidi" w:hAnsiTheme="majorBidi" w:cstheme="majorBidi"/>
                <w:b/>
                <w:bCs/>
                <w:sz w:val="16"/>
                <w:szCs w:val="16"/>
              </w:rPr>
              <w:t>QR</w:t>
            </w:r>
            <w:r w:rsidRPr="00BB1C16">
              <w:rPr>
                <w:rFonts w:asciiTheme="majorBidi" w:hAnsiTheme="majorBidi" w:cstheme="majorBidi"/>
                <w:b/>
                <w:bCs/>
                <w:sz w:val="16"/>
                <w:szCs w:val="16"/>
                <w:lang w:val="ru-RU"/>
              </w:rPr>
              <w:t>_Сессия», ограничения и индексы**</w:t>
            </w:r>
          </w:p>
          <w:p w14:paraId="04CFECE6" w14:textId="77777777" w:rsidR="00BB1C16" w:rsidRPr="00BB1C16" w:rsidRDefault="00BB1C16" w:rsidP="00BB1C16">
            <w:pPr>
              <w:ind w:firstLine="0"/>
              <w:rPr>
                <w:rFonts w:asciiTheme="majorBidi" w:hAnsiTheme="majorBidi" w:cstheme="majorBidi"/>
                <w:sz w:val="16"/>
                <w:szCs w:val="16"/>
                <w:lang w:val="ru-RU"/>
              </w:rPr>
            </w:pPr>
          </w:p>
          <w:p w14:paraId="37BFE58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57D5722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[dbo].[QR_Сессия](</w:t>
            </w:r>
          </w:p>
          <w:p w14:paraId="3289945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[QR_Сессия_ID] [int] IDENTITY(1,1) NOT NULL,</w:t>
            </w:r>
          </w:p>
          <w:p w14:paraId="630CBAB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[Занятие_ID] [int] NOT NULL,</w:t>
            </w:r>
          </w:p>
          <w:p w14:paraId="7A6350D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[Название_Сессии] [nvarchar](100) NULL,</w:t>
            </w:r>
          </w:p>
          <w:p w14:paraId="4F217D4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[QR_Код] [nvarchar](500) NOT NULL,</w:t>
            </w:r>
          </w:p>
          <w:p w14:paraId="52D0151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[Время_Создания] [datetime] NOT NULL,</w:t>
            </w:r>
          </w:p>
          <w:p w14:paraId="13C5D65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[Время_Действия_Начало] [datetime] NOT NULL,</w:t>
            </w:r>
          </w:p>
          <w:p w14:paraId="27BCB04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[Время_Действия_Конец]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CC38A7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[Срок_Действия_Минут]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44A45FB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[Статус] [nvarchar](20) NOT NULL,</w:t>
            </w:r>
          </w:p>
          <w:p w14:paraId="70F97AF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[Кто_Создал] [int] NOT NULL,</w:t>
            </w:r>
          </w:p>
          <w:p w14:paraId="2DEF8DD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[nvarchar](500) NULL,</w:t>
            </w:r>
          </w:p>
          <w:p w14:paraId="5A20E31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3AB4EAD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9A1C26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[QR_Сессия_ID] ASC</w:t>
            </w:r>
          </w:p>
          <w:p w14:paraId="5DAC894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F1BD6D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2A0DD2B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F59A3CC" w14:textId="77777777" w:rsidR="00BB1C16" w:rsidRPr="00BB1C16" w:rsidRDefault="00BB1C16" w:rsidP="00BB1C16">
            <w:pPr>
              <w:ind w:firstLine="0"/>
              <w:rPr>
                <w:rFonts w:asciiTheme="majorBidi" w:hAnsiTheme="majorBidi" w:cstheme="majorBidi"/>
                <w:sz w:val="16"/>
                <w:szCs w:val="16"/>
              </w:rPr>
            </w:pPr>
          </w:p>
          <w:p w14:paraId="5CEDC9D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ALTER TABLE [dbo].[QR_Сессия]  WITH CHECK ADD  CONSTRAINT [FK_QR_Сессия_Занятие] FOREIGN KEY([Занятие_ID])</w:t>
            </w:r>
          </w:p>
          <w:p w14:paraId="2964F2F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].[Занятие] ([Занятие_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0CA51A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CABAF5E" w14:textId="77777777" w:rsidR="00BB1C16" w:rsidRPr="00BB1C16" w:rsidRDefault="00BB1C16" w:rsidP="00BB1C16">
            <w:pPr>
              <w:ind w:firstLine="0"/>
              <w:rPr>
                <w:rFonts w:asciiTheme="majorBidi" w:hAnsiTheme="majorBidi" w:cstheme="majorBidi"/>
                <w:sz w:val="16"/>
                <w:szCs w:val="16"/>
              </w:rPr>
            </w:pPr>
          </w:p>
          <w:p w14:paraId="31735D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CHECK CONSTRAINT [FK_QR_Сессия_Занятие]</w:t>
            </w:r>
          </w:p>
          <w:p w14:paraId="31C397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78A77F4" w14:textId="77777777" w:rsidR="00BB1C16" w:rsidRPr="00BB1C16" w:rsidRDefault="00BB1C16" w:rsidP="00BB1C16">
            <w:pPr>
              <w:ind w:firstLine="0"/>
              <w:rPr>
                <w:rFonts w:asciiTheme="majorBidi" w:hAnsiTheme="majorBidi" w:cstheme="majorBidi"/>
                <w:sz w:val="16"/>
                <w:szCs w:val="16"/>
              </w:rPr>
            </w:pPr>
          </w:p>
          <w:p w14:paraId="56289BB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WITH CHECK ADD  CONSTRAINT [FK_QR_Сессия_КтоСоздал] FOREIGN KEY([Кто_Создал])</w:t>
            </w:r>
          </w:p>
          <w:p w14:paraId="6EEB822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5BED83A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1E0D4B8" w14:textId="77777777" w:rsidR="00BB1C16" w:rsidRPr="00BB1C16" w:rsidRDefault="00BB1C16" w:rsidP="00BB1C16">
            <w:pPr>
              <w:ind w:firstLine="0"/>
              <w:rPr>
                <w:rFonts w:asciiTheme="majorBidi" w:hAnsiTheme="majorBidi" w:cstheme="majorBidi"/>
                <w:sz w:val="16"/>
                <w:szCs w:val="16"/>
              </w:rPr>
            </w:pPr>
          </w:p>
          <w:p w14:paraId="694D670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CHECK CONSTRAINT [FK_QR_Сессия_КтоСоздал]</w:t>
            </w:r>
          </w:p>
          <w:p w14:paraId="5975EBE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BE8DD62" w14:textId="77777777" w:rsidR="00BB1C16" w:rsidRPr="00BB1C16" w:rsidRDefault="00BB1C16" w:rsidP="00BB1C16">
            <w:pPr>
              <w:ind w:firstLine="0"/>
              <w:rPr>
                <w:rFonts w:asciiTheme="majorBidi" w:hAnsiTheme="majorBidi" w:cstheme="majorBidi"/>
                <w:sz w:val="16"/>
                <w:szCs w:val="16"/>
              </w:rPr>
            </w:pPr>
          </w:p>
          <w:p w14:paraId="4F81BCD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WITH CHECK ADD  CONSTRAINT [FK_QR_Сканирование_Сессия] FOREIGN KEY([QR_Сессия_ID])</w:t>
            </w:r>
          </w:p>
          <w:p w14:paraId="3F372FF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[dbo].[QR_Сессия] ([QR_Сессия_ID])</w:t>
            </w:r>
          </w:p>
          <w:p w14:paraId="4338141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9676569" w14:textId="77777777" w:rsidR="00BB1C16" w:rsidRPr="00BB1C16" w:rsidRDefault="00BB1C16" w:rsidP="00BB1C16">
            <w:pPr>
              <w:ind w:firstLine="0"/>
              <w:rPr>
                <w:rFonts w:asciiTheme="majorBidi" w:hAnsiTheme="majorBidi" w:cstheme="majorBidi"/>
                <w:sz w:val="16"/>
                <w:szCs w:val="16"/>
              </w:rPr>
            </w:pPr>
          </w:p>
          <w:p w14:paraId="6EAA49A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WITH CHECK ADD  CONSTRAINT [CHK_QR_Время_Действия] CHECK  (([Время_Действия_Конец]&gt;[Время_Действия_Начало]))</w:t>
            </w:r>
          </w:p>
          <w:p w14:paraId="15D97E9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3D938F2" w14:textId="77777777" w:rsidR="00BB1C16" w:rsidRPr="00BB1C16" w:rsidRDefault="00BB1C16" w:rsidP="00BB1C16">
            <w:pPr>
              <w:ind w:firstLine="0"/>
              <w:rPr>
                <w:rFonts w:asciiTheme="majorBidi" w:hAnsiTheme="majorBidi" w:cstheme="majorBidi"/>
                <w:sz w:val="16"/>
                <w:szCs w:val="16"/>
              </w:rPr>
            </w:pPr>
          </w:p>
          <w:p w14:paraId="4F6A859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CHECK CONSTRAINT [CHK_QR_Время_Действия]</w:t>
            </w:r>
          </w:p>
          <w:p w14:paraId="4492C37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D62C557" w14:textId="77777777" w:rsidR="00BB1C16" w:rsidRPr="00BB1C16" w:rsidRDefault="00BB1C16" w:rsidP="00BB1C16">
            <w:pPr>
              <w:ind w:firstLine="0"/>
              <w:rPr>
                <w:rFonts w:asciiTheme="majorBidi" w:hAnsiTheme="majorBidi" w:cstheme="majorBidi"/>
                <w:sz w:val="16"/>
                <w:szCs w:val="16"/>
              </w:rPr>
            </w:pPr>
          </w:p>
          <w:p w14:paraId="61396B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WITH CHECK ADD CHECK  (([Статус]=N'Отменен' OR [Статус]=N'Завершен' OR [Статус]=N'Активен'))</w:t>
            </w:r>
          </w:p>
          <w:p w14:paraId="72D09B1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7DBD9F0" w14:textId="77777777" w:rsidR="00BB1C16" w:rsidRPr="00BB1C16" w:rsidRDefault="00BB1C16" w:rsidP="00BB1C16">
            <w:pPr>
              <w:ind w:firstLine="0"/>
              <w:rPr>
                <w:rFonts w:asciiTheme="majorBidi" w:hAnsiTheme="majorBidi" w:cstheme="majorBidi"/>
                <w:sz w:val="16"/>
                <w:szCs w:val="16"/>
              </w:rPr>
            </w:pPr>
          </w:p>
          <w:p w14:paraId="5844B8C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[dbo].[QR_Сессия] ENABLE TRIGGER [TRG_УправлениеQRСессиями]</w:t>
            </w:r>
          </w:p>
          <w:p w14:paraId="5F70CBE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054A7C0A" w14:textId="77777777" w:rsidR="00BB1C16" w:rsidRPr="00BB1C16" w:rsidRDefault="00BB1C16" w:rsidP="00BB1C16">
            <w:pPr>
              <w:ind w:firstLine="0"/>
              <w:rPr>
                <w:rFonts w:asciiTheme="majorBidi" w:hAnsiTheme="majorBidi" w:cstheme="majorBidi"/>
                <w:sz w:val="16"/>
                <w:szCs w:val="16"/>
                <w:lang w:val="ru-RU"/>
              </w:rPr>
            </w:pPr>
          </w:p>
          <w:p w14:paraId="1585446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Б.18 – Создание таблицы «</w:t>
            </w:r>
            <w:r w:rsidRPr="00BB1C16">
              <w:rPr>
                <w:rFonts w:asciiTheme="majorBidi" w:hAnsiTheme="majorBidi" w:cstheme="majorBidi"/>
                <w:b/>
                <w:bCs/>
                <w:sz w:val="16"/>
                <w:szCs w:val="16"/>
              </w:rPr>
              <w:t>QR</w:t>
            </w:r>
            <w:r w:rsidRPr="00BB1C16">
              <w:rPr>
                <w:rFonts w:asciiTheme="majorBidi" w:hAnsiTheme="majorBidi" w:cstheme="majorBidi"/>
                <w:b/>
                <w:bCs/>
                <w:sz w:val="16"/>
                <w:szCs w:val="16"/>
                <w:lang w:val="ru-RU"/>
              </w:rPr>
              <w:t>_Сканирование», ограничения и индексы**</w:t>
            </w:r>
          </w:p>
          <w:p w14:paraId="349EFDAA" w14:textId="77777777" w:rsidR="00BB1C16" w:rsidRPr="00BB1C16" w:rsidRDefault="00BB1C16" w:rsidP="00BB1C16">
            <w:pPr>
              <w:ind w:firstLine="0"/>
              <w:rPr>
                <w:rFonts w:asciiTheme="majorBidi" w:hAnsiTheme="majorBidi" w:cstheme="majorBidi"/>
                <w:sz w:val="16"/>
                <w:szCs w:val="16"/>
                <w:lang w:val="ru-RU"/>
              </w:rPr>
            </w:pPr>
          </w:p>
          <w:p w14:paraId="5276241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1953958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[dbo].[QR_Сканирование](</w:t>
            </w:r>
          </w:p>
          <w:p w14:paraId="369CD3C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[Сканирование_ID] [int] IDENTITY(1,1) NOT NULL,</w:t>
            </w:r>
          </w:p>
          <w:p w14:paraId="3974804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[QR_Сессия_ID] [int] NOT NULL,</w:t>
            </w:r>
          </w:p>
          <w:p w14:paraId="456A3CF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[int] NOT NULL,</w:t>
            </w:r>
          </w:p>
          <w:p w14:paraId="17B0F43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[Время_Сканирования]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A96D0A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[Устройство]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](100)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6D07B1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IP</w:t>
            </w:r>
            <w:r w:rsidRPr="00BB1C16">
              <w:rPr>
                <w:rFonts w:asciiTheme="majorBidi" w:hAnsiTheme="majorBidi" w:cstheme="majorBidi"/>
                <w:sz w:val="16"/>
                <w:szCs w:val="16"/>
                <w:lang w:val="ru-RU"/>
              </w:rPr>
              <w:t>_Адрес]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](45)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70F70D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[Статус] [nvarchar](30) NOT NULL,</w:t>
            </w:r>
          </w:p>
          <w:p w14:paraId="766873C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[nvarchar](300) NULL,</w:t>
            </w:r>
          </w:p>
          <w:p w14:paraId="202F197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49F111F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404C31B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61BF74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[Сканирование_ID] ASC</w:t>
            </w:r>
          </w:p>
          <w:p w14:paraId="39EAF2D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05728F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16EA805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D4B6EA4" w14:textId="77777777" w:rsidR="00BB1C16" w:rsidRPr="00BB1C16" w:rsidRDefault="00BB1C16" w:rsidP="00BB1C16">
            <w:pPr>
              <w:ind w:firstLine="0"/>
              <w:rPr>
                <w:rFonts w:asciiTheme="majorBidi" w:hAnsiTheme="majorBidi" w:cstheme="majorBidi"/>
                <w:sz w:val="16"/>
                <w:szCs w:val="16"/>
              </w:rPr>
            </w:pPr>
          </w:p>
          <w:p w14:paraId="11E050E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WITH CHECK ADD  CONSTRAINT [FK_QR_Сканирование_Сессия] FOREIGN KEY([QR_Сессия_ID])</w:t>
            </w:r>
          </w:p>
          <w:p w14:paraId="658CD17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[dbo].[QR_Сессия] ([QR_Сессия_ID])</w:t>
            </w:r>
          </w:p>
          <w:p w14:paraId="664D6FE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3CA629B" w14:textId="77777777" w:rsidR="00BB1C16" w:rsidRPr="00BB1C16" w:rsidRDefault="00BB1C16" w:rsidP="00BB1C16">
            <w:pPr>
              <w:ind w:firstLine="0"/>
              <w:rPr>
                <w:rFonts w:asciiTheme="majorBidi" w:hAnsiTheme="majorBidi" w:cstheme="majorBidi"/>
                <w:sz w:val="16"/>
                <w:szCs w:val="16"/>
              </w:rPr>
            </w:pPr>
          </w:p>
          <w:p w14:paraId="4635B9E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CHECK CONSTRAINT [FK_QR_Сканирование_Сессия]</w:t>
            </w:r>
          </w:p>
          <w:p w14:paraId="162A052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515478B" w14:textId="77777777" w:rsidR="00BB1C16" w:rsidRPr="00BB1C16" w:rsidRDefault="00BB1C16" w:rsidP="00BB1C16">
            <w:pPr>
              <w:ind w:firstLine="0"/>
              <w:rPr>
                <w:rFonts w:asciiTheme="majorBidi" w:hAnsiTheme="majorBidi" w:cstheme="majorBidi"/>
                <w:sz w:val="16"/>
                <w:szCs w:val="16"/>
              </w:rPr>
            </w:pPr>
          </w:p>
          <w:p w14:paraId="7C6682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WITH CHECK ADD  CONSTRAINT [FK_QR_Сканирование_Студент] FOREIGN KEY([Студент_ID])</w:t>
            </w:r>
          </w:p>
          <w:p w14:paraId="039CDAA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337D1E7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207C234" w14:textId="77777777" w:rsidR="00BB1C16" w:rsidRPr="00BB1C16" w:rsidRDefault="00BB1C16" w:rsidP="00BB1C16">
            <w:pPr>
              <w:ind w:firstLine="0"/>
              <w:rPr>
                <w:rFonts w:asciiTheme="majorBidi" w:hAnsiTheme="majorBidi" w:cstheme="majorBidi"/>
                <w:sz w:val="16"/>
                <w:szCs w:val="16"/>
              </w:rPr>
            </w:pPr>
          </w:p>
          <w:p w14:paraId="5EB23D7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CHECK CONSTRAINT [FK_QR_Сканирование_Студент]</w:t>
            </w:r>
          </w:p>
          <w:p w14:paraId="76EC489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1A953DE" w14:textId="77777777" w:rsidR="00BB1C16" w:rsidRPr="00BB1C16" w:rsidRDefault="00BB1C16" w:rsidP="00BB1C16">
            <w:pPr>
              <w:ind w:firstLine="0"/>
              <w:rPr>
                <w:rFonts w:asciiTheme="majorBidi" w:hAnsiTheme="majorBidi" w:cstheme="majorBidi"/>
                <w:sz w:val="16"/>
                <w:szCs w:val="16"/>
              </w:rPr>
            </w:pPr>
          </w:p>
          <w:p w14:paraId="3803607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[dbo].[QR_Сканирование]  WITH CHECK ADD CHECK  (([Статус]=N'Ошибка' OR [Статус]=N'Повторное_сканирование' OR [Статус]=N'Вне_времени' OR [Статус]=N'Недействительный_QR' OR [Статус]=N'Успешно'))</w:t>
            </w:r>
          </w:p>
          <w:p w14:paraId="74986F8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16FB4DA9" w14:textId="77777777" w:rsidR="00BB1C16" w:rsidRPr="00BB1C16" w:rsidRDefault="00BB1C16" w:rsidP="00BB1C16">
            <w:pPr>
              <w:ind w:firstLine="0"/>
              <w:rPr>
                <w:rFonts w:asciiTheme="majorBidi" w:hAnsiTheme="majorBidi" w:cstheme="majorBidi"/>
                <w:sz w:val="16"/>
                <w:szCs w:val="16"/>
                <w:lang w:val="ru-RU"/>
              </w:rPr>
            </w:pPr>
          </w:p>
          <w:p w14:paraId="41DF081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Б.19 – Создание таблицы «СКУД_Карта», ограничения и индексы**</w:t>
            </w:r>
          </w:p>
          <w:p w14:paraId="24471176" w14:textId="77777777" w:rsidR="00BB1C16" w:rsidRPr="00BB1C16" w:rsidRDefault="00BB1C16" w:rsidP="00BB1C16">
            <w:pPr>
              <w:ind w:firstLine="0"/>
              <w:rPr>
                <w:rFonts w:asciiTheme="majorBidi" w:hAnsiTheme="majorBidi" w:cstheme="majorBidi"/>
                <w:sz w:val="16"/>
                <w:szCs w:val="16"/>
                <w:lang w:val="ru-RU"/>
              </w:rPr>
            </w:pPr>
          </w:p>
          <w:p w14:paraId="557595F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1B05E9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[dbo].[СКУД_Карта](</w:t>
            </w:r>
          </w:p>
          <w:p w14:paraId="4CD2775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    [Карта_ID] [int] IDENTITY(1,1) NOT NULL,</w:t>
            </w:r>
          </w:p>
          <w:p w14:paraId="41395A2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[Студент_ID] [int] NOT NULL,</w:t>
            </w:r>
          </w:p>
          <w:p w14:paraId="5044C60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[Номер_Карты] [nvarchar](50) NOT NULL,</w:t>
            </w:r>
          </w:p>
          <w:p w14:paraId="796D493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[Тип_Карты] [nvarchar](30) NOT NULL,</w:t>
            </w:r>
          </w:p>
          <w:p w14:paraId="709F956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[PIN_Код] [nvarchar](64) NULL,</w:t>
            </w:r>
          </w:p>
          <w:p w14:paraId="353488E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[Фото_URL] [nvarchar](500) NULL,</w:t>
            </w:r>
          </w:p>
          <w:p w14:paraId="3B7608E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[Дата_Выдачи] [date] NOT NULL,</w:t>
            </w:r>
          </w:p>
          <w:p w14:paraId="3A41263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[Дата_Истечения] [date] NOT NULL,</w:t>
            </w:r>
          </w:p>
          <w:p w14:paraId="7064F09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6B6DAE8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[nvarchar](300) NULL,</w:t>
            </w:r>
          </w:p>
          <w:p w14:paraId="69CE93A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3503DA5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[Кто_Выдал] [int] NULL,</w:t>
            </w:r>
          </w:p>
          <w:p w14:paraId="6FDD1A6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104B65A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7873EA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[Карта_ID] ASC</w:t>
            </w:r>
          </w:p>
          <w:p w14:paraId="5A7AC8E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37B4AD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1BF422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FEAF1B8" w14:textId="77777777" w:rsidR="00BB1C16" w:rsidRPr="00BB1C16" w:rsidRDefault="00BB1C16" w:rsidP="00BB1C16">
            <w:pPr>
              <w:ind w:firstLine="0"/>
              <w:rPr>
                <w:rFonts w:asciiTheme="majorBidi" w:hAnsiTheme="majorBidi" w:cstheme="majorBidi"/>
                <w:sz w:val="16"/>
                <w:szCs w:val="16"/>
              </w:rPr>
            </w:pPr>
          </w:p>
          <w:p w14:paraId="734813D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CONSTRAINT [FK_СКУД_Карта_КтоВыдал] FOREIGN KEY([Кто_Выдал])</w:t>
            </w:r>
          </w:p>
          <w:p w14:paraId="2F2DB31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73D263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FEF0AA7" w14:textId="77777777" w:rsidR="00BB1C16" w:rsidRPr="00BB1C16" w:rsidRDefault="00BB1C16" w:rsidP="00BB1C16">
            <w:pPr>
              <w:ind w:firstLine="0"/>
              <w:rPr>
                <w:rFonts w:asciiTheme="majorBidi" w:hAnsiTheme="majorBidi" w:cstheme="majorBidi"/>
                <w:sz w:val="16"/>
                <w:szCs w:val="16"/>
              </w:rPr>
            </w:pPr>
          </w:p>
          <w:p w14:paraId="2078953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CHECK CONSTRAINT [FK_СКУД_Карта_КтоВыдал]</w:t>
            </w:r>
          </w:p>
          <w:p w14:paraId="4D02269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68E679C" w14:textId="77777777" w:rsidR="00BB1C16" w:rsidRPr="00BB1C16" w:rsidRDefault="00BB1C16" w:rsidP="00BB1C16">
            <w:pPr>
              <w:ind w:firstLine="0"/>
              <w:rPr>
                <w:rFonts w:asciiTheme="majorBidi" w:hAnsiTheme="majorBidi" w:cstheme="majorBidi"/>
                <w:sz w:val="16"/>
                <w:szCs w:val="16"/>
              </w:rPr>
            </w:pPr>
          </w:p>
          <w:p w14:paraId="0029AAD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CONSTRAINT [FK_СКУД_Карта_Студент] FOREIGN KEY([Студент_ID])</w:t>
            </w:r>
          </w:p>
          <w:p w14:paraId="598B7B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[dbo].[Студент] ([Студент_ID])</w:t>
            </w:r>
          </w:p>
          <w:p w14:paraId="56FD95F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96F1BF1" w14:textId="77777777" w:rsidR="00BB1C16" w:rsidRPr="00BB1C16" w:rsidRDefault="00BB1C16" w:rsidP="00BB1C16">
            <w:pPr>
              <w:ind w:firstLine="0"/>
              <w:rPr>
                <w:rFonts w:asciiTheme="majorBidi" w:hAnsiTheme="majorBidi" w:cstheme="majorBidi"/>
                <w:sz w:val="16"/>
                <w:szCs w:val="16"/>
              </w:rPr>
            </w:pPr>
          </w:p>
          <w:p w14:paraId="168FC60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CHECK CONSTRAINT [FK_СКУД_Карта_Студент]</w:t>
            </w:r>
          </w:p>
          <w:p w14:paraId="24AC5CA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36B13F1" w14:textId="77777777" w:rsidR="00BB1C16" w:rsidRPr="00BB1C16" w:rsidRDefault="00BB1C16" w:rsidP="00BB1C16">
            <w:pPr>
              <w:ind w:firstLine="0"/>
              <w:rPr>
                <w:rFonts w:asciiTheme="majorBidi" w:hAnsiTheme="majorBidi" w:cstheme="majorBidi"/>
                <w:sz w:val="16"/>
                <w:szCs w:val="16"/>
              </w:rPr>
            </w:pPr>
          </w:p>
          <w:p w14:paraId="3DE8AA8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WITH CHECK ADD  CONSTRAINT [FK_СКУД_Событие_Карта] FOREIGN KEY([Карта_ID])</w:t>
            </w:r>
          </w:p>
          <w:p w14:paraId="21E34D7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[dbo].[СКУД_Карта] ([Карта_ID])</w:t>
            </w:r>
          </w:p>
          <w:p w14:paraId="2820C10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B9AE73E" w14:textId="77777777" w:rsidR="00BB1C16" w:rsidRPr="00BB1C16" w:rsidRDefault="00BB1C16" w:rsidP="00BB1C16">
            <w:pPr>
              <w:ind w:firstLine="0"/>
              <w:rPr>
                <w:rFonts w:asciiTheme="majorBidi" w:hAnsiTheme="majorBidi" w:cstheme="majorBidi"/>
                <w:sz w:val="16"/>
                <w:szCs w:val="16"/>
              </w:rPr>
            </w:pPr>
          </w:p>
          <w:p w14:paraId="50A5EEF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CONSTRAINT [CHK_СКУД_Дата_Истечения] CHECK  (([Дата_Истечения]&gt;[Дата_Выдачи]))</w:t>
            </w:r>
          </w:p>
          <w:p w14:paraId="08CE6C5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21E9520" w14:textId="77777777" w:rsidR="00BB1C16" w:rsidRPr="00BB1C16" w:rsidRDefault="00BB1C16" w:rsidP="00BB1C16">
            <w:pPr>
              <w:ind w:firstLine="0"/>
              <w:rPr>
                <w:rFonts w:asciiTheme="majorBidi" w:hAnsiTheme="majorBidi" w:cstheme="majorBidi"/>
                <w:sz w:val="16"/>
                <w:szCs w:val="16"/>
              </w:rPr>
            </w:pPr>
          </w:p>
          <w:p w14:paraId="1A4BD8D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CHECK CONSTRAINT [CHK_СКУД_Дата_Истечения]</w:t>
            </w:r>
          </w:p>
          <w:p w14:paraId="6AC9D53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C059285" w14:textId="77777777" w:rsidR="00BB1C16" w:rsidRPr="00BB1C16" w:rsidRDefault="00BB1C16" w:rsidP="00BB1C16">
            <w:pPr>
              <w:ind w:firstLine="0"/>
              <w:rPr>
                <w:rFonts w:asciiTheme="majorBidi" w:hAnsiTheme="majorBidi" w:cstheme="majorBidi"/>
                <w:sz w:val="16"/>
                <w:szCs w:val="16"/>
              </w:rPr>
            </w:pPr>
          </w:p>
          <w:p w14:paraId="5CD2D5C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CHECK  (([Статус]=N'Уничтожена' OR [Статус]=N'Истекла' OR [Статус]=N'Утеряна' OR [Статус]=N'Заблокирована' OR [Статус]=N'Активна'))</w:t>
            </w:r>
          </w:p>
          <w:p w14:paraId="1F5F13F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D8EF109" w14:textId="77777777" w:rsidR="00BB1C16" w:rsidRPr="00BB1C16" w:rsidRDefault="00BB1C16" w:rsidP="00BB1C16">
            <w:pPr>
              <w:ind w:firstLine="0"/>
              <w:rPr>
                <w:rFonts w:asciiTheme="majorBidi" w:hAnsiTheme="majorBidi" w:cstheme="majorBidi"/>
                <w:sz w:val="16"/>
                <w:szCs w:val="16"/>
              </w:rPr>
            </w:pPr>
          </w:p>
          <w:p w14:paraId="0FC1A01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WITH CHECK ADD CHECK  (([Тип_Карты]=N'Служебная' OR [Тип_Карты]=N'Гостевая' OR [Тип_Карты]=N'Преподавательская' OR [Тип_Карты]=N'Студенческая'))</w:t>
            </w:r>
          </w:p>
          <w:p w14:paraId="12285B1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13A6F8C" w14:textId="77777777" w:rsidR="00BB1C16" w:rsidRPr="00BB1C16" w:rsidRDefault="00BB1C16" w:rsidP="00BB1C16">
            <w:pPr>
              <w:ind w:firstLine="0"/>
              <w:rPr>
                <w:rFonts w:asciiTheme="majorBidi" w:hAnsiTheme="majorBidi" w:cstheme="majorBidi"/>
                <w:sz w:val="16"/>
                <w:szCs w:val="16"/>
              </w:rPr>
            </w:pPr>
          </w:p>
          <w:p w14:paraId="29D6159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ENABLE TRIGGER [TRG_МониторингСрокаДействияКарт]</w:t>
            </w:r>
          </w:p>
          <w:p w14:paraId="15062F0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945C5E1" w14:textId="77777777" w:rsidR="00BB1C16" w:rsidRPr="00BB1C16" w:rsidRDefault="00BB1C16" w:rsidP="00BB1C16">
            <w:pPr>
              <w:ind w:firstLine="0"/>
              <w:rPr>
                <w:rFonts w:asciiTheme="majorBidi" w:hAnsiTheme="majorBidi" w:cstheme="majorBidi"/>
                <w:sz w:val="16"/>
                <w:szCs w:val="16"/>
              </w:rPr>
            </w:pPr>
          </w:p>
          <w:p w14:paraId="74C5090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[dbo].[СКУД_Карта] ENABLE TRIGGER [TRG_СинхронизацияСКУДКарт]</w:t>
            </w:r>
          </w:p>
          <w:p w14:paraId="45F8258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5BC4EA6F" w14:textId="77777777" w:rsidR="00BB1C16" w:rsidRPr="00BB1C16" w:rsidRDefault="00BB1C16" w:rsidP="00BB1C16">
            <w:pPr>
              <w:ind w:firstLine="0"/>
              <w:rPr>
                <w:rFonts w:asciiTheme="majorBidi" w:hAnsiTheme="majorBidi" w:cstheme="majorBidi"/>
                <w:sz w:val="16"/>
                <w:szCs w:val="16"/>
                <w:lang w:val="ru-RU"/>
              </w:rPr>
            </w:pPr>
          </w:p>
          <w:p w14:paraId="2C62933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Б.20 – Создание таблицы «СКУД_Устройство», ограничения и индексы**</w:t>
            </w:r>
          </w:p>
          <w:p w14:paraId="5CB69E96" w14:textId="77777777" w:rsidR="00BB1C16" w:rsidRPr="00BB1C16" w:rsidRDefault="00BB1C16" w:rsidP="00BB1C16">
            <w:pPr>
              <w:ind w:firstLine="0"/>
              <w:rPr>
                <w:rFonts w:asciiTheme="majorBidi" w:hAnsiTheme="majorBidi" w:cstheme="majorBidi"/>
                <w:sz w:val="16"/>
                <w:szCs w:val="16"/>
                <w:lang w:val="ru-RU"/>
              </w:rPr>
            </w:pPr>
          </w:p>
          <w:p w14:paraId="64EED92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3A0C8B6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[dbo].[СКУД_Устройство](</w:t>
            </w:r>
          </w:p>
          <w:p w14:paraId="0E4C9BA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[Устройство_ID] [int] IDENTITY(1,1) NOT NULL,</w:t>
            </w:r>
          </w:p>
          <w:p w14:paraId="2BFD0A9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 [nvarchar](100) NOT NULL,</w:t>
            </w:r>
          </w:p>
          <w:p w14:paraId="258C65C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 [nvarchar](50) NOT NULL,</w:t>
            </w:r>
          </w:p>
          <w:p w14:paraId="16284C3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[Местоположение] [nvarchar](200) NOT NULL,</w:t>
            </w:r>
          </w:p>
          <w:p w14:paraId="2301CA0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[IP_Адрес] [nvarchar](45) NULL,</w:t>
            </w:r>
          </w:p>
          <w:p w14:paraId="16B050C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[Порт] [int] NULL,</w:t>
            </w:r>
          </w:p>
          <w:p w14:paraId="05179AC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[Серийный_Номер] [nvarchar](100) NULL,</w:t>
            </w:r>
          </w:p>
          <w:p w14:paraId="759A0F9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[Модель] [nvarchar](100) NULL,</w:t>
            </w:r>
          </w:p>
          <w:p w14:paraId="32544C3A"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94428E">
              <w:rPr>
                <w:rFonts w:asciiTheme="majorBidi" w:hAnsiTheme="majorBidi" w:cstheme="majorBidi"/>
                <w:sz w:val="16"/>
                <w:szCs w:val="16"/>
                <w:lang w:val="ru-RU"/>
              </w:rPr>
              <w:t>[Производитель] [</w:t>
            </w:r>
            <w:r w:rsidRPr="00BB1C16">
              <w:rPr>
                <w:rFonts w:asciiTheme="majorBidi" w:hAnsiTheme="majorBidi" w:cstheme="majorBidi"/>
                <w:sz w:val="16"/>
                <w:szCs w:val="16"/>
              </w:rPr>
              <w:t>nvarchar</w:t>
            </w:r>
            <w:r w:rsidRPr="0094428E">
              <w:rPr>
                <w:rFonts w:asciiTheme="majorBidi" w:hAnsiTheme="majorBidi" w:cstheme="majorBidi"/>
                <w:sz w:val="16"/>
                <w:szCs w:val="16"/>
                <w:lang w:val="ru-RU"/>
              </w:rPr>
              <w:t xml:space="preserve">](100) </w:t>
            </w:r>
            <w:r w:rsidRPr="00BB1C16">
              <w:rPr>
                <w:rFonts w:asciiTheme="majorBidi" w:hAnsiTheme="majorBidi" w:cstheme="majorBidi"/>
                <w:sz w:val="16"/>
                <w:szCs w:val="16"/>
              </w:rPr>
              <w:t>NULL</w:t>
            </w:r>
            <w:r w:rsidRPr="0094428E">
              <w:rPr>
                <w:rFonts w:asciiTheme="majorBidi" w:hAnsiTheme="majorBidi" w:cstheme="majorBidi"/>
                <w:sz w:val="16"/>
                <w:szCs w:val="16"/>
                <w:lang w:val="ru-RU"/>
              </w:rPr>
              <w:t>,</w:t>
            </w:r>
          </w:p>
          <w:p w14:paraId="66FD0E0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lang w:val="ru-RU"/>
              </w:rPr>
              <w:t>[Версия_ПО]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](50)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510354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[Ответственный_</w:t>
            </w:r>
            <w:r w:rsidRPr="00BB1C16">
              <w:rPr>
                <w:rFonts w:asciiTheme="majorBidi" w:hAnsiTheme="majorBidi" w:cstheme="majorBidi"/>
                <w:sz w:val="16"/>
                <w:szCs w:val="16"/>
              </w:rPr>
              <w:t>ID</w:t>
            </w:r>
            <w:r w:rsidRPr="00BB1C16">
              <w:rPr>
                <w:rFonts w:asciiTheme="majorBidi" w:hAnsiTheme="majorBidi" w:cstheme="majorBidi"/>
                <w:sz w:val="16"/>
                <w:szCs w:val="16"/>
                <w:lang w:val="ru-RU"/>
              </w:rPr>
              <w:t>]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29D7CB1E"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94428E">
              <w:rPr>
                <w:rFonts w:asciiTheme="majorBidi" w:hAnsiTheme="majorBidi" w:cstheme="majorBidi"/>
                <w:sz w:val="16"/>
                <w:szCs w:val="16"/>
                <w:lang w:val="ru-RU"/>
              </w:rPr>
              <w:t>[Статус] [</w:t>
            </w:r>
            <w:r w:rsidRPr="00BB1C16">
              <w:rPr>
                <w:rFonts w:asciiTheme="majorBidi" w:hAnsiTheme="majorBidi" w:cstheme="majorBidi"/>
                <w:sz w:val="16"/>
                <w:szCs w:val="16"/>
              </w:rPr>
              <w:t>nvarchar</w:t>
            </w:r>
            <w:r w:rsidRPr="0094428E">
              <w:rPr>
                <w:rFonts w:asciiTheme="majorBidi" w:hAnsiTheme="majorBidi" w:cstheme="majorBidi"/>
                <w:sz w:val="16"/>
                <w:szCs w:val="16"/>
                <w:lang w:val="ru-RU"/>
              </w:rPr>
              <w:t xml:space="preserve">](20) </w:t>
            </w:r>
            <w:r w:rsidRPr="00BB1C16">
              <w:rPr>
                <w:rFonts w:asciiTheme="majorBidi" w:hAnsiTheme="majorBidi" w:cstheme="majorBidi"/>
                <w:sz w:val="16"/>
                <w:szCs w:val="16"/>
              </w:rPr>
              <w:t>NOT</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94428E">
              <w:rPr>
                <w:rFonts w:asciiTheme="majorBidi" w:hAnsiTheme="majorBidi" w:cstheme="majorBidi"/>
                <w:sz w:val="16"/>
                <w:szCs w:val="16"/>
                <w:lang w:val="ru-RU"/>
              </w:rPr>
              <w:t>,</w:t>
            </w:r>
          </w:p>
          <w:p w14:paraId="569802D5"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[Дата_Установки] [</w:t>
            </w:r>
            <w:r w:rsidRPr="00BB1C16">
              <w:rPr>
                <w:rFonts w:asciiTheme="majorBidi" w:hAnsiTheme="majorBidi" w:cstheme="majorBidi"/>
                <w:sz w:val="16"/>
                <w:szCs w:val="16"/>
              </w:rPr>
              <w:t>date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94428E">
              <w:rPr>
                <w:rFonts w:asciiTheme="majorBidi" w:hAnsiTheme="majorBidi" w:cstheme="majorBidi"/>
                <w:sz w:val="16"/>
                <w:szCs w:val="16"/>
                <w:lang w:val="ru-RU"/>
              </w:rPr>
              <w:t>,</w:t>
            </w:r>
          </w:p>
          <w:p w14:paraId="20B1836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lang w:val="ru-RU"/>
              </w:rPr>
              <w:t>[Дата_Последнего_Обслуживания] [</w:t>
            </w:r>
            <w:r w:rsidRPr="00BB1C16">
              <w:rPr>
                <w:rFonts w:asciiTheme="majorBidi" w:hAnsiTheme="majorBidi" w:cstheme="majorBidi"/>
                <w:sz w:val="16"/>
                <w:szCs w:val="16"/>
              </w:rPr>
              <w:t>date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50B51C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[Примечание]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](500)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2E4CF1B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[Дата_Создания]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8E2030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[Аудитория_ID] [int] NULL,</w:t>
            </w:r>
          </w:p>
          <w:p w14:paraId="719BD0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018A7E9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927FD8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[Устройство_ID] ASC</w:t>
            </w:r>
          </w:p>
          <w:p w14:paraId="4E35786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745A2A9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421FDA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B05113B" w14:textId="77777777" w:rsidR="00BB1C16" w:rsidRPr="00BB1C16" w:rsidRDefault="00BB1C16" w:rsidP="00BB1C16">
            <w:pPr>
              <w:ind w:firstLine="0"/>
              <w:rPr>
                <w:rFonts w:asciiTheme="majorBidi" w:hAnsiTheme="majorBidi" w:cstheme="majorBidi"/>
                <w:sz w:val="16"/>
                <w:szCs w:val="16"/>
              </w:rPr>
            </w:pPr>
          </w:p>
          <w:p w14:paraId="6C72FCE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WITH CHECK ADD  CONSTRAINT [FK_СКУД_Событие_Устройство] FOREIGN KEY([Устройство_ID])</w:t>
            </w:r>
          </w:p>
          <w:p w14:paraId="125DA03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].[СКУД_Устройство] ([Устройство_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CD7ED3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72B345C4" w14:textId="77777777" w:rsidR="00BB1C16" w:rsidRPr="00BB1C16" w:rsidRDefault="00BB1C16" w:rsidP="00BB1C16">
            <w:pPr>
              <w:ind w:firstLine="0"/>
              <w:rPr>
                <w:rFonts w:asciiTheme="majorBidi" w:hAnsiTheme="majorBidi" w:cstheme="majorBidi"/>
                <w:sz w:val="16"/>
                <w:szCs w:val="16"/>
                <w:lang w:val="ru-RU"/>
              </w:rPr>
            </w:pPr>
          </w:p>
          <w:p w14:paraId="62886FA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].[СКУД_Устройство]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 xml:space="preserve">_СКУД_Устройство_Аудитория] </w:t>
            </w:r>
            <w:r w:rsidRPr="00BB1C16">
              <w:rPr>
                <w:rFonts w:asciiTheme="majorBidi" w:hAnsiTheme="majorBidi" w:cstheme="majorBidi"/>
                <w:sz w:val="16"/>
                <w:szCs w:val="16"/>
              </w:rPr>
              <w:t>FOREIGN</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KEY</w:t>
            </w:r>
            <w:r w:rsidRPr="00BB1C16">
              <w:rPr>
                <w:rFonts w:asciiTheme="majorBidi" w:hAnsiTheme="majorBidi" w:cstheme="majorBidi"/>
                <w:sz w:val="16"/>
                <w:szCs w:val="16"/>
                <w:lang w:val="ru-RU"/>
              </w:rPr>
              <w:t>([Аудитория_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273058D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[dbo].[Аудитория] ([Аудитория_ID])</w:t>
            </w:r>
          </w:p>
          <w:p w14:paraId="04CC538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DABF57F" w14:textId="77777777" w:rsidR="00BB1C16" w:rsidRPr="00BB1C16" w:rsidRDefault="00BB1C16" w:rsidP="00BB1C16">
            <w:pPr>
              <w:ind w:firstLine="0"/>
              <w:rPr>
                <w:rFonts w:asciiTheme="majorBidi" w:hAnsiTheme="majorBidi" w:cstheme="majorBidi"/>
                <w:sz w:val="16"/>
                <w:szCs w:val="16"/>
              </w:rPr>
            </w:pPr>
          </w:p>
          <w:p w14:paraId="38F5D21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[dbo].[СКУД_Устройство] CHECK CONSTRAINT [FK_СКУД_Устройство_Аудитория]</w:t>
            </w:r>
          </w:p>
          <w:p w14:paraId="498A9F9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61943C3" w14:textId="77777777" w:rsidR="00BB1C16" w:rsidRPr="00BB1C16" w:rsidRDefault="00BB1C16" w:rsidP="00BB1C16">
            <w:pPr>
              <w:ind w:firstLine="0"/>
              <w:rPr>
                <w:rFonts w:asciiTheme="majorBidi" w:hAnsiTheme="majorBidi" w:cstheme="majorBidi"/>
                <w:sz w:val="16"/>
                <w:szCs w:val="16"/>
              </w:rPr>
            </w:pPr>
          </w:p>
          <w:p w14:paraId="72497CD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[dbo].[СКУД_Устройство]  WITH CHECK ADD  CONSTRAINT [FK_СКУД_Устройство_Ответственный] FOREIGN KEY([Ответственный_ID])</w:t>
            </w:r>
          </w:p>
          <w:p w14:paraId="0847E8C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9B9E0A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7AEC2FA5" w14:textId="77777777" w:rsidR="00BB1C16" w:rsidRPr="00BB1C16" w:rsidRDefault="00BB1C16" w:rsidP="00BB1C16">
            <w:pPr>
              <w:ind w:firstLine="0"/>
              <w:rPr>
                <w:rFonts w:asciiTheme="majorBidi" w:hAnsiTheme="majorBidi" w:cstheme="majorBidi"/>
                <w:sz w:val="16"/>
                <w:szCs w:val="16"/>
                <w:lang w:val="ru-RU"/>
              </w:rPr>
            </w:pPr>
          </w:p>
          <w:p w14:paraId="51ECC9F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].[СКУД_Устройство]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_СКУД_Устройство_Ответственный]</w:t>
            </w:r>
          </w:p>
          <w:p w14:paraId="040E1BA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2C467064" w14:textId="77777777" w:rsidR="00BB1C16" w:rsidRPr="00BB1C16" w:rsidRDefault="00BB1C16" w:rsidP="00BB1C16">
            <w:pPr>
              <w:ind w:firstLine="0"/>
              <w:rPr>
                <w:rFonts w:asciiTheme="majorBidi" w:hAnsiTheme="majorBidi" w:cstheme="majorBidi"/>
                <w:sz w:val="16"/>
                <w:szCs w:val="16"/>
                <w:lang w:val="ru-RU"/>
              </w:rPr>
            </w:pPr>
          </w:p>
          <w:p w14:paraId="255266B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].[СКУД_Устройство]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'Выключен'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'На_ремонте'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'Неактивен'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'Активен'))</w:t>
            </w:r>
          </w:p>
          <w:p w14:paraId="653AA79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163CE98F" w14:textId="77777777" w:rsidR="00BB1C16" w:rsidRPr="00BB1C16" w:rsidRDefault="00BB1C16" w:rsidP="00BB1C16">
            <w:pPr>
              <w:ind w:firstLine="0"/>
              <w:rPr>
                <w:rFonts w:asciiTheme="majorBidi" w:hAnsiTheme="majorBidi" w:cstheme="majorBidi"/>
                <w:sz w:val="16"/>
                <w:szCs w:val="16"/>
                <w:lang w:val="ru-RU"/>
              </w:rPr>
            </w:pPr>
          </w:p>
          <w:p w14:paraId="39D8DD4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].[СКУД_Устройство]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'Камера'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'Считыватель'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'Шлагбаум'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'Дверь'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'Турникет'))</w:t>
            </w:r>
          </w:p>
          <w:p w14:paraId="4FADCDD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59BDFA1B" w14:textId="77777777" w:rsidR="00BB1C16" w:rsidRPr="00BB1C16" w:rsidRDefault="00BB1C16" w:rsidP="00BB1C16">
            <w:pPr>
              <w:ind w:firstLine="0"/>
              <w:rPr>
                <w:rFonts w:asciiTheme="majorBidi" w:hAnsiTheme="majorBidi" w:cstheme="majorBidi"/>
                <w:sz w:val="16"/>
                <w:szCs w:val="16"/>
                <w:lang w:val="ru-RU"/>
              </w:rPr>
            </w:pPr>
          </w:p>
          <w:p w14:paraId="6830D19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Б.21 – Создание таблицы «СКУД_Событие», ограничения и индексы**</w:t>
            </w:r>
          </w:p>
          <w:p w14:paraId="33E4C03B" w14:textId="77777777" w:rsidR="00BB1C16" w:rsidRPr="00BB1C16" w:rsidRDefault="00BB1C16" w:rsidP="00BB1C16">
            <w:pPr>
              <w:ind w:firstLine="0"/>
              <w:rPr>
                <w:rFonts w:asciiTheme="majorBidi" w:hAnsiTheme="majorBidi" w:cstheme="majorBidi"/>
                <w:sz w:val="16"/>
                <w:szCs w:val="16"/>
                <w:lang w:val="ru-RU"/>
              </w:rPr>
            </w:pPr>
          </w:p>
          <w:p w14:paraId="69AF6A6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0990E80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[dbo].[СКУД_Событие](</w:t>
            </w:r>
          </w:p>
          <w:p w14:paraId="17211CE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[Событие_ID] [bigint] IDENTITY(1,1) NOT NULL,</w:t>
            </w:r>
          </w:p>
          <w:p w14:paraId="6C5E4F4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[Устройство_ID] [int] NOT NULL,</w:t>
            </w:r>
          </w:p>
          <w:p w14:paraId="79158C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[Карта_ID] [int] NOT NULL,</w:t>
            </w:r>
          </w:p>
          <w:p w14:paraId="4ACB2F7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[Время_События] [datetime] NOT NULL,</w:t>
            </w:r>
          </w:p>
          <w:p w14:paraId="6FE9C9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[Тип_События] [nvarchar](30) NOT NULL,</w:t>
            </w:r>
          </w:p>
          <w:p w14:paraId="76F036F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[Направление] [nvarchar](20) NULL,</w:t>
            </w:r>
          </w:p>
          <w:p w14:paraId="787A364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[Зона_Доступа] [nvarchar](100) NULL,</w:t>
            </w:r>
          </w:p>
          <w:p w14:paraId="03819F8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[Результат]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](50)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ED103F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[Причина_Запрета]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](200)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392B88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[Температура] [</w:t>
            </w:r>
            <w:r w:rsidRPr="00BB1C16">
              <w:rPr>
                <w:rFonts w:asciiTheme="majorBidi" w:hAnsiTheme="majorBidi" w:cstheme="majorBidi"/>
                <w:sz w:val="16"/>
                <w:szCs w:val="16"/>
              </w:rPr>
              <w:t>decimal</w:t>
            </w:r>
            <w:r w:rsidRPr="00BB1C16">
              <w:rPr>
                <w:rFonts w:asciiTheme="majorBidi" w:hAnsiTheme="majorBidi" w:cstheme="majorBidi"/>
                <w:sz w:val="16"/>
                <w:szCs w:val="16"/>
                <w:lang w:val="ru-RU"/>
              </w:rPr>
              <w:t xml:space="preserve">](4, 1)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EBD248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[Фото_</w:t>
            </w:r>
            <w:r w:rsidRPr="00BB1C16">
              <w:rPr>
                <w:rFonts w:asciiTheme="majorBidi" w:hAnsiTheme="majorBidi" w:cstheme="majorBidi"/>
                <w:sz w:val="16"/>
                <w:szCs w:val="16"/>
              </w:rPr>
              <w:t>URL</w:t>
            </w:r>
            <w:r w:rsidRPr="00BB1C16">
              <w:rPr>
                <w:rFonts w:asciiTheme="majorBidi" w:hAnsiTheme="majorBidi" w:cstheme="majorBidi"/>
                <w:sz w:val="16"/>
                <w:szCs w:val="16"/>
                <w:lang w:val="ru-RU"/>
              </w:rPr>
              <w:t>]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](500)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92F059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[Данные_Датчиков]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w:t>
            </w:r>
            <w:r w:rsidRPr="00BB1C16">
              <w:rPr>
                <w:rFonts w:asciiTheme="majorBidi" w:hAnsiTheme="majorBidi" w:cstheme="majorBidi"/>
                <w:sz w:val="16"/>
                <w:szCs w:val="16"/>
              </w:rPr>
              <w:t>max</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BF654B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[Дата_Создания] [datetime] NOT NULL,</w:t>
            </w:r>
          </w:p>
          <w:p w14:paraId="541BADE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44EAE86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02E1C84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[Событие_ID] ASC</w:t>
            </w:r>
          </w:p>
          <w:p w14:paraId="2ACDFD8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B82F4F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29FB791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F60983C" w14:textId="77777777" w:rsidR="00BB1C16" w:rsidRPr="00BB1C16" w:rsidRDefault="00BB1C16" w:rsidP="00BB1C16">
            <w:pPr>
              <w:ind w:firstLine="0"/>
              <w:rPr>
                <w:rFonts w:asciiTheme="majorBidi" w:hAnsiTheme="majorBidi" w:cstheme="majorBidi"/>
                <w:sz w:val="16"/>
                <w:szCs w:val="16"/>
              </w:rPr>
            </w:pPr>
          </w:p>
          <w:p w14:paraId="27BCF0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WITH CHECK ADD  CONSTRAINT [FK_СКУД_Событие_Карта] FOREIGN KEY([Карта_ID])</w:t>
            </w:r>
          </w:p>
          <w:p w14:paraId="1661E7B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REFERENCES [dbo].[СКУД_Карта] ([Карта_ID])</w:t>
            </w:r>
          </w:p>
          <w:p w14:paraId="4502185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C6C8D6E" w14:textId="77777777" w:rsidR="00BB1C16" w:rsidRPr="00BB1C16" w:rsidRDefault="00BB1C16" w:rsidP="00BB1C16">
            <w:pPr>
              <w:ind w:firstLine="0"/>
              <w:rPr>
                <w:rFonts w:asciiTheme="majorBidi" w:hAnsiTheme="majorBidi" w:cstheme="majorBidi"/>
                <w:sz w:val="16"/>
                <w:szCs w:val="16"/>
              </w:rPr>
            </w:pPr>
          </w:p>
          <w:p w14:paraId="6B7AAE4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CHECK CONSTRAINT [FK_СКУД_Событие_Карта]</w:t>
            </w:r>
          </w:p>
          <w:p w14:paraId="5C7C69E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BF79EDB" w14:textId="77777777" w:rsidR="00BB1C16" w:rsidRPr="00BB1C16" w:rsidRDefault="00BB1C16" w:rsidP="00BB1C16">
            <w:pPr>
              <w:ind w:firstLine="0"/>
              <w:rPr>
                <w:rFonts w:asciiTheme="majorBidi" w:hAnsiTheme="majorBidi" w:cstheme="majorBidi"/>
                <w:sz w:val="16"/>
                <w:szCs w:val="16"/>
              </w:rPr>
            </w:pPr>
          </w:p>
          <w:p w14:paraId="55960C8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WITH CHECK ADD  CONSTRAINT [FK_СКУД_Событие_Устройство] FOREIGN KEY([Устройство_ID])</w:t>
            </w:r>
          </w:p>
          <w:p w14:paraId="786B702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].[СКУД_Устройство] ([Устройство_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CB9A11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864E56B" w14:textId="77777777" w:rsidR="00BB1C16" w:rsidRPr="00BB1C16" w:rsidRDefault="00BB1C16" w:rsidP="00BB1C16">
            <w:pPr>
              <w:ind w:firstLine="0"/>
              <w:rPr>
                <w:rFonts w:asciiTheme="majorBidi" w:hAnsiTheme="majorBidi" w:cstheme="majorBidi"/>
                <w:sz w:val="16"/>
                <w:szCs w:val="16"/>
              </w:rPr>
            </w:pPr>
          </w:p>
          <w:p w14:paraId="21C1DDF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CHECK CONSTRAINT [FK_СКУД_Событие_Устройство]</w:t>
            </w:r>
          </w:p>
          <w:p w14:paraId="256DFB8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756D12C" w14:textId="77777777" w:rsidR="00BB1C16" w:rsidRPr="00BB1C16" w:rsidRDefault="00BB1C16" w:rsidP="00BB1C16">
            <w:pPr>
              <w:ind w:firstLine="0"/>
              <w:rPr>
                <w:rFonts w:asciiTheme="majorBidi" w:hAnsiTheme="majorBidi" w:cstheme="majorBidi"/>
                <w:sz w:val="16"/>
                <w:szCs w:val="16"/>
              </w:rPr>
            </w:pPr>
          </w:p>
          <w:p w14:paraId="28A32CC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ALTER TABLE [dbo].[СКУД_Событие]  WITH CHECK ADD CHECK  (([Направление]=N'Неизвестно' OR [Направление]=N'Выход' OR [Направление]=N'Вход'))</w:t>
            </w:r>
          </w:p>
          <w:p w14:paraId="16F96CB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9CC7893" w14:textId="77777777" w:rsidR="00BB1C16" w:rsidRPr="00BB1C16" w:rsidRDefault="00BB1C16" w:rsidP="00BB1C16">
            <w:pPr>
              <w:ind w:firstLine="0"/>
              <w:rPr>
                <w:rFonts w:asciiTheme="majorBidi" w:hAnsiTheme="majorBidi" w:cstheme="majorBidi"/>
                <w:sz w:val="16"/>
                <w:szCs w:val="16"/>
              </w:rPr>
            </w:pPr>
          </w:p>
          <w:p w14:paraId="343AA64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[dbo].[СКУД_Событие]  WITH CHECK ADD CHECK  (([Тип_События]=N'Тест_устройства' OR [Тип_События]=N'Нарушение_доступа' OR [Тип_События]=N'Ошибка_чтения' OR [Тип_События]=N'Неизвестная_карта' OR [Тип_События]=N'Выход_запрещен' OR [Тип_События]=N'Выход_разрешен' OR [Тип_События]=N'Вход_запрещен' OR [Тип_События]=N'Вход_разрешен'))</w:t>
            </w:r>
          </w:p>
          <w:p w14:paraId="4909A37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11D11CD8" w14:textId="77777777" w:rsidR="00BB1C16" w:rsidRPr="00BB1C16" w:rsidRDefault="00BB1C16" w:rsidP="00BB1C16">
            <w:pPr>
              <w:ind w:firstLine="0"/>
              <w:rPr>
                <w:rFonts w:asciiTheme="majorBidi" w:hAnsiTheme="majorBidi" w:cstheme="majorBidi"/>
                <w:sz w:val="16"/>
                <w:szCs w:val="16"/>
                <w:lang w:val="ru-RU"/>
              </w:rPr>
            </w:pPr>
          </w:p>
          <w:p w14:paraId="1E4C53A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 Журналы, уведомления и интеграция</w:t>
            </w:r>
          </w:p>
          <w:p w14:paraId="7132D914" w14:textId="77777777" w:rsidR="00BB1C16" w:rsidRPr="00BB1C16" w:rsidRDefault="00BB1C16" w:rsidP="00BB1C16">
            <w:pPr>
              <w:ind w:firstLine="0"/>
              <w:rPr>
                <w:rFonts w:asciiTheme="majorBidi" w:hAnsiTheme="majorBidi" w:cstheme="majorBidi"/>
                <w:sz w:val="16"/>
                <w:szCs w:val="16"/>
                <w:lang w:val="ru-RU"/>
              </w:rPr>
            </w:pPr>
          </w:p>
          <w:p w14:paraId="46BECE2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Б.22 – Создание таблицы «Лог_Действий», ограничения и индексы**</w:t>
            </w:r>
          </w:p>
          <w:p w14:paraId="20F85C35" w14:textId="77777777" w:rsidR="00BB1C16" w:rsidRPr="00BB1C16" w:rsidRDefault="00BB1C16" w:rsidP="00BB1C16">
            <w:pPr>
              <w:ind w:firstLine="0"/>
              <w:rPr>
                <w:rFonts w:asciiTheme="majorBidi" w:hAnsiTheme="majorBidi" w:cstheme="majorBidi"/>
                <w:sz w:val="16"/>
                <w:szCs w:val="16"/>
                <w:lang w:val="ru-RU"/>
              </w:rPr>
            </w:pPr>
          </w:p>
          <w:p w14:paraId="72F6182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66093AC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[dbo].[Лог_Действий](</w:t>
            </w:r>
          </w:p>
          <w:p w14:paraId="0B21B1F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[Лог_ID] [bigint] IDENTITY(1,1) NOT NULL,</w:t>
            </w:r>
          </w:p>
          <w:p w14:paraId="26B48B3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NULL,</w:t>
            </w:r>
          </w:p>
          <w:p w14:paraId="774CE7C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[Уровень_Лога] [nvarchar](20) NOT NULL,</w:t>
            </w:r>
          </w:p>
          <w:p w14:paraId="5C64F61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[Действие] [nvarchar](200) NOT NULL,</w:t>
            </w:r>
          </w:p>
          <w:p w14:paraId="2840C15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[Таблица] [nvarchar](100) NULL,</w:t>
            </w:r>
          </w:p>
          <w:p w14:paraId="574523C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[Запись_ID] [int] NULL,</w:t>
            </w:r>
          </w:p>
          <w:p w14:paraId="127A83F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[Время_Действия] [datetime] NOT NULL,</w:t>
            </w:r>
          </w:p>
          <w:p w14:paraId="0124E86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[IP_Адрес] [nvarchar](45) NULL,</w:t>
            </w:r>
          </w:p>
          <w:p w14:paraId="7FF3A8A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[Устройство] [nvarchar](100) NULL,</w:t>
            </w:r>
          </w:p>
          <w:p w14:paraId="419AF4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[Браузер] [nvarchar](100) NULL,</w:t>
            </w:r>
          </w:p>
          <w:p w14:paraId="7092729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[Параметры] [nvarchar](max) NULL,</w:t>
            </w:r>
          </w:p>
          <w:p w14:paraId="3D43D89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[Результат] [nvarchar](max) NULL,</w:t>
            </w:r>
          </w:p>
          <w:p w14:paraId="6ED8CD8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0E51A87C"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    </w:t>
            </w:r>
            <w:r w:rsidRPr="0094428E">
              <w:rPr>
                <w:rFonts w:asciiTheme="majorBidi" w:hAnsiTheme="majorBidi" w:cstheme="majorBidi"/>
                <w:sz w:val="16"/>
                <w:szCs w:val="16"/>
              </w:rPr>
              <w:t>[</w:t>
            </w:r>
            <w:r w:rsidRPr="00BB1C16">
              <w:rPr>
                <w:rFonts w:asciiTheme="majorBidi" w:hAnsiTheme="majorBidi" w:cstheme="majorBidi"/>
                <w:sz w:val="16"/>
                <w:szCs w:val="16"/>
                <w:lang w:val="ru-RU"/>
              </w:rPr>
              <w:t>Время</w:t>
            </w:r>
            <w:r w:rsidRPr="0094428E">
              <w:rPr>
                <w:rFonts w:asciiTheme="majorBidi" w:hAnsiTheme="majorBidi" w:cstheme="majorBidi"/>
                <w:sz w:val="16"/>
                <w:szCs w:val="16"/>
              </w:rPr>
              <w:t>_</w:t>
            </w:r>
            <w:r w:rsidRPr="00BB1C16">
              <w:rPr>
                <w:rFonts w:asciiTheme="majorBidi" w:hAnsiTheme="majorBidi" w:cstheme="majorBidi"/>
                <w:sz w:val="16"/>
                <w:szCs w:val="16"/>
                <w:lang w:val="ru-RU"/>
              </w:rPr>
              <w:t>Выполнения</w:t>
            </w:r>
            <w:r w:rsidRPr="0094428E">
              <w:rPr>
                <w:rFonts w:asciiTheme="majorBidi" w:hAnsiTheme="majorBidi" w:cstheme="majorBidi"/>
                <w:sz w:val="16"/>
                <w:szCs w:val="16"/>
              </w:rPr>
              <w:t>_</w:t>
            </w:r>
            <w:r w:rsidRPr="00BB1C16">
              <w:rPr>
                <w:rFonts w:asciiTheme="majorBidi" w:hAnsiTheme="majorBidi" w:cstheme="majorBidi"/>
                <w:sz w:val="16"/>
                <w:szCs w:val="16"/>
                <w:lang w:val="ru-RU"/>
              </w:rPr>
              <w:t>Мс</w:t>
            </w:r>
            <w:r w:rsidRPr="0094428E">
              <w:rPr>
                <w:rFonts w:asciiTheme="majorBidi" w:hAnsiTheme="majorBidi" w:cstheme="majorBidi"/>
                <w:sz w:val="16"/>
                <w:szCs w:val="16"/>
              </w:rPr>
              <w:t>] [</w:t>
            </w:r>
            <w:r w:rsidRPr="00BB1C16">
              <w:rPr>
                <w:rFonts w:asciiTheme="majorBidi" w:hAnsiTheme="majorBidi" w:cstheme="majorBidi"/>
                <w:sz w:val="16"/>
                <w:szCs w:val="16"/>
              </w:rPr>
              <w:t>int</w:t>
            </w:r>
            <w:r w:rsidRPr="0094428E">
              <w:rPr>
                <w:rFonts w:asciiTheme="majorBidi" w:hAnsiTheme="majorBidi" w:cstheme="majorBidi"/>
                <w:sz w:val="16"/>
                <w:szCs w:val="16"/>
              </w:rPr>
              <w:t xml:space="preserve">]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6DB95B0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rPr>
              <w:t xml:space="preserve"> </w:t>
            </w:r>
            <w:r w:rsidRPr="00BB1C16">
              <w:rPr>
                <w:rFonts w:asciiTheme="majorBidi" w:hAnsiTheme="majorBidi" w:cstheme="majorBidi"/>
                <w:sz w:val="16"/>
                <w:szCs w:val="16"/>
              </w:rPr>
              <w:t>[Дата_Создания] [datetime] NOT NULL,</w:t>
            </w:r>
          </w:p>
          <w:p w14:paraId="7AE5643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4D439CE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5E81A6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[Лог_ID] ASC</w:t>
            </w:r>
          </w:p>
          <w:p w14:paraId="244A716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56ED8A4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71DDD9E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6FD10D0" w14:textId="77777777" w:rsidR="00BB1C16" w:rsidRPr="00BB1C16" w:rsidRDefault="00BB1C16" w:rsidP="00BB1C16">
            <w:pPr>
              <w:ind w:firstLine="0"/>
              <w:rPr>
                <w:rFonts w:asciiTheme="majorBidi" w:hAnsiTheme="majorBidi" w:cstheme="majorBidi"/>
                <w:sz w:val="16"/>
                <w:szCs w:val="16"/>
              </w:rPr>
            </w:pPr>
          </w:p>
          <w:p w14:paraId="157AE7B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WITH CHECK ADD  CONSTRAINT [FK_Лог_Пользователь] FOREIGN KEY([Пользователь_ID])</w:t>
            </w:r>
          </w:p>
          <w:p w14:paraId="2717028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38C9131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4ED5017" w14:textId="77777777" w:rsidR="00BB1C16" w:rsidRPr="00BB1C16" w:rsidRDefault="00BB1C16" w:rsidP="00BB1C16">
            <w:pPr>
              <w:ind w:firstLine="0"/>
              <w:rPr>
                <w:rFonts w:asciiTheme="majorBidi" w:hAnsiTheme="majorBidi" w:cstheme="majorBidi"/>
                <w:sz w:val="16"/>
                <w:szCs w:val="16"/>
              </w:rPr>
            </w:pPr>
          </w:p>
          <w:p w14:paraId="6F263ED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CHECK CONSTRAINT [FK_Лог_Пользователь]</w:t>
            </w:r>
          </w:p>
          <w:p w14:paraId="2944EE8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547FB524" w14:textId="77777777" w:rsidR="00BB1C16" w:rsidRPr="00BB1C16" w:rsidRDefault="00BB1C16" w:rsidP="00BB1C16">
            <w:pPr>
              <w:ind w:firstLine="0"/>
              <w:rPr>
                <w:rFonts w:asciiTheme="majorBidi" w:hAnsiTheme="majorBidi" w:cstheme="majorBidi"/>
                <w:sz w:val="16"/>
                <w:szCs w:val="16"/>
              </w:rPr>
            </w:pPr>
          </w:p>
          <w:p w14:paraId="425508D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WITH CHECK ADD CHECK  (([Статус]=N'Частично' OR [Статус]=N'Предупреждение' OR [Статус]=N'Ошибка' OR [Статус]=N'Успешно'))</w:t>
            </w:r>
          </w:p>
          <w:p w14:paraId="5340BCA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592345F" w14:textId="77777777" w:rsidR="00BB1C16" w:rsidRPr="00BB1C16" w:rsidRDefault="00BB1C16" w:rsidP="00BB1C16">
            <w:pPr>
              <w:ind w:firstLine="0"/>
              <w:rPr>
                <w:rFonts w:asciiTheme="majorBidi" w:hAnsiTheme="majorBidi" w:cstheme="majorBidi"/>
                <w:sz w:val="16"/>
                <w:szCs w:val="16"/>
              </w:rPr>
            </w:pPr>
          </w:p>
          <w:p w14:paraId="04F01B5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WITH CHECK ADD CHECK  (([Уровень_Лога]=N'Критическая' OR [Уровень_Лога]=N'Ошибка' OR [Уровень_Лога]=N'Предупреждение' OR [Уровень_Лога]=N'Информация'))</w:t>
            </w:r>
          </w:p>
          <w:p w14:paraId="0A54E78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6436F4C" w14:textId="77777777" w:rsidR="00BB1C16" w:rsidRPr="00BB1C16" w:rsidRDefault="00BB1C16" w:rsidP="00BB1C16">
            <w:pPr>
              <w:ind w:firstLine="0"/>
              <w:rPr>
                <w:rFonts w:asciiTheme="majorBidi" w:hAnsiTheme="majorBidi" w:cstheme="majorBidi"/>
                <w:sz w:val="16"/>
                <w:szCs w:val="16"/>
              </w:rPr>
            </w:pPr>
          </w:p>
          <w:p w14:paraId="1411B27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ENABLE TRIGGER [TRG_ЛогированиеДействий]</w:t>
            </w:r>
          </w:p>
          <w:p w14:paraId="05F862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4F38867" w14:textId="77777777" w:rsidR="00BB1C16" w:rsidRPr="00BB1C16" w:rsidRDefault="00BB1C16" w:rsidP="00BB1C16">
            <w:pPr>
              <w:ind w:firstLine="0"/>
              <w:rPr>
                <w:rFonts w:asciiTheme="majorBidi" w:hAnsiTheme="majorBidi" w:cstheme="majorBidi"/>
                <w:sz w:val="16"/>
                <w:szCs w:val="16"/>
              </w:rPr>
            </w:pPr>
          </w:p>
          <w:p w14:paraId="2DC48BC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[dbo].[Лог_Действий] ENABLE TRIGGER [TRG_МониторингТриггеров]</w:t>
            </w:r>
          </w:p>
          <w:p w14:paraId="6833C34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24D8A25D" w14:textId="77777777" w:rsidR="00BB1C16" w:rsidRPr="00BB1C16" w:rsidRDefault="00BB1C16" w:rsidP="00BB1C16">
            <w:pPr>
              <w:ind w:firstLine="0"/>
              <w:rPr>
                <w:rFonts w:asciiTheme="majorBidi" w:hAnsiTheme="majorBidi" w:cstheme="majorBidi"/>
                <w:sz w:val="16"/>
                <w:szCs w:val="16"/>
                <w:lang w:val="ru-RU"/>
              </w:rPr>
            </w:pPr>
          </w:p>
          <w:p w14:paraId="25D99C8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Б.23 – Создание таблицы «Журнал_Импорта_</w:t>
            </w:r>
            <w:r w:rsidRPr="00BB1C16">
              <w:rPr>
                <w:rFonts w:asciiTheme="majorBidi" w:hAnsiTheme="majorBidi" w:cstheme="majorBidi"/>
                <w:b/>
                <w:bCs/>
                <w:sz w:val="16"/>
                <w:szCs w:val="16"/>
              </w:rPr>
              <w:t>CSV</w:t>
            </w:r>
            <w:r w:rsidRPr="00BB1C16">
              <w:rPr>
                <w:rFonts w:asciiTheme="majorBidi" w:hAnsiTheme="majorBidi" w:cstheme="majorBidi"/>
                <w:b/>
                <w:bCs/>
                <w:sz w:val="16"/>
                <w:szCs w:val="16"/>
                <w:lang w:val="ru-RU"/>
              </w:rPr>
              <w:t>», ограничения и индексы**</w:t>
            </w:r>
          </w:p>
          <w:p w14:paraId="2855EF16" w14:textId="77777777" w:rsidR="00BB1C16" w:rsidRPr="00BB1C16" w:rsidRDefault="00BB1C16" w:rsidP="00BB1C16">
            <w:pPr>
              <w:ind w:firstLine="0"/>
              <w:rPr>
                <w:rFonts w:asciiTheme="majorBidi" w:hAnsiTheme="majorBidi" w:cstheme="majorBidi"/>
                <w:sz w:val="16"/>
                <w:szCs w:val="16"/>
                <w:lang w:val="ru-RU"/>
              </w:rPr>
            </w:pPr>
          </w:p>
          <w:p w14:paraId="03C1D9E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3ED0AA7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[dbo].[Журнал_Импорта_CSV](</w:t>
            </w:r>
          </w:p>
          <w:p w14:paraId="6628584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[Импорт_ID] [int] IDENTITY(1,1) NOT NULL,</w:t>
            </w:r>
          </w:p>
          <w:p w14:paraId="34CF1C0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[Тип_Данных] [nvarchar](50) NOT NULL,</w:t>
            </w:r>
          </w:p>
          <w:p w14:paraId="0872B43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[Дата_Импорта] [datetime] NOT NULL,</w:t>
            </w:r>
          </w:p>
          <w:p w14:paraId="3377CDD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[Имя_Файла] [nvarchar](500) NOT NULL,</w:t>
            </w:r>
          </w:p>
          <w:p w14:paraId="1620654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[Количество_Записей]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3D958A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[Количество_Успешно]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42A3FE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[Количество_Ошибок]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3E16C7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[Статус] [nvarchar](20) NOT NULL,</w:t>
            </w:r>
          </w:p>
          <w:p w14:paraId="4A0BB17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NULL,</w:t>
            </w:r>
          </w:p>
          <w:p w14:paraId="3DA48CC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[nvarchar](max) NULL,</w:t>
            </w:r>
          </w:p>
          <w:p w14:paraId="6CB8B67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 CONSTRAINT [PK_Журнал_Импорта_CSV] PRIMARY KEY CLUSTERED </w:t>
            </w:r>
          </w:p>
          <w:p w14:paraId="053D7B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22C62F7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[Импорт_ID] ASC</w:t>
            </w:r>
          </w:p>
          <w:p w14:paraId="2818DCE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)WITH (PAD_INDEX = OFF, STATISTICS_NORECOMPUTE = OFF, IGNORE_DUP_KEY = OFF, ALLOW_ROW_LOCKS = ON, ALLOW_PAGE_LOCKS = ON, OPTIMIZE_FOR_SEQUENTIAL_KEY = OFF) ON [PRIMARY]</w:t>
            </w:r>
          </w:p>
          <w:p w14:paraId="5CE0360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2084B0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D6AC366" w14:textId="77777777" w:rsidR="00BB1C16" w:rsidRPr="00BB1C16" w:rsidRDefault="00BB1C16" w:rsidP="00BB1C16">
            <w:pPr>
              <w:ind w:firstLine="0"/>
              <w:rPr>
                <w:rFonts w:asciiTheme="majorBidi" w:hAnsiTheme="majorBidi" w:cstheme="majorBidi"/>
                <w:sz w:val="16"/>
                <w:szCs w:val="16"/>
              </w:rPr>
            </w:pPr>
          </w:p>
          <w:p w14:paraId="23D6D75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[dbo].[Журнал_Импорта_CSV]  WITH CHECK ADD  CONSTRAINT [FK_Журнал_Импорта_CSV_Пользователь] FOREIGN KEY([Пользователь_ID])</w:t>
            </w:r>
          </w:p>
          <w:p w14:paraId="0410737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62B231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3FED9799" w14:textId="77777777" w:rsidR="00BB1C16" w:rsidRPr="00BB1C16" w:rsidRDefault="00BB1C16" w:rsidP="00BB1C16">
            <w:pPr>
              <w:ind w:firstLine="0"/>
              <w:rPr>
                <w:rFonts w:asciiTheme="majorBidi" w:hAnsiTheme="majorBidi" w:cstheme="majorBidi"/>
                <w:sz w:val="16"/>
                <w:szCs w:val="16"/>
                <w:lang w:val="ru-RU"/>
              </w:rPr>
            </w:pPr>
          </w:p>
          <w:p w14:paraId="18DDA08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_Пользователь]</w:t>
            </w:r>
          </w:p>
          <w:p w14:paraId="0964FE2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02767869" w14:textId="77777777" w:rsidR="00BB1C16" w:rsidRPr="00BB1C16" w:rsidRDefault="00BB1C16" w:rsidP="00BB1C16">
            <w:pPr>
              <w:ind w:firstLine="0"/>
              <w:rPr>
                <w:rFonts w:asciiTheme="majorBidi" w:hAnsiTheme="majorBidi" w:cstheme="majorBidi"/>
                <w:sz w:val="16"/>
                <w:szCs w:val="16"/>
                <w:lang w:val="ru-RU"/>
              </w:rPr>
            </w:pPr>
          </w:p>
          <w:p w14:paraId="15F5F2A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CHK</w:t>
            </w:r>
            <w:r w:rsidRPr="00BB1C16">
              <w:rPr>
                <w:rFonts w:asciiTheme="majorBidi" w:hAnsiTheme="majorBidi" w:cstheme="majorBidi"/>
                <w:sz w:val="16"/>
                <w:szCs w:val="16"/>
                <w:lang w:val="ru-RU"/>
              </w:rPr>
              <w:t>_Журнал_Импорта_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 xml:space="preserve">_Статус]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'Частично'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'Ошибка'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'Успешно'))</w:t>
            </w:r>
          </w:p>
          <w:p w14:paraId="176A54A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653E3154" w14:textId="77777777" w:rsidR="00BB1C16" w:rsidRPr="00BB1C16" w:rsidRDefault="00BB1C16" w:rsidP="00BB1C16">
            <w:pPr>
              <w:ind w:firstLine="0"/>
              <w:rPr>
                <w:rFonts w:asciiTheme="majorBidi" w:hAnsiTheme="majorBidi" w:cstheme="majorBidi"/>
                <w:sz w:val="16"/>
                <w:szCs w:val="16"/>
                <w:lang w:val="ru-RU"/>
              </w:rPr>
            </w:pPr>
          </w:p>
          <w:p w14:paraId="1DF7593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CHK</w:t>
            </w:r>
            <w:r w:rsidRPr="00BB1C16">
              <w:rPr>
                <w:rFonts w:asciiTheme="majorBidi" w:hAnsiTheme="majorBidi" w:cstheme="majorBidi"/>
                <w:sz w:val="16"/>
                <w:szCs w:val="16"/>
                <w:lang w:val="ru-RU"/>
              </w:rPr>
              <w:t>_Журнал_Импорта_</w:t>
            </w:r>
            <w:r w:rsidRPr="00BB1C16">
              <w:rPr>
                <w:rFonts w:asciiTheme="majorBidi" w:hAnsiTheme="majorBidi" w:cstheme="majorBidi"/>
                <w:sz w:val="16"/>
                <w:szCs w:val="16"/>
              </w:rPr>
              <w:t>CSV</w:t>
            </w:r>
            <w:r w:rsidRPr="00BB1C16">
              <w:rPr>
                <w:rFonts w:asciiTheme="majorBidi" w:hAnsiTheme="majorBidi" w:cstheme="majorBidi"/>
                <w:sz w:val="16"/>
                <w:szCs w:val="16"/>
                <w:lang w:val="ru-RU"/>
              </w:rPr>
              <w:t>_Статус]</w:t>
            </w:r>
          </w:p>
          <w:p w14:paraId="3526ED9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3176C7A7" w14:textId="77777777" w:rsidR="00BB1C16" w:rsidRPr="00BB1C16" w:rsidRDefault="00BB1C16" w:rsidP="00BB1C16">
            <w:pPr>
              <w:ind w:firstLine="0"/>
              <w:rPr>
                <w:rFonts w:asciiTheme="majorBidi" w:hAnsiTheme="majorBidi" w:cstheme="majorBidi"/>
                <w:sz w:val="16"/>
                <w:szCs w:val="16"/>
                <w:lang w:val="ru-RU"/>
              </w:rPr>
            </w:pPr>
          </w:p>
          <w:p w14:paraId="34D611C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Б.24 – Создание таблицы «Журнал_Экспорта_</w:t>
            </w:r>
            <w:r w:rsidRPr="00BB1C16">
              <w:rPr>
                <w:rFonts w:asciiTheme="majorBidi" w:hAnsiTheme="majorBidi" w:cstheme="majorBidi"/>
                <w:b/>
                <w:bCs/>
                <w:sz w:val="16"/>
                <w:szCs w:val="16"/>
              </w:rPr>
              <w:t>CSV</w:t>
            </w:r>
            <w:r w:rsidRPr="00BB1C16">
              <w:rPr>
                <w:rFonts w:asciiTheme="majorBidi" w:hAnsiTheme="majorBidi" w:cstheme="majorBidi"/>
                <w:b/>
                <w:bCs/>
                <w:sz w:val="16"/>
                <w:szCs w:val="16"/>
                <w:lang w:val="ru-RU"/>
              </w:rPr>
              <w:t>», ограничения и индексы**</w:t>
            </w:r>
          </w:p>
          <w:p w14:paraId="1375F843" w14:textId="77777777" w:rsidR="00BB1C16" w:rsidRPr="00BB1C16" w:rsidRDefault="00BB1C16" w:rsidP="00BB1C16">
            <w:pPr>
              <w:ind w:firstLine="0"/>
              <w:rPr>
                <w:rFonts w:asciiTheme="majorBidi" w:hAnsiTheme="majorBidi" w:cstheme="majorBidi"/>
                <w:sz w:val="16"/>
                <w:szCs w:val="16"/>
                <w:lang w:val="ru-RU"/>
              </w:rPr>
            </w:pPr>
          </w:p>
          <w:p w14:paraId="2FC1CF7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39402F9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[dbo].[Журнал_Экспорта_CSV](</w:t>
            </w:r>
          </w:p>
          <w:p w14:paraId="6E6E92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[Экспорт_ID] [int] IDENTITY(1,1) NOT NULL,</w:t>
            </w:r>
          </w:p>
          <w:p w14:paraId="22EE0F7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[Тип_Данных] [nvarchar](50) NOT NULL,</w:t>
            </w:r>
          </w:p>
          <w:p w14:paraId="21D3730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[Дата_Экспорта] [datetime] NOT NULL,</w:t>
            </w:r>
          </w:p>
          <w:p w14:paraId="47F10C5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[Путь_К_Файлу] [nvarchar](500) NOT NULL,</w:t>
            </w:r>
          </w:p>
          <w:p w14:paraId="0572566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[Размер_Файла_КБ]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0E6A1C4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[Статус] [nvarchar](20) NOT NULL,</w:t>
            </w:r>
          </w:p>
          <w:p w14:paraId="17CC1F6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NULL,</w:t>
            </w:r>
          </w:p>
          <w:p w14:paraId="0CDE323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[Примечание] [nvarchar](max) NULL,</w:t>
            </w:r>
          </w:p>
          <w:p w14:paraId="4339933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12D09A8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67C47A0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[Экспорт_ID] ASC</w:t>
            </w:r>
          </w:p>
          <w:p w14:paraId="7789D0E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7D202BD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563FF0E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6E091D70" w14:textId="77777777" w:rsidR="00BB1C16" w:rsidRPr="00BB1C16" w:rsidRDefault="00BB1C16" w:rsidP="00BB1C16">
            <w:pPr>
              <w:ind w:firstLine="0"/>
              <w:rPr>
                <w:rFonts w:asciiTheme="majorBidi" w:hAnsiTheme="majorBidi" w:cstheme="majorBidi"/>
                <w:sz w:val="16"/>
                <w:szCs w:val="16"/>
              </w:rPr>
            </w:pPr>
          </w:p>
          <w:p w14:paraId="6EBB3DE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[dbo].[Журнал_Экспорта_CSV]  WITH CHECK ADD  CONSTRAINT [FK_Экспорт_Пользователь] FOREIGN KEY([Пользователь_ID])</w:t>
            </w:r>
          </w:p>
          <w:p w14:paraId="2041EC0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1C08BC2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6272ECA" w14:textId="77777777" w:rsidR="00BB1C16" w:rsidRPr="00BB1C16" w:rsidRDefault="00BB1C16" w:rsidP="00BB1C16">
            <w:pPr>
              <w:ind w:firstLine="0"/>
              <w:rPr>
                <w:rFonts w:asciiTheme="majorBidi" w:hAnsiTheme="majorBidi" w:cstheme="majorBidi"/>
                <w:sz w:val="16"/>
                <w:szCs w:val="16"/>
              </w:rPr>
            </w:pPr>
          </w:p>
          <w:p w14:paraId="783AB03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[dbo].[Журнал_Экспорта_CSV] CHECK CONSTRAINT [FK_Экспорт_Пользователь]</w:t>
            </w:r>
          </w:p>
          <w:p w14:paraId="7E86BD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1217B5A5" w14:textId="77777777" w:rsidR="00BB1C16" w:rsidRPr="00BB1C16" w:rsidRDefault="00BB1C16" w:rsidP="00BB1C16">
            <w:pPr>
              <w:ind w:firstLine="0"/>
              <w:rPr>
                <w:rFonts w:asciiTheme="majorBidi" w:hAnsiTheme="majorBidi" w:cstheme="majorBidi"/>
                <w:sz w:val="16"/>
                <w:szCs w:val="16"/>
              </w:rPr>
            </w:pPr>
          </w:p>
          <w:p w14:paraId="32A0299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[dbo].[Журнал_Экспорта_CSV]  WITH CHECK ADD CHECK  (([Статус]=N'Ошибка' OR [Статус]=N'Успешно'))</w:t>
            </w:r>
          </w:p>
          <w:p w14:paraId="456998D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7F1884E1" w14:textId="77777777" w:rsidR="00BB1C16" w:rsidRPr="00BB1C16" w:rsidRDefault="00BB1C16" w:rsidP="00BB1C16">
            <w:pPr>
              <w:ind w:firstLine="0"/>
              <w:rPr>
                <w:rFonts w:asciiTheme="majorBidi" w:hAnsiTheme="majorBidi" w:cstheme="majorBidi"/>
                <w:sz w:val="16"/>
                <w:szCs w:val="16"/>
                <w:lang w:val="ru-RU"/>
              </w:rPr>
            </w:pPr>
          </w:p>
          <w:p w14:paraId="6AAEAEB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Б.25 – Создание таблицы «Система_Интеграция», ограничения и индексы**</w:t>
            </w:r>
          </w:p>
          <w:p w14:paraId="4A716970" w14:textId="77777777" w:rsidR="00BB1C16" w:rsidRPr="00BB1C16" w:rsidRDefault="00BB1C16" w:rsidP="00BB1C16">
            <w:pPr>
              <w:ind w:firstLine="0"/>
              <w:rPr>
                <w:rFonts w:asciiTheme="majorBidi" w:hAnsiTheme="majorBidi" w:cstheme="majorBidi"/>
                <w:sz w:val="16"/>
                <w:szCs w:val="16"/>
                <w:lang w:val="ru-RU"/>
              </w:rPr>
            </w:pPr>
          </w:p>
          <w:p w14:paraId="7BE6C80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5F9576CF"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CREATE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lang w:val="ru-RU"/>
              </w:rPr>
              <w:t>].[Система_Интеграция](</w:t>
            </w:r>
          </w:p>
          <w:p w14:paraId="03FBC62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[Интеграция_ID] [int] IDENTITY(1,1) NOT NULL,</w:t>
            </w:r>
          </w:p>
          <w:p w14:paraId="6CEEAA8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[Название_Системы]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](100)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B10D26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[Тип] [nvarchar](50) NOT NULL,</w:t>
            </w:r>
          </w:p>
          <w:p w14:paraId="6F63F59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[nvarchar](500) NULL,</w:t>
            </w:r>
          </w:p>
          <w:p w14:paraId="68D22CBF"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620B9BE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[Дата_Последней_Синхронизации] [datetime] NULL,</w:t>
            </w:r>
          </w:p>
          <w:p w14:paraId="7268410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[Последняя_Ошибка] [nvarchar](max) NULL,</w:t>
            </w:r>
          </w:p>
          <w:p w14:paraId="2492D8F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[Интервал_Синхронизации_Мин]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09B7E7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[Время_Следующей_Синхронизации]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84E535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[Активна_Синхронизация] [</w:t>
            </w:r>
            <w:r w:rsidRPr="00BB1C16">
              <w:rPr>
                <w:rFonts w:asciiTheme="majorBidi" w:hAnsiTheme="majorBidi" w:cstheme="majorBidi"/>
                <w:sz w:val="16"/>
                <w:szCs w:val="16"/>
              </w:rPr>
              <w:t>bit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4FDF595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[Параметры_Подключения]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w:t>
            </w:r>
            <w:r w:rsidRPr="00BB1C16">
              <w:rPr>
                <w:rFonts w:asciiTheme="majorBidi" w:hAnsiTheme="majorBidi" w:cstheme="majorBidi"/>
                <w:sz w:val="16"/>
                <w:szCs w:val="16"/>
              </w:rPr>
              <w:t>max</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46723AD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[Ключ_API] [nvarchar](500) NULL,</w:t>
            </w:r>
          </w:p>
          <w:p w14:paraId="274714D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6CF7E07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[Дата_Обновления]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C6BE77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[Кто_Настроил]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29B81C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32CF203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F12AA4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[Интеграция_ID] ASC</w:t>
            </w:r>
          </w:p>
          <w:p w14:paraId="1A1C362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4756120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4BFEF95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FB0C4DE" w14:textId="77777777" w:rsidR="00BB1C16" w:rsidRPr="00BB1C16" w:rsidRDefault="00BB1C16" w:rsidP="00BB1C16">
            <w:pPr>
              <w:ind w:firstLine="0"/>
              <w:rPr>
                <w:rFonts w:asciiTheme="majorBidi" w:hAnsiTheme="majorBidi" w:cstheme="majorBidi"/>
                <w:sz w:val="16"/>
                <w:szCs w:val="16"/>
              </w:rPr>
            </w:pPr>
          </w:p>
          <w:p w14:paraId="0B7D43F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lastRenderedPageBreak/>
              <w:t>ALTER TABLE [dbo].[Система_Интеграция]  WITH CHECK ADD  CONSTRAINT [FK_Интеграция_Пользователь] FOREIGN KEY([Кто_Настроил])</w:t>
            </w:r>
          </w:p>
          <w:p w14:paraId="5FA4B02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4C075B3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5143B8B4" w14:textId="77777777" w:rsidR="00BB1C16" w:rsidRPr="00BB1C16" w:rsidRDefault="00BB1C16" w:rsidP="00BB1C16">
            <w:pPr>
              <w:ind w:firstLine="0"/>
              <w:rPr>
                <w:rFonts w:asciiTheme="majorBidi" w:hAnsiTheme="majorBidi" w:cstheme="majorBidi"/>
                <w:sz w:val="16"/>
                <w:szCs w:val="16"/>
                <w:lang w:val="ru-RU"/>
              </w:rPr>
            </w:pPr>
          </w:p>
          <w:p w14:paraId="2E11BC2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].[Система_Интеграция]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_Интеграция_Пользователь]</w:t>
            </w:r>
          </w:p>
          <w:p w14:paraId="796C6AE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F4D087D" w14:textId="77777777" w:rsidR="00BB1C16" w:rsidRPr="00BB1C16" w:rsidRDefault="00BB1C16" w:rsidP="00BB1C16">
            <w:pPr>
              <w:ind w:firstLine="0"/>
              <w:rPr>
                <w:rFonts w:asciiTheme="majorBidi" w:hAnsiTheme="majorBidi" w:cstheme="majorBidi"/>
                <w:sz w:val="16"/>
                <w:szCs w:val="16"/>
                <w:lang w:val="ru-RU"/>
              </w:rPr>
            </w:pPr>
          </w:p>
          <w:p w14:paraId="594B79A7"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].[Система_Интеграция]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'Тестирование'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'Ошибка'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'Неактивна'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'Активна'))</w:t>
            </w:r>
          </w:p>
          <w:p w14:paraId="3F86D821"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331E4960" w14:textId="77777777" w:rsidR="00BB1C16" w:rsidRPr="00BB1C16" w:rsidRDefault="00BB1C16" w:rsidP="00BB1C16">
            <w:pPr>
              <w:ind w:firstLine="0"/>
              <w:rPr>
                <w:rFonts w:asciiTheme="majorBidi" w:hAnsiTheme="majorBidi" w:cstheme="majorBidi"/>
                <w:sz w:val="16"/>
                <w:szCs w:val="16"/>
                <w:lang w:val="ru-RU"/>
              </w:rPr>
            </w:pPr>
          </w:p>
          <w:p w14:paraId="2BF1A41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].[Система_Интеграция]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'Другое'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'Портал'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'Кампус'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'Электронный_журнал'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'1С'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w:t>
            </w:r>
            <w:r w:rsidRPr="00BB1C16">
              <w:rPr>
                <w:rFonts w:asciiTheme="majorBidi" w:hAnsiTheme="majorBidi" w:cstheme="majorBidi"/>
                <w:sz w:val="16"/>
                <w:szCs w:val="16"/>
              </w:rPr>
              <w:t>N</w:t>
            </w:r>
            <w:r w:rsidRPr="00BB1C16">
              <w:rPr>
                <w:rFonts w:asciiTheme="majorBidi" w:hAnsiTheme="majorBidi" w:cstheme="majorBidi"/>
                <w:sz w:val="16"/>
                <w:szCs w:val="16"/>
                <w:lang w:val="ru-RU"/>
              </w:rPr>
              <w:t>'СКУД'))</w:t>
            </w:r>
          </w:p>
          <w:p w14:paraId="7031EE3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468D5DBF" w14:textId="77777777" w:rsidR="00BB1C16" w:rsidRPr="00BB1C16" w:rsidRDefault="00BB1C16" w:rsidP="00BB1C16">
            <w:pPr>
              <w:ind w:firstLine="0"/>
              <w:rPr>
                <w:rFonts w:asciiTheme="majorBidi" w:hAnsiTheme="majorBidi" w:cstheme="majorBidi"/>
                <w:sz w:val="16"/>
                <w:szCs w:val="16"/>
                <w:lang w:val="ru-RU"/>
              </w:rPr>
            </w:pPr>
          </w:p>
          <w:p w14:paraId="38523C3B"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Б.26 – Создание таблицы «Уведомления», ограничения и индексы**</w:t>
            </w:r>
          </w:p>
          <w:p w14:paraId="45DD8717" w14:textId="77777777" w:rsidR="00BB1C16" w:rsidRPr="00BB1C16" w:rsidRDefault="00BB1C16" w:rsidP="00BB1C16">
            <w:pPr>
              <w:ind w:firstLine="0"/>
              <w:rPr>
                <w:rFonts w:asciiTheme="majorBidi" w:hAnsiTheme="majorBidi" w:cstheme="majorBidi"/>
                <w:sz w:val="16"/>
                <w:szCs w:val="16"/>
                <w:lang w:val="ru-RU"/>
              </w:rPr>
            </w:pPr>
          </w:p>
          <w:p w14:paraId="5E94472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797AC68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[dbo].[Уведомления](</w:t>
            </w:r>
          </w:p>
          <w:p w14:paraId="761E688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[Уведомление_ID] [bigint] IDENTITY(1,1) NOT NULL,</w:t>
            </w:r>
          </w:p>
          <w:p w14:paraId="079CF44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[Пользователь_ID] [int] NOT NULL,</w:t>
            </w:r>
          </w:p>
          <w:p w14:paraId="2B53738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 [nvarchar](50) NOT NULL,</w:t>
            </w:r>
          </w:p>
          <w:p w14:paraId="3B82C21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[Заголовок] [nvarchar](200) NOT NULL,</w:t>
            </w:r>
          </w:p>
          <w:p w14:paraId="225C45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[Сообщение] [nvarchar](max) NOT NULL,</w:t>
            </w:r>
          </w:p>
          <w:p w14:paraId="48D65C8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[Ссылка] [nvarchar](500) NULL,</w:t>
            </w:r>
          </w:p>
          <w:p w14:paraId="62A8CC6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[Прочитано] [bit] NOT NULL,</w:t>
            </w:r>
          </w:p>
          <w:p w14:paraId="00B6AD6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[Время_Создания] [datetime] NOT NULL,</w:t>
            </w:r>
          </w:p>
          <w:p w14:paraId="7B278A1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[Время_Прочтения] [datetime] NULL,</w:t>
            </w:r>
          </w:p>
          <w:p w14:paraId="36EA1C6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[Срок_Действия] [datetime] NULL,</w:t>
            </w:r>
          </w:p>
          <w:p w14:paraId="4E5084B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01FF5C03"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3C798D2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[Уведомление_ID] ASC</w:t>
            </w:r>
          </w:p>
          <w:p w14:paraId="1E299FA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3DDEFC9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2E8D4A2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7D61B7F0" w14:textId="77777777" w:rsidR="00BB1C16" w:rsidRPr="00BB1C16" w:rsidRDefault="00BB1C16" w:rsidP="00BB1C16">
            <w:pPr>
              <w:ind w:firstLine="0"/>
              <w:rPr>
                <w:rFonts w:asciiTheme="majorBidi" w:hAnsiTheme="majorBidi" w:cstheme="majorBidi"/>
                <w:sz w:val="16"/>
                <w:szCs w:val="16"/>
              </w:rPr>
            </w:pPr>
          </w:p>
          <w:p w14:paraId="28DA7E3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[dbo].[Уведомления]  WITH CHECK ADD  CONSTRAINT [FK_Уведомления_Пользователь] FOREIGN KEY([Пользователь_ID])</w:t>
            </w:r>
          </w:p>
          <w:p w14:paraId="612963A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BE06BF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3B9B817B" w14:textId="77777777" w:rsidR="00BB1C16" w:rsidRPr="00BB1C16" w:rsidRDefault="00BB1C16" w:rsidP="00BB1C16">
            <w:pPr>
              <w:ind w:firstLine="0"/>
              <w:rPr>
                <w:rFonts w:asciiTheme="majorBidi" w:hAnsiTheme="majorBidi" w:cstheme="majorBidi"/>
                <w:sz w:val="16"/>
                <w:szCs w:val="16"/>
              </w:rPr>
            </w:pPr>
          </w:p>
          <w:p w14:paraId="57C32AD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[dbo].[Уведомления] CHECK CONSTRAINT [FK_Уведомления_Пользователь]</w:t>
            </w:r>
          </w:p>
          <w:p w14:paraId="754F6E2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3424F53" w14:textId="77777777" w:rsidR="00BB1C16" w:rsidRPr="00BB1C16" w:rsidRDefault="00BB1C16" w:rsidP="00BB1C16">
            <w:pPr>
              <w:ind w:firstLine="0"/>
              <w:rPr>
                <w:rFonts w:asciiTheme="majorBidi" w:hAnsiTheme="majorBidi" w:cstheme="majorBidi"/>
                <w:sz w:val="16"/>
                <w:szCs w:val="16"/>
              </w:rPr>
            </w:pPr>
          </w:p>
          <w:p w14:paraId="21E9E59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[dbo].[Уведомления]  WITH CHECK ADD CHECK  (([Тип]=N'Ошибка' OR [Тип]=N'Предупреждение' OR [Тип]=N'Информация' OR [Тип]=N'Важное' OR [Тип]=N'Системное'))</w:t>
            </w:r>
          </w:p>
          <w:p w14:paraId="251A964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0804BF6C" w14:textId="77777777" w:rsidR="00BB1C16" w:rsidRPr="00BB1C16" w:rsidRDefault="00BB1C16" w:rsidP="00BB1C16">
            <w:pPr>
              <w:ind w:firstLine="0"/>
              <w:rPr>
                <w:rFonts w:asciiTheme="majorBidi" w:hAnsiTheme="majorBidi" w:cstheme="majorBidi"/>
                <w:sz w:val="16"/>
                <w:szCs w:val="16"/>
                <w:lang w:val="ru-RU"/>
              </w:rPr>
            </w:pPr>
          </w:p>
          <w:p w14:paraId="3930559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Б.27 – Создание таблицы «Настройки_Системы», ограничения и индексы**</w:t>
            </w:r>
          </w:p>
          <w:p w14:paraId="0E508D60" w14:textId="77777777" w:rsidR="00BB1C16" w:rsidRPr="00BB1C16" w:rsidRDefault="00BB1C16" w:rsidP="00BB1C16">
            <w:pPr>
              <w:ind w:firstLine="0"/>
              <w:rPr>
                <w:rFonts w:asciiTheme="majorBidi" w:hAnsiTheme="majorBidi" w:cstheme="majorBidi"/>
                <w:sz w:val="16"/>
                <w:szCs w:val="16"/>
                <w:lang w:val="ru-RU"/>
              </w:rPr>
            </w:pPr>
          </w:p>
          <w:p w14:paraId="434C579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62C93324"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CREATE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lang w:val="ru-RU"/>
              </w:rPr>
              <w:t>].[Настройки_Системы](</w:t>
            </w:r>
          </w:p>
          <w:p w14:paraId="5BBBCC82"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[Настройка_ID] [int] IDENTITY(1,1) NOT NULL,</w:t>
            </w:r>
          </w:p>
          <w:p w14:paraId="4EA18EA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[Ключ] [nvarchar](100) NOT NULL,</w:t>
            </w:r>
          </w:p>
          <w:p w14:paraId="26EAD7C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[Значение] [nvarchar](max) NULL,</w:t>
            </w:r>
          </w:p>
          <w:p w14:paraId="1A64430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 [nvarchar](50) NOT NULL,</w:t>
            </w:r>
          </w:p>
          <w:p w14:paraId="136C790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[Категория] [nvarchar](50) NOT NULL,</w:t>
            </w:r>
          </w:p>
          <w:p w14:paraId="436BC35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[Подкатегория] [nvarchar](50) NULL,</w:t>
            </w:r>
          </w:p>
          <w:p w14:paraId="183159C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[Описание] [nvarchar](300) NULL,</w:t>
            </w:r>
          </w:p>
          <w:p w14:paraId="384E5FE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[ТолькоДляАдмина] [bit] NOT NULL,</w:t>
            </w:r>
          </w:p>
          <w:p w14:paraId="31C2836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[ТолькоДляЧтения] [bit] NOT NULL,</w:t>
            </w:r>
          </w:p>
          <w:p w14:paraId="0E38CA43"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[Дата_Изменения]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NOT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3B421C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[Кто_Изменил]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2080233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[Дата_Создания] [datetime] NOT NULL,</w:t>
            </w:r>
          </w:p>
          <w:p w14:paraId="6ED4962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6C9047F4"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76253F1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[Настройка_ID] ASC</w:t>
            </w:r>
          </w:p>
          <w:p w14:paraId="0DF170E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02842B6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 TEXTIMAGE_ON [PRIMARY]</w:t>
            </w:r>
          </w:p>
          <w:p w14:paraId="2381C2B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4417DE71" w14:textId="77777777" w:rsidR="00BB1C16" w:rsidRPr="00BB1C16" w:rsidRDefault="00BB1C16" w:rsidP="00BB1C16">
            <w:pPr>
              <w:ind w:firstLine="0"/>
              <w:rPr>
                <w:rFonts w:asciiTheme="majorBidi" w:hAnsiTheme="majorBidi" w:cstheme="majorBidi"/>
                <w:sz w:val="16"/>
                <w:szCs w:val="16"/>
              </w:rPr>
            </w:pPr>
          </w:p>
          <w:p w14:paraId="62BD7E79"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[dbo].[Настройки_Системы]  WITH CHECK ADD  CONSTRAINT [FK_Настройки_Пользователь] FOREIGN KEY([Кто_Изменил])</w:t>
            </w:r>
          </w:p>
          <w:p w14:paraId="1AA9D79A"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00C0FB2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66FB03C" w14:textId="77777777" w:rsidR="00BB1C16" w:rsidRPr="00BB1C16" w:rsidRDefault="00BB1C16" w:rsidP="00BB1C16">
            <w:pPr>
              <w:ind w:firstLine="0"/>
              <w:rPr>
                <w:rFonts w:asciiTheme="majorBidi" w:hAnsiTheme="majorBidi" w:cstheme="majorBidi"/>
                <w:sz w:val="16"/>
                <w:szCs w:val="16"/>
              </w:rPr>
            </w:pPr>
          </w:p>
          <w:p w14:paraId="05C88F98" w14:textId="77777777" w:rsidR="00BB1C16" w:rsidRPr="0094428E"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lastRenderedPageBreak/>
              <w:t>ALTER</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94428E">
              <w:rPr>
                <w:rFonts w:asciiTheme="majorBidi" w:hAnsiTheme="majorBidi" w:cstheme="majorBidi"/>
                <w:sz w:val="16"/>
                <w:szCs w:val="16"/>
                <w:lang w:val="ru-RU"/>
              </w:rPr>
              <w:t xml:space="preserve">].[Настройки_Системы] </w:t>
            </w:r>
            <w:r w:rsidRPr="00BB1C16">
              <w:rPr>
                <w:rFonts w:asciiTheme="majorBidi" w:hAnsiTheme="majorBidi" w:cstheme="majorBidi"/>
                <w:sz w:val="16"/>
                <w:szCs w:val="16"/>
              </w:rPr>
              <w:t>CHECK</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94428E">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94428E">
              <w:rPr>
                <w:rFonts w:asciiTheme="majorBidi" w:hAnsiTheme="majorBidi" w:cstheme="majorBidi"/>
                <w:sz w:val="16"/>
                <w:szCs w:val="16"/>
                <w:lang w:val="ru-RU"/>
              </w:rPr>
              <w:t>_Настройки_Пользователь]</w:t>
            </w:r>
          </w:p>
          <w:p w14:paraId="7A39761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09754ACC" w14:textId="77777777" w:rsidR="00BB1C16" w:rsidRPr="00BB1C16" w:rsidRDefault="00BB1C16" w:rsidP="00BB1C16">
            <w:pPr>
              <w:ind w:firstLine="0"/>
              <w:rPr>
                <w:rFonts w:asciiTheme="majorBidi" w:hAnsiTheme="majorBidi" w:cstheme="majorBidi"/>
                <w:sz w:val="16"/>
                <w:szCs w:val="16"/>
              </w:rPr>
            </w:pPr>
          </w:p>
          <w:p w14:paraId="73C339B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[dbo].[Настройки_Системы]  WITH CHECK ADD CHECK  (([Тип]=N'XML' OR [Тип]=N'JSON' OR [Тип]=N'Булево' OR [Тип]=N'Дата' OR [Тип]=N'Число' OR [Тип]=N'Строка'))</w:t>
            </w:r>
          </w:p>
          <w:p w14:paraId="238A17DF"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lang w:val="ru-RU"/>
              </w:rPr>
              <w:t>```</w:t>
            </w:r>
          </w:p>
          <w:p w14:paraId="03C27931" w14:textId="77777777" w:rsidR="00BB1C16" w:rsidRPr="00BB1C16" w:rsidRDefault="00BB1C16" w:rsidP="00BB1C16">
            <w:pPr>
              <w:ind w:firstLine="0"/>
              <w:rPr>
                <w:rFonts w:asciiTheme="majorBidi" w:hAnsiTheme="majorBidi" w:cstheme="majorBidi"/>
                <w:sz w:val="16"/>
                <w:szCs w:val="16"/>
                <w:lang w:val="ru-RU"/>
              </w:rPr>
            </w:pPr>
          </w:p>
          <w:p w14:paraId="56B00299"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b/>
                <w:bCs/>
                <w:sz w:val="16"/>
                <w:szCs w:val="16"/>
                <w:lang w:val="ru-RU"/>
              </w:rPr>
              <w:t>**Листинг Б.28 – Создание таблицы «Резервные_Копии», ограничения и индексы**</w:t>
            </w:r>
          </w:p>
          <w:p w14:paraId="39609175" w14:textId="77777777" w:rsidR="00BB1C16" w:rsidRPr="00BB1C16" w:rsidRDefault="00BB1C16" w:rsidP="00BB1C16">
            <w:pPr>
              <w:ind w:firstLine="0"/>
              <w:rPr>
                <w:rFonts w:asciiTheme="majorBidi" w:hAnsiTheme="majorBidi" w:cstheme="majorBidi"/>
                <w:sz w:val="16"/>
                <w:szCs w:val="16"/>
                <w:lang w:val="ru-RU"/>
              </w:rPr>
            </w:pPr>
          </w:p>
          <w:p w14:paraId="48B9023B"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```text</w:t>
            </w:r>
          </w:p>
          <w:p w14:paraId="7C976B4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CREATE TABLE [dbo].[Резервные_Копии](</w:t>
            </w:r>
          </w:p>
          <w:p w14:paraId="57FB2E1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[Копия_ID] [int] IDENTITY(1,1) NOT NULL,</w:t>
            </w:r>
          </w:p>
          <w:p w14:paraId="5A2474FC"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[Тип_Копии] [nvarchar](50) NOT NULL,</w:t>
            </w:r>
          </w:p>
          <w:p w14:paraId="43A8C3B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[Название_Файла] [nvarchar](255) NOT NULL,</w:t>
            </w:r>
          </w:p>
          <w:p w14:paraId="3C68E0A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[Размер_Файла_MB] [decimal](10, 2) NULL,</w:t>
            </w:r>
          </w:p>
          <w:p w14:paraId="1E7E4D3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[Путь_Хранения] [nvarchar](500) NOT NULL,</w:t>
            </w:r>
          </w:p>
          <w:p w14:paraId="6E6510D1"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[Статус] [nvarchar](20) NOT NULL,</w:t>
            </w:r>
          </w:p>
          <w:p w14:paraId="364319F6"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[Дата_Создания] [datetime] NOT NULL,</w:t>
            </w:r>
          </w:p>
          <w:p w14:paraId="4747CBE8"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[Дата_Начала] [datetime] NOT NULL,</w:t>
            </w:r>
          </w:p>
          <w:p w14:paraId="28665F7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xml:space="preserve">    </w:t>
            </w:r>
            <w:r w:rsidRPr="00BB1C16">
              <w:rPr>
                <w:rFonts w:asciiTheme="majorBidi" w:hAnsiTheme="majorBidi" w:cstheme="majorBidi"/>
                <w:sz w:val="16"/>
                <w:szCs w:val="16"/>
                <w:lang w:val="ru-RU"/>
              </w:rPr>
              <w:t>[Дата_Завершения] [</w:t>
            </w:r>
            <w:r w:rsidRPr="00BB1C16">
              <w:rPr>
                <w:rFonts w:asciiTheme="majorBidi" w:hAnsiTheme="majorBidi" w:cstheme="majorBidi"/>
                <w:sz w:val="16"/>
                <w:szCs w:val="16"/>
              </w:rPr>
              <w:t>datetime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7A685BEC"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[Время_Выполнения_Сек]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109B5FD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[Кто_Создал] [</w:t>
            </w:r>
            <w:r w:rsidRPr="00BB1C16">
              <w:rPr>
                <w:rFonts w:asciiTheme="majorBidi" w:hAnsiTheme="majorBidi" w:cstheme="majorBidi"/>
                <w:sz w:val="16"/>
                <w:szCs w:val="16"/>
              </w:rPr>
              <w:t>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3B7FB7E"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[Примечание]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](500)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3437E272"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[Хэш_Файла] [</w:t>
            </w:r>
            <w:r w:rsidRPr="00BB1C16">
              <w:rPr>
                <w:rFonts w:asciiTheme="majorBidi" w:hAnsiTheme="majorBidi" w:cstheme="majorBidi"/>
                <w:sz w:val="16"/>
                <w:szCs w:val="16"/>
              </w:rPr>
              <w:t>nvarchar</w:t>
            </w:r>
            <w:r w:rsidRPr="00BB1C16">
              <w:rPr>
                <w:rFonts w:asciiTheme="majorBidi" w:hAnsiTheme="majorBidi" w:cstheme="majorBidi"/>
                <w:sz w:val="16"/>
                <w:szCs w:val="16"/>
                <w:lang w:val="ru-RU"/>
              </w:rPr>
              <w:t xml:space="preserve">](128) </w:t>
            </w:r>
            <w:r w:rsidRPr="00BB1C16">
              <w:rPr>
                <w:rFonts w:asciiTheme="majorBidi" w:hAnsiTheme="majorBidi" w:cstheme="majorBidi"/>
                <w:sz w:val="16"/>
                <w:szCs w:val="16"/>
              </w:rPr>
              <w:t>NULL</w:t>
            </w:r>
            <w:r w:rsidRPr="00BB1C16">
              <w:rPr>
                <w:rFonts w:asciiTheme="majorBidi" w:hAnsiTheme="majorBidi" w:cstheme="majorBidi"/>
                <w:sz w:val="16"/>
                <w:szCs w:val="16"/>
                <w:lang w:val="ru-RU"/>
              </w:rPr>
              <w:t>,</w:t>
            </w:r>
          </w:p>
          <w:p w14:paraId="5EF708CD" w14:textId="77777777" w:rsidR="00BB1C16" w:rsidRPr="0094428E"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 xml:space="preserve"> </w:t>
            </w:r>
            <w:r w:rsidRPr="0094428E">
              <w:rPr>
                <w:rFonts w:asciiTheme="majorBidi" w:hAnsiTheme="majorBidi" w:cstheme="majorBidi"/>
                <w:sz w:val="16"/>
                <w:szCs w:val="16"/>
              </w:rPr>
              <w:t>[</w:t>
            </w:r>
            <w:r w:rsidRPr="00BB1C16">
              <w:rPr>
                <w:rFonts w:asciiTheme="majorBidi" w:hAnsiTheme="majorBidi" w:cstheme="majorBidi"/>
                <w:sz w:val="16"/>
                <w:szCs w:val="16"/>
                <w:lang w:val="ru-RU"/>
              </w:rPr>
              <w:t>Версия</w:t>
            </w:r>
            <w:r w:rsidRPr="0094428E">
              <w:rPr>
                <w:rFonts w:asciiTheme="majorBidi" w:hAnsiTheme="majorBidi" w:cstheme="majorBidi"/>
                <w:sz w:val="16"/>
                <w:szCs w:val="16"/>
              </w:rPr>
              <w:t>_</w:t>
            </w:r>
            <w:r w:rsidRPr="00BB1C16">
              <w:rPr>
                <w:rFonts w:asciiTheme="majorBidi" w:hAnsiTheme="majorBidi" w:cstheme="majorBidi"/>
                <w:sz w:val="16"/>
                <w:szCs w:val="16"/>
                <w:lang w:val="ru-RU"/>
              </w:rPr>
              <w:t>БД</w:t>
            </w:r>
            <w:r w:rsidRPr="0094428E">
              <w:rPr>
                <w:rFonts w:asciiTheme="majorBidi" w:hAnsiTheme="majorBidi" w:cstheme="majorBidi"/>
                <w:sz w:val="16"/>
                <w:szCs w:val="16"/>
              </w:rPr>
              <w:t>] [</w:t>
            </w:r>
            <w:r w:rsidRPr="00BB1C16">
              <w:rPr>
                <w:rFonts w:asciiTheme="majorBidi" w:hAnsiTheme="majorBidi" w:cstheme="majorBidi"/>
                <w:sz w:val="16"/>
                <w:szCs w:val="16"/>
              </w:rPr>
              <w:t>nvarchar</w:t>
            </w:r>
            <w:r w:rsidRPr="0094428E">
              <w:rPr>
                <w:rFonts w:asciiTheme="majorBidi" w:hAnsiTheme="majorBidi" w:cstheme="majorBidi"/>
                <w:sz w:val="16"/>
                <w:szCs w:val="16"/>
              </w:rPr>
              <w:t xml:space="preserve">](50) </w:t>
            </w:r>
            <w:r w:rsidRPr="00BB1C16">
              <w:rPr>
                <w:rFonts w:asciiTheme="majorBidi" w:hAnsiTheme="majorBidi" w:cstheme="majorBidi"/>
                <w:sz w:val="16"/>
                <w:szCs w:val="16"/>
              </w:rPr>
              <w:t>NULL</w:t>
            </w:r>
            <w:r w:rsidRPr="0094428E">
              <w:rPr>
                <w:rFonts w:asciiTheme="majorBidi" w:hAnsiTheme="majorBidi" w:cstheme="majorBidi"/>
                <w:sz w:val="16"/>
                <w:szCs w:val="16"/>
              </w:rPr>
              <w:t>,</w:t>
            </w:r>
          </w:p>
          <w:p w14:paraId="4619951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xml:space="preserve">PRIMARY KEY CLUSTERED </w:t>
            </w:r>
          </w:p>
          <w:p w14:paraId="5E785290"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t>
            </w:r>
          </w:p>
          <w:p w14:paraId="490450A7"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[Копия_ID] ASC</w:t>
            </w:r>
          </w:p>
          <w:p w14:paraId="4596F78D"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)WITH (PAD_INDEX = OFF, STATISTICS_NORECOMPUTE = OFF, IGNORE_DUP_KEY = OFF, ALLOW_ROW_LOCKS = ON, ALLOW_PAGE_LOCKS = ON, OPTIMIZE_FOR_SEQUENTIAL_KEY = OFF) ON [PRIMARY]</w:t>
            </w:r>
          </w:p>
          <w:p w14:paraId="4BA3B0BE"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 ON [PRIMARY]</w:t>
            </w:r>
          </w:p>
          <w:p w14:paraId="61C03EAA"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GO</w:t>
            </w:r>
          </w:p>
          <w:p w14:paraId="2730F133" w14:textId="77777777" w:rsidR="00BB1C16" w:rsidRPr="00BB1C16" w:rsidRDefault="00BB1C16" w:rsidP="00BB1C16">
            <w:pPr>
              <w:ind w:firstLine="0"/>
              <w:rPr>
                <w:rFonts w:asciiTheme="majorBidi" w:hAnsiTheme="majorBidi" w:cstheme="majorBidi"/>
                <w:sz w:val="16"/>
                <w:szCs w:val="16"/>
              </w:rPr>
            </w:pPr>
          </w:p>
          <w:p w14:paraId="1BA20B85" w14:textId="77777777" w:rsidR="00BB1C16" w:rsidRPr="00BB1C16" w:rsidRDefault="00BB1C16" w:rsidP="00BB1C16">
            <w:pPr>
              <w:ind w:firstLine="0"/>
              <w:rPr>
                <w:rFonts w:asciiTheme="majorBidi" w:hAnsiTheme="majorBidi" w:cstheme="majorBidi"/>
                <w:sz w:val="16"/>
                <w:szCs w:val="16"/>
              </w:rPr>
            </w:pPr>
            <w:r w:rsidRPr="00BB1C16">
              <w:rPr>
                <w:rFonts w:asciiTheme="majorBidi" w:hAnsiTheme="majorBidi" w:cstheme="majorBidi"/>
                <w:sz w:val="16"/>
                <w:szCs w:val="16"/>
              </w:rPr>
              <w:t>ALTER TABLE [dbo].[Резервные_Копии]  WITH CHECK ADD  CONSTRAINT [FK_РезервныеКопии_Пользователь] FOREIGN KEY([Кто_Создал])</w:t>
            </w:r>
          </w:p>
          <w:p w14:paraId="32A0A690"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REFERENCES</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].[Пользователь] ([Пользователь_</w:t>
            </w:r>
            <w:r w:rsidRPr="00BB1C16">
              <w:rPr>
                <w:rFonts w:asciiTheme="majorBidi" w:hAnsiTheme="majorBidi" w:cstheme="majorBidi"/>
                <w:sz w:val="16"/>
                <w:szCs w:val="16"/>
              </w:rPr>
              <w:t>ID</w:t>
            </w:r>
            <w:r w:rsidRPr="00BB1C16">
              <w:rPr>
                <w:rFonts w:asciiTheme="majorBidi" w:hAnsiTheme="majorBidi" w:cstheme="majorBidi"/>
                <w:sz w:val="16"/>
                <w:szCs w:val="16"/>
                <w:lang w:val="ru-RU"/>
              </w:rPr>
              <w:t>])</w:t>
            </w:r>
          </w:p>
          <w:p w14:paraId="5822B375"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64B84D7" w14:textId="77777777" w:rsidR="00BB1C16" w:rsidRPr="00BB1C16" w:rsidRDefault="00BB1C16" w:rsidP="00BB1C16">
            <w:pPr>
              <w:ind w:firstLine="0"/>
              <w:rPr>
                <w:rFonts w:asciiTheme="majorBidi" w:hAnsiTheme="majorBidi" w:cstheme="majorBidi"/>
                <w:sz w:val="16"/>
                <w:szCs w:val="16"/>
                <w:lang w:val="ru-RU"/>
              </w:rPr>
            </w:pPr>
          </w:p>
          <w:p w14:paraId="5A34172D"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].[Резервные_Копии]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CONSTRAINT</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FK</w:t>
            </w:r>
            <w:r w:rsidRPr="00BB1C16">
              <w:rPr>
                <w:rFonts w:asciiTheme="majorBidi" w:hAnsiTheme="majorBidi" w:cstheme="majorBidi"/>
                <w:sz w:val="16"/>
                <w:szCs w:val="16"/>
                <w:lang w:val="ru-RU"/>
              </w:rPr>
              <w:t>_РезервныеКопии_Пользователь]</w:t>
            </w:r>
          </w:p>
          <w:p w14:paraId="1B6A08D8"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4DE204BC" w14:textId="77777777" w:rsidR="00BB1C16" w:rsidRPr="00BB1C16" w:rsidRDefault="00BB1C16" w:rsidP="00BB1C16">
            <w:pPr>
              <w:ind w:firstLine="0"/>
              <w:rPr>
                <w:rFonts w:asciiTheme="majorBidi" w:hAnsiTheme="majorBidi" w:cstheme="majorBidi"/>
                <w:sz w:val="16"/>
                <w:szCs w:val="16"/>
                <w:lang w:val="ru-RU"/>
              </w:rPr>
            </w:pPr>
          </w:p>
          <w:p w14:paraId="72DC77F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].[Резервные_Копии]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'Частично'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'В процессе'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'Ошибка'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[Статус]=</w:t>
            </w:r>
            <w:r w:rsidRPr="00BB1C16">
              <w:rPr>
                <w:rFonts w:asciiTheme="majorBidi" w:hAnsiTheme="majorBidi" w:cstheme="majorBidi"/>
                <w:sz w:val="16"/>
                <w:szCs w:val="16"/>
              </w:rPr>
              <w:t>N</w:t>
            </w:r>
            <w:r w:rsidRPr="00BB1C16">
              <w:rPr>
                <w:rFonts w:asciiTheme="majorBidi" w:hAnsiTheme="majorBidi" w:cstheme="majorBidi"/>
                <w:sz w:val="16"/>
                <w:szCs w:val="16"/>
                <w:lang w:val="ru-RU"/>
              </w:rPr>
              <w:t>'Успешно'))</w:t>
            </w:r>
          </w:p>
          <w:p w14:paraId="0EF30624"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GO</w:t>
            </w:r>
          </w:p>
          <w:p w14:paraId="1C3F4A9A" w14:textId="77777777" w:rsidR="00BB1C16" w:rsidRPr="00BB1C16" w:rsidRDefault="00BB1C16" w:rsidP="00BB1C16">
            <w:pPr>
              <w:ind w:firstLine="0"/>
              <w:rPr>
                <w:rFonts w:asciiTheme="majorBidi" w:hAnsiTheme="majorBidi" w:cstheme="majorBidi"/>
                <w:sz w:val="16"/>
                <w:szCs w:val="16"/>
                <w:lang w:val="ru-RU"/>
              </w:rPr>
            </w:pPr>
          </w:p>
          <w:p w14:paraId="431DC046" w14:textId="77777777" w:rsidR="00BB1C16" w:rsidRPr="00BB1C16" w:rsidRDefault="00BB1C16" w:rsidP="00BB1C16">
            <w:pPr>
              <w:ind w:firstLine="0"/>
              <w:rPr>
                <w:rFonts w:asciiTheme="majorBidi" w:hAnsiTheme="majorBidi" w:cstheme="majorBidi"/>
                <w:sz w:val="16"/>
                <w:szCs w:val="16"/>
                <w:lang w:val="ru-RU"/>
              </w:rPr>
            </w:pPr>
            <w:r w:rsidRPr="00BB1C16">
              <w:rPr>
                <w:rFonts w:asciiTheme="majorBidi" w:hAnsiTheme="majorBidi" w:cstheme="majorBidi"/>
                <w:sz w:val="16"/>
                <w:szCs w:val="16"/>
              </w:rPr>
              <w:t>ALTER</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TABLE</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dbo</w:t>
            </w:r>
            <w:r w:rsidRPr="00BB1C16">
              <w:rPr>
                <w:rFonts w:asciiTheme="majorBidi" w:hAnsiTheme="majorBidi" w:cstheme="majorBidi"/>
                <w:sz w:val="16"/>
                <w:szCs w:val="16"/>
                <w:lang w:val="ru-RU"/>
              </w:rPr>
              <w:t xml:space="preserve">].[Резервные_Копии] </w:t>
            </w:r>
            <w:r w:rsidRPr="00BB1C16">
              <w:rPr>
                <w:rFonts w:asciiTheme="majorBidi" w:hAnsiTheme="majorBidi" w:cstheme="majorBidi"/>
                <w:sz w:val="16"/>
                <w:szCs w:val="16"/>
              </w:rPr>
              <w:t> WITH</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ADD</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CHECK</w:t>
            </w:r>
            <w:r w:rsidRPr="00BB1C16">
              <w:rPr>
                <w:rFonts w:asciiTheme="majorBidi" w:hAnsiTheme="majorBidi" w:cstheme="majorBidi"/>
                <w:sz w:val="16"/>
                <w:szCs w:val="16"/>
                <w:lang w:val="ru-RU"/>
              </w:rPr>
              <w:t xml:space="preserve"> </w:t>
            </w:r>
            <w:r w:rsidRPr="00BB1C16">
              <w:rPr>
                <w:rFonts w:asciiTheme="majorBidi" w:hAnsiTheme="majorBidi" w:cstheme="majorBidi"/>
                <w:sz w:val="16"/>
                <w:szCs w:val="16"/>
              </w:rPr>
              <w:t> </w:t>
            </w:r>
            <w:r w:rsidRPr="00BB1C16">
              <w:rPr>
                <w:rFonts w:asciiTheme="majorBidi" w:hAnsiTheme="majorBidi" w:cstheme="majorBidi"/>
                <w:sz w:val="16"/>
                <w:szCs w:val="16"/>
                <w:lang w:val="ru-RU"/>
              </w:rPr>
              <w:t>(([Тип_Копии]=</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'Данные'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[Тип_Копии]=</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'Транзакционная'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[Тип_Копии]=</w:t>
            </w:r>
            <w:r w:rsidRPr="00BB1C16">
              <w:rPr>
                <w:rFonts w:asciiTheme="majorBidi" w:hAnsiTheme="majorBidi" w:cstheme="majorBidi"/>
                <w:sz w:val="16"/>
                <w:szCs w:val="16"/>
              </w:rPr>
              <w:t>N</w:t>
            </w:r>
            <w:r w:rsidRPr="00BB1C16">
              <w:rPr>
                <w:rFonts w:asciiTheme="majorBidi" w:hAnsiTheme="majorBidi" w:cstheme="majorBidi"/>
                <w:sz w:val="16"/>
                <w:szCs w:val="16"/>
                <w:lang w:val="ru-RU"/>
              </w:rPr>
              <w:t xml:space="preserve">'Дифференциальная' </w:t>
            </w:r>
            <w:r w:rsidRPr="00BB1C16">
              <w:rPr>
                <w:rFonts w:asciiTheme="majorBidi" w:hAnsiTheme="majorBidi" w:cstheme="majorBidi"/>
                <w:sz w:val="16"/>
                <w:szCs w:val="16"/>
              </w:rPr>
              <w:t>OR</w:t>
            </w:r>
            <w:r w:rsidRPr="00BB1C16">
              <w:rPr>
                <w:rFonts w:asciiTheme="majorBidi" w:hAnsiTheme="majorBidi" w:cstheme="majorBidi"/>
                <w:sz w:val="16"/>
                <w:szCs w:val="16"/>
                <w:lang w:val="ru-RU"/>
              </w:rPr>
              <w:t xml:space="preserve"> [Тип_Копии]=</w:t>
            </w:r>
            <w:r w:rsidRPr="00BB1C16">
              <w:rPr>
                <w:rFonts w:asciiTheme="majorBidi" w:hAnsiTheme="majorBidi" w:cstheme="majorBidi"/>
                <w:sz w:val="16"/>
                <w:szCs w:val="16"/>
              </w:rPr>
              <w:t>N</w:t>
            </w:r>
            <w:r w:rsidRPr="00BB1C16">
              <w:rPr>
                <w:rFonts w:asciiTheme="majorBidi" w:hAnsiTheme="majorBidi" w:cstheme="majorBidi"/>
                <w:sz w:val="16"/>
                <w:szCs w:val="16"/>
                <w:lang w:val="ru-RU"/>
              </w:rPr>
              <w:t>'Полная'))</w:t>
            </w:r>
          </w:p>
          <w:p w14:paraId="1AA0D21C" w14:textId="77777777" w:rsidR="00BB1C16" w:rsidRPr="00BB1C16" w:rsidRDefault="00BB1C16" w:rsidP="00BB1C16">
            <w:pPr>
              <w:ind w:firstLine="0"/>
              <w:rPr>
                <w:rFonts w:asciiTheme="majorBidi" w:hAnsiTheme="majorBidi" w:cstheme="majorBidi"/>
                <w:sz w:val="16"/>
                <w:szCs w:val="16"/>
                <w:lang w:val="ru-RU"/>
              </w:rPr>
            </w:pPr>
          </w:p>
        </w:tc>
      </w:tr>
    </w:tbl>
    <w:p w14:paraId="26B49698" w14:textId="77777777" w:rsidR="00BB1C16" w:rsidRPr="00BB1C16" w:rsidRDefault="00BB1C16" w:rsidP="00BB1C16">
      <w:pPr>
        <w:ind w:firstLine="0"/>
        <w:rPr>
          <w:rFonts w:asciiTheme="majorBidi" w:hAnsiTheme="majorBidi" w:cstheme="majorBidi"/>
          <w:sz w:val="28"/>
          <w:szCs w:val="28"/>
          <w:lang w:val="ru-RU"/>
        </w:rPr>
      </w:pPr>
    </w:p>
    <w:p w14:paraId="5176243C" w14:textId="77777777" w:rsidR="00BB1C16" w:rsidRPr="004951DF" w:rsidRDefault="00BB1C16" w:rsidP="00BB1C16">
      <w:pPr>
        <w:keepNext/>
        <w:spacing w:after="240"/>
        <w:ind w:firstLine="0"/>
        <w:jc w:val="center"/>
        <w:rPr>
          <w:lang w:val="ru-RU"/>
        </w:rPr>
      </w:pPr>
      <w:r w:rsidRPr="004951DF">
        <w:rPr>
          <w:rFonts w:ascii="Times New Roman" w:eastAsia="Times New Roman" w:hAnsi="Times New Roman"/>
          <w:b/>
          <w:sz w:val="28"/>
          <w:lang w:val="ru-RU"/>
        </w:rPr>
        <w:t>Описание таблиц, не раскрытых в основном тексте</w:t>
      </w:r>
    </w:p>
    <w:p w14:paraId="3C58F72D" w14:textId="77777777" w:rsidR="00BB1C16" w:rsidRPr="004951DF" w:rsidRDefault="00BB1C16" w:rsidP="00BB1C16">
      <w:pPr>
        <w:keepNext/>
        <w:ind w:firstLine="0"/>
        <w:rPr>
          <w:lang w:val="ru-RU"/>
        </w:rPr>
      </w:pPr>
      <w:r w:rsidRPr="004951DF">
        <w:rPr>
          <w:rFonts w:ascii="Times New Roman" w:eastAsia="Times New Roman" w:hAnsi="Times New Roman"/>
          <w:b/>
          <w:sz w:val="28"/>
          <w:lang w:val="ru-RU"/>
        </w:rPr>
        <w:t>Уведомления</w:t>
      </w:r>
    </w:p>
    <w:p w14:paraId="3C0F49F9" w14:textId="77777777" w:rsidR="00BB1C16" w:rsidRPr="004951DF" w:rsidRDefault="00BB1C16" w:rsidP="00BB1C16">
      <w:pPr>
        <w:pStyle w:val="CaptionAIS"/>
        <w:rPr>
          <w:lang w:val="ru-RU"/>
        </w:rPr>
      </w:pPr>
      <w:r w:rsidRPr="004951DF">
        <w:rPr>
          <w:lang w:val="ru-RU"/>
        </w:rPr>
        <w:t>Таблица В.1 – Паспорт таблицы «Уведомления»</w:t>
      </w:r>
    </w:p>
    <w:tbl>
      <w:tblPr>
        <w:tblStyle w:val="ae"/>
        <w:tblW w:w="0" w:type="auto"/>
        <w:jc w:val="center"/>
        <w:tblLook w:val="04A0" w:firstRow="1" w:lastRow="0" w:firstColumn="1" w:lastColumn="0" w:noHBand="0" w:noVBand="1"/>
      </w:tblPr>
      <w:tblGrid>
        <w:gridCol w:w="2381"/>
        <w:gridCol w:w="6917"/>
      </w:tblGrid>
      <w:tr w:rsidR="00BB1C16" w14:paraId="365CD299" w14:textId="77777777" w:rsidTr="003C76C7">
        <w:trPr>
          <w:jc w:val="center"/>
        </w:trPr>
        <w:tc>
          <w:tcPr>
            <w:tcW w:w="2381" w:type="dxa"/>
            <w:shd w:val="clear" w:color="auto" w:fill="E9EEF3"/>
            <w:vAlign w:val="center"/>
          </w:tcPr>
          <w:p w14:paraId="31959A05" w14:textId="77777777" w:rsidR="00BB1C16" w:rsidRDefault="00BB1C16" w:rsidP="003C76C7">
            <w:pPr>
              <w:ind w:firstLine="0"/>
            </w:pPr>
            <w:r>
              <w:rPr>
                <w:rFonts w:ascii="Times New Roman" w:eastAsia="Times New Roman" w:hAnsi="Times New Roman"/>
                <w:b/>
                <w:sz w:val="16"/>
              </w:rPr>
              <w:t>Параметр</w:t>
            </w:r>
          </w:p>
        </w:tc>
        <w:tc>
          <w:tcPr>
            <w:tcW w:w="6917" w:type="dxa"/>
            <w:shd w:val="clear" w:color="auto" w:fill="E9EEF3"/>
            <w:vAlign w:val="center"/>
          </w:tcPr>
          <w:p w14:paraId="53426D02" w14:textId="77777777" w:rsidR="00BB1C16" w:rsidRDefault="00BB1C16" w:rsidP="003C76C7">
            <w:pPr>
              <w:ind w:firstLine="0"/>
            </w:pPr>
            <w:r>
              <w:rPr>
                <w:rFonts w:ascii="Times New Roman" w:eastAsia="Times New Roman" w:hAnsi="Times New Roman"/>
                <w:b/>
                <w:sz w:val="16"/>
              </w:rPr>
              <w:t>Содержание</w:t>
            </w:r>
          </w:p>
        </w:tc>
      </w:tr>
      <w:tr w:rsidR="00BB1C16" w:rsidRPr="00DE372E" w14:paraId="51E0D4EF" w14:textId="77777777" w:rsidTr="003C76C7">
        <w:trPr>
          <w:jc w:val="center"/>
        </w:trPr>
        <w:tc>
          <w:tcPr>
            <w:tcW w:w="2381" w:type="dxa"/>
            <w:vAlign w:val="center"/>
          </w:tcPr>
          <w:p w14:paraId="22080E80" w14:textId="77777777" w:rsidR="00BB1C16" w:rsidRDefault="00BB1C16" w:rsidP="003C76C7">
            <w:pPr>
              <w:ind w:firstLine="0"/>
            </w:pPr>
            <w:r>
              <w:rPr>
                <w:rFonts w:ascii="Times New Roman" w:eastAsia="Times New Roman" w:hAnsi="Times New Roman"/>
                <w:sz w:val="16"/>
              </w:rPr>
              <w:t>Назначение</w:t>
            </w:r>
          </w:p>
        </w:tc>
        <w:tc>
          <w:tcPr>
            <w:tcW w:w="6917" w:type="dxa"/>
            <w:vAlign w:val="center"/>
          </w:tcPr>
          <w:p w14:paraId="2A2112F4" w14:textId="77777777" w:rsidR="00BB1C16" w:rsidRPr="004951DF" w:rsidRDefault="00BB1C16" w:rsidP="003C76C7">
            <w:pPr>
              <w:ind w:firstLine="0"/>
              <w:rPr>
                <w:lang w:val="ru-RU"/>
              </w:rPr>
            </w:pPr>
            <w:r w:rsidRPr="004951DF">
              <w:rPr>
                <w:rFonts w:ascii="Times New Roman" w:eastAsia="Times New Roman" w:hAnsi="Times New Roman"/>
                <w:sz w:val="16"/>
                <w:lang w:val="ru-RU"/>
              </w:rPr>
              <w:t>Хранение сообщений для пользователей системы.</w:t>
            </w:r>
          </w:p>
        </w:tc>
      </w:tr>
      <w:tr w:rsidR="00BB1C16" w14:paraId="077334A4" w14:textId="77777777" w:rsidTr="003C76C7">
        <w:trPr>
          <w:jc w:val="center"/>
        </w:trPr>
        <w:tc>
          <w:tcPr>
            <w:tcW w:w="2381" w:type="dxa"/>
            <w:vAlign w:val="center"/>
          </w:tcPr>
          <w:p w14:paraId="3955BACD" w14:textId="77777777" w:rsidR="00BB1C16" w:rsidRDefault="00BB1C16" w:rsidP="003C76C7">
            <w:pPr>
              <w:ind w:firstLine="0"/>
            </w:pPr>
            <w:r>
              <w:rPr>
                <w:rFonts w:ascii="Times New Roman" w:eastAsia="Times New Roman" w:hAnsi="Times New Roman"/>
                <w:sz w:val="16"/>
              </w:rPr>
              <w:t>Связь с процессом</w:t>
            </w:r>
          </w:p>
        </w:tc>
        <w:tc>
          <w:tcPr>
            <w:tcW w:w="6917" w:type="dxa"/>
            <w:vAlign w:val="center"/>
          </w:tcPr>
          <w:p w14:paraId="28EC2C7B" w14:textId="77777777" w:rsidR="00BB1C16" w:rsidRDefault="00BB1C16" w:rsidP="003C76C7">
            <w:pPr>
              <w:ind w:firstLine="0"/>
            </w:pPr>
            <w:r w:rsidRPr="004951DF">
              <w:rPr>
                <w:rFonts w:ascii="Times New Roman" w:eastAsia="Times New Roman" w:hAnsi="Times New Roman"/>
                <w:sz w:val="16"/>
                <w:lang w:val="ru-RU"/>
              </w:rPr>
              <w:t xml:space="preserve">Поддерживает уведомления о пропусках, изменении расписания, сроке действия карты СКУД и результате рассмотрения обоснования. </w:t>
            </w:r>
            <w:r>
              <w:rPr>
                <w:rFonts w:ascii="Times New Roman" w:eastAsia="Times New Roman" w:hAnsi="Times New Roman"/>
                <w:sz w:val="16"/>
              </w:rPr>
              <w:t>Основание в тексте: таблица 34 и рисунок 32.</w:t>
            </w:r>
          </w:p>
        </w:tc>
      </w:tr>
      <w:tr w:rsidR="00BB1C16" w14:paraId="1035D73C" w14:textId="77777777" w:rsidTr="003C76C7">
        <w:trPr>
          <w:jc w:val="center"/>
        </w:trPr>
        <w:tc>
          <w:tcPr>
            <w:tcW w:w="2381" w:type="dxa"/>
            <w:vAlign w:val="center"/>
          </w:tcPr>
          <w:p w14:paraId="69B735C4" w14:textId="77777777" w:rsidR="00BB1C16" w:rsidRDefault="00BB1C16" w:rsidP="003C76C7">
            <w:pPr>
              <w:ind w:firstLine="0"/>
            </w:pPr>
            <w:r>
              <w:rPr>
                <w:rFonts w:ascii="Times New Roman" w:eastAsia="Times New Roman" w:hAnsi="Times New Roman"/>
                <w:sz w:val="16"/>
              </w:rPr>
              <w:t>Первичный ключ</w:t>
            </w:r>
          </w:p>
        </w:tc>
        <w:tc>
          <w:tcPr>
            <w:tcW w:w="6917" w:type="dxa"/>
            <w:vAlign w:val="center"/>
          </w:tcPr>
          <w:p w14:paraId="34969744" w14:textId="77777777" w:rsidR="00BB1C16" w:rsidRDefault="00BB1C16" w:rsidP="003C76C7">
            <w:pPr>
              <w:ind w:firstLine="0"/>
            </w:pPr>
            <w:r>
              <w:rPr>
                <w:rFonts w:ascii="Times New Roman" w:eastAsia="Times New Roman" w:hAnsi="Times New Roman"/>
                <w:sz w:val="16"/>
              </w:rPr>
              <w:t>Уведомление_ID</w:t>
            </w:r>
          </w:p>
        </w:tc>
      </w:tr>
      <w:tr w:rsidR="00BB1C16" w14:paraId="023078BE" w14:textId="77777777" w:rsidTr="003C76C7">
        <w:trPr>
          <w:jc w:val="center"/>
        </w:trPr>
        <w:tc>
          <w:tcPr>
            <w:tcW w:w="2381" w:type="dxa"/>
            <w:vAlign w:val="center"/>
          </w:tcPr>
          <w:p w14:paraId="7C8ECFDE" w14:textId="77777777" w:rsidR="00BB1C16" w:rsidRDefault="00BB1C16" w:rsidP="003C76C7">
            <w:pPr>
              <w:ind w:firstLine="0"/>
            </w:pPr>
            <w:r>
              <w:rPr>
                <w:rFonts w:ascii="Times New Roman" w:eastAsia="Times New Roman" w:hAnsi="Times New Roman"/>
                <w:sz w:val="16"/>
              </w:rPr>
              <w:t>Внешние ключи</w:t>
            </w:r>
          </w:p>
        </w:tc>
        <w:tc>
          <w:tcPr>
            <w:tcW w:w="6917" w:type="dxa"/>
            <w:vAlign w:val="center"/>
          </w:tcPr>
          <w:p w14:paraId="0DC964E6" w14:textId="77777777" w:rsidR="00BB1C16" w:rsidRDefault="00BB1C16" w:rsidP="003C76C7">
            <w:pPr>
              <w:ind w:firstLine="0"/>
            </w:pPr>
            <w:r>
              <w:rPr>
                <w:rFonts w:ascii="Times New Roman" w:eastAsia="Times New Roman" w:hAnsi="Times New Roman"/>
                <w:sz w:val="16"/>
              </w:rPr>
              <w:t>FK_Уведомления_Пользователь</w:t>
            </w:r>
          </w:p>
        </w:tc>
      </w:tr>
      <w:tr w:rsidR="00BB1C16" w:rsidRPr="00DE372E" w14:paraId="42EBBCBA" w14:textId="77777777" w:rsidTr="003C76C7">
        <w:trPr>
          <w:jc w:val="center"/>
        </w:trPr>
        <w:tc>
          <w:tcPr>
            <w:tcW w:w="2381" w:type="dxa"/>
            <w:vAlign w:val="center"/>
          </w:tcPr>
          <w:p w14:paraId="1894B272" w14:textId="77777777" w:rsidR="00BB1C16" w:rsidRDefault="00BB1C16" w:rsidP="003C76C7">
            <w:pPr>
              <w:ind w:firstLine="0"/>
            </w:pPr>
            <w:r>
              <w:rPr>
                <w:rFonts w:ascii="Times New Roman" w:eastAsia="Times New Roman" w:hAnsi="Times New Roman"/>
                <w:sz w:val="16"/>
              </w:rPr>
              <w:t>Индексы</w:t>
            </w:r>
          </w:p>
        </w:tc>
        <w:tc>
          <w:tcPr>
            <w:tcW w:w="6917" w:type="dxa"/>
            <w:vAlign w:val="center"/>
          </w:tcPr>
          <w:p w14:paraId="1B8E7358" w14:textId="77777777" w:rsidR="00BB1C16" w:rsidRPr="004951DF" w:rsidRDefault="00BB1C16" w:rsidP="003C76C7">
            <w:pPr>
              <w:ind w:firstLine="0"/>
              <w:rPr>
                <w:lang w:val="ru-RU"/>
              </w:rPr>
            </w:pPr>
            <w:r>
              <w:rPr>
                <w:rFonts w:ascii="Times New Roman" w:hAnsi="Times New Roman"/>
                <w:sz w:val="16"/>
              </w:rPr>
              <w:t>IX</w:t>
            </w:r>
            <w:r w:rsidRPr="004951DF">
              <w:rPr>
                <w:rFonts w:ascii="Times New Roman" w:hAnsi="Times New Roman"/>
                <w:sz w:val="16"/>
                <w:lang w:val="ru-RU"/>
              </w:rPr>
              <w:t xml:space="preserve">_Уведомления_Пользователь_Прочитано; </w:t>
            </w:r>
            <w:r>
              <w:rPr>
                <w:rFonts w:ascii="Times New Roman" w:hAnsi="Times New Roman"/>
                <w:sz w:val="16"/>
              </w:rPr>
              <w:t>IX</w:t>
            </w:r>
            <w:r w:rsidRPr="004951DF">
              <w:rPr>
                <w:rFonts w:ascii="Times New Roman" w:hAnsi="Times New Roman"/>
                <w:sz w:val="16"/>
                <w:lang w:val="ru-RU"/>
              </w:rPr>
              <w:t xml:space="preserve">_Уведомления_СрокДействия; </w:t>
            </w:r>
            <w:r>
              <w:rPr>
                <w:rFonts w:ascii="Times New Roman" w:hAnsi="Times New Roman"/>
                <w:sz w:val="16"/>
              </w:rPr>
              <w:t>IX</w:t>
            </w:r>
            <w:r w:rsidRPr="004951DF">
              <w:rPr>
                <w:rFonts w:ascii="Times New Roman" w:hAnsi="Times New Roman"/>
                <w:sz w:val="16"/>
                <w:lang w:val="ru-RU"/>
              </w:rPr>
              <w:t>_Уведомления_Тип_Время.</w:t>
            </w:r>
          </w:p>
        </w:tc>
      </w:tr>
      <w:tr w:rsidR="00BB1C16" w14:paraId="3AA3114D" w14:textId="77777777" w:rsidTr="003C76C7">
        <w:trPr>
          <w:jc w:val="center"/>
        </w:trPr>
        <w:tc>
          <w:tcPr>
            <w:tcW w:w="2381" w:type="dxa"/>
            <w:vAlign w:val="center"/>
          </w:tcPr>
          <w:p w14:paraId="68B40987" w14:textId="77777777" w:rsidR="00BB1C16" w:rsidRDefault="00BB1C16" w:rsidP="003C76C7">
            <w:pPr>
              <w:ind w:firstLine="0"/>
            </w:pPr>
            <w:r>
              <w:rPr>
                <w:rFonts w:ascii="Times New Roman" w:eastAsia="Times New Roman" w:hAnsi="Times New Roman"/>
                <w:sz w:val="16"/>
              </w:rPr>
              <w:t>Ограничения и DEFAULT</w:t>
            </w:r>
          </w:p>
        </w:tc>
        <w:tc>
          <w:tcPr>
            <w:tcW w:w="6917" w:type="dxa"/>
            <w:vAlign w:val="center"/>
          </w:tcPr>
          <w:p w14:paraId="5DDE77B4" w14:textId="77777777" w:rsidR="00BB1C16" w:rsidRDefault="00BB1C16" w:rsidP="003C76C7">
            <w:pPr>
              <w:ind w:firstLine="0"/>
            </w:pPr>
            <w:r>
              <w:rPr>
                <w:rFonts w:ascii="Times New Roman" w:hAnsi="Times New Roman"/>
                <w:sz w:val="16"/>
              </w:rPr>
              <w:t>FK</w:t>
            </w:r>
            <w:r w:rsidRPr="004951DF">
              <w:rPr>
                <w:rFonts w:ascii="Times New Roman" w:hAnsi="Times New Roman"/>
                <w:sz w:val="16"/>
                <w:lang w:val="ru-RU"/>
              </w:rPr>
              <w:t xml:space="preserve">_Уведомления_Пользователь; </w:t>
            </w:r>
            <w:r>
              <w:rPr>
                <w:rFonts w:ascii="Times New Roman" w:hAnsi="Times New Roman"/>
                <w:sz w:val="16"/>
              </w:rPr>
              <w:t>CHECK</w:t>
            </w:r>
            <w:r w:rsidRPr="004951DF">
              <w:rPr>
                <w:rFonts w:ascii="Times New Roman" w:hAnsi="Times New Roman"/>
                <w:sz w:val="16"/>
                <w:lang w:val="ru-RU"/>
              </w:rPr>
              <w:t xml:space="preserve"> по полю </w:t>
            </w:r>
            <w:r>
              <w:rPr>
                <w:rFonts w:ascii="Times New Roman" w:hAnsi="Times New Roman"/>
                <w:sz w:val="16"/>
              </w:rPr>
              <w:t>Тип.</w:t>
            </w:r>
          </w:p>
        </w:tc>
      </w:tr>
      <w:tr w:rsidR="00BB1C16" w:rsidRPr="00DE372E" w14:paraId="64547310" w14:textId="77777777" w:rsidTr="003C76C7">
        <w:trPr>
          <w:jc w:val="center"/>
        </w:trPr>
        <w:tc>
          <w:tcPr>
            <w:tcW w:w="2381" w:type="dxa"/>
            <w:vAlign w:val="center"/>
          </w:tcPr>
          <w:p w14:paraId="1CDB99CE" w14:textId="77777777" w:rsidR="00BB1C16" w:rsidRDefault="00BB1C16" w:rsidP="003C76C7">
            <w:pPr>
              <w:ind w:firstLine="0"/>
            </w:pPr>
            <w:r>
              <w:rPr>
                <w:rFonts w:ascii="Times New Roman" w:eastAsia="Times New Roman" w:hAnsi="Times New Roman"/>
                <w:sz w:val="16"/>
              </w:rPr>
              <w:t>Пример связи</w:t>
            </w:r>
          </w:p>
        </w:tc>
        <w:tc>
          <w:tcPr>
            <w:tcW w:w="6917" w:type="dxa"/>
            <w:vAlign w:val="center"/>
          </w:tcPr>
          <w:p w14:paraId="2FA83DB7" w14:textId="77777777" w:rsidR="00BB1C16" w:rsidRPr="004951DF" w:rsidRDefault="00BB1C16" w:rsidP="003C76C7">
            <w:pPr>
              <w:ind w:firstLine="0"/>
              <w:rPr>
                <w:lang w:val="ru-RU"/>
              </w:rPr>
            </w:pPr>
            <w:r w:rsidRPr="004951DF">
              <w:rPr>
                <w:rFonts w:ascii="Times New Roman" w:eastAsia="Times New Roman" w:hAnsi="Times New Roman"/>
                <w:sz w:val="16"/>
                <w:lang w:val="ru-RU"/>
              </w:rPr>
              <w:t xml:space="preserve">таблица связана с пользователем через внешний ключ </w:t>
            </w:r>
            <w:r>
              <w:rPr>
                <w:rFonts w:ascii="Times New Roman" w:eastAsia="Times New Roman" w:hAnsi="Times New Roman"/>
                <w:sz w:val="16"/>
              </w:rPr>
              <w:t>FK</w:t>
            </w:r>
            <w:r w:rsidRPr="004951DF">
              <w:rPr>
                <w:rFonts w:ascii="Times New Roman" w:eastAsia="Times New Roman" w:hAnsi="Times New Roman"/>
                <w:sz w:val="16"/>
                <w:lang w:val="ru-RU"/>
              </w:rPr>
              <w:t>_Уведомления_Пользователь</w:t>
            </w:r>
          </w:p>
        </w:tc>
      </w:tr>
      <w:tr w:rsidR="00BB1C16" w:rsidRPr="00DE372E" w14:paraId="00492258" w14:textId="77777777" w:rsidTr="003C76C7">
        <w:trPr>
          <w:jc w:val="center"/>
        </w:trPr>
        <w:tc>
          <w:tcPr>
            <w:tcW w:w="2381" w:type="dxa"/>
            <w:vAlign w:val="center"/>
          </w:tcPr>
          <w:p w14:paraId="16CF27FF" w14:textId="77777777" w:rsidR="00BB1C16" w:rsidRDefault="00BB1C16" w:rsidP="003C76C7">
            <w:pPr>
              <w:ind w:firstLine="0"/>
            </w:pPr>
            <w:r>
              <w:rPr>
                <w:rFonts w:ascii="Times New Roman" w:eastAsia="Times New Roman" w:hAnsi="Times New Roman"/>
                <w:sz w:val="16"/>
              </w:rPr>
              <w:t>Место использования</w:t>
            </w:r>
          </w:p>
        </w:tc>
        <w:tc>
          <w:tcPr>
            <w:tcW w:w="6917" w:type="dxa"/>
            <w:vAlign w:val="center"/>
          </w:tcPr>
          <w:p w14:paraId="243E2CCB" w14:textId="77777777" w:rsidR="00BB1C16" w:rsidRPr="004951DF" w:rsidRDefault="00BB1C16" w:rsidP="003C76C7">
            <w:pPr>
              <w:ind w:firstLine="0"/>
              <w:rPr>
                <w:lang w:val="ru-RU"/>
              </w:rPr>
            </w:pPr>
            <w:r w:rsidRPr="004951DF">
              <w:rPr>
                <w:rFonts w:ascii="Times New Roman" w:eastAsia="Times New Roman" w:hAnsi="Times New Roman"/>
                <w:sz w:val="16"/>
                <w:lang w:val="ru-RU"/>
              </w:rPr>
              <w:t>уведомления студента, административные сообщения, реакции триггеров и процедур</w:t>
            </w:r>
          </w:p>
        </w:tc>
      </w:tr>
      <w:tr w:rsidR="00BB1C16" w:rsidRPr="00DE372E" w14:paraId="4A2C1D58" w14:textId="77777777" w:rsidTr="003C76C7">
        <w:trPr>
          <w:jc w:val="center"/>
        </w:trPr>
        <w:tc>
          <w:tcPr>
            <w:tcW w:w="2381" w:type="dxa"/>
            <w:vAlign w:val="center"/>
          </w:tcPr>
          <w:p w14:paraId="10B73F19" w14:textId="77777777" w:rsidR="00BB1C16" w:rsidRDefault="00BB1C16" w:rsidP="003C76C7">
            <w:pPr>
              <w:ind w:firstLine="0"/>
            </w:pPr>
            <w:r>
              <w:rPr>
                <w:rFonts w:ascii="Times New Roman" w:eastAsia="Times New Roman" w:hAnsi="Times New Roman"/>
                <w:sz w:val="16"/>
              </w:rPr>
              <w:t>Длина записи</w:t>
            </w:r>
          </w:p>
        </w:tc>
        <w:tc>
          <w:tcPr>
            <w:tcW w:w="6917" w:type="dxa"/>
            <w:vAlign w:val="center"/>
          </w:tcPr>
          <w:p w14:paraId="60FC4D3E" w14:textId="77777777" w:rsidR="00BB1C16" w:rsidRPr="004951DF" w:rsidRDefault="00BB1C16" w:rsidP="003C76C7">
            <w:pPr>
              <w:ind w:firstLine="0"/>
              <w:rPr>
                <w:lang w:val="ru-RU"/>
              </w:rPr>
            </w:pPr>
            <w:r w:rsidRPr="004951DF">
              <w:rPr>
                <w:rFonts w:ascii="Times New Roman" w:eastAsia="Times New Roman" w:hAnsi="Times New Roman"/>
                <w:sz w:val="16"/>
                <w:lang w:val="ru-RU"/>
              </w:rPr>
              <w:t>переменная; зависит от длины текста сообщения и ссылки</w:t>
            </w:r>
          </w:p>
        </w:tc>
      </w:tr>
      <w:tr w:rsidR="00BB1C16" w:rsidRPr="00DE372E" w14:paraId="4A5FFCD7" w14:textId="77777777" w:rsidTr="003C76C7">
        <w:trPr>
          <w:jc w:val="center"/>
        </w:trPr>
        <w:tc>
          <w:tcPr>
            <w:tcW w:w="2381" w:type="dxa"/>
            <w:vAlign w:val="center"/>
          </w:tcPr>
          <w:p w14:paraId="196E9283" w14:textId="77777777" w:rsidR="00BB1C16" w:rsidRDefault="00BB1C16" w:rsidP="003C76C7">
            <w:pPr>
              <w:ind w:firstLine="0"/>
            </w:pPr>
            <w:r>
              <w:rPr>
                <w:rFonts w:ascii="Times New Roman" w:eastAsia="Times New Roman" w:hAnsi="Times New Roman"/>
                <w:sz w:val="16"/>
              </w:rPr>
              <w:t>Число записей</w:t>
            </w:r>
          </w:p>
        </w:tc>
        <w:tc>
          <w:tcPr>
            <w:tcW w:w="6917" w:type="dxa"/>
            <w:vAlign w:val="center"/>
          </w:tcPr>
          <w:p w14:paraId="41F76163" w14:textId="77777777" w:rsidR="00BB1C16" w:rsidRPr="004951DF" w:rsidRDefault="00BB1C16" w:rsidP="003C76C7">
            <w:pPr>
              <w:ind w:firstLine="0"/>
              <w:rPr>
                <w:lang w:val="ru-RU"/>
              </w:rPr>
            </w:pPr>
            <w:r w:rsidRPr="004951DF">
              <w:rPr>
                <w:rFonts w:ascii="Times New Roman" w:hAnsi="Times New Roman"/>
                <w:sz w:val="16"/>
                <w:lang w:val="ru-RU"/>
              </w:rPr>
              <w:t>переменное; формируется по событиям уведомлений пользователей</w:t>
            </w:r>
          </w:p>
        </w:tc>
      </w:tr>
      <w:tr w:rsidR="00BB1C16" w:rsidRPr="00DE372E" w14:paraId="52A2D704" w14:textId="77777777" w:rsidTr="003C76C7">
        <w:trPr>
          <w:jc w:val="center"/>
        </w:trPr>
        <w:tc>
          <w:tcPr>
            <w:tcW w:w="2381" w:type="dxa"/>
            <w:vAlign w:val="center"/>
          </w:tcPr>
          <w:p w14:paraId="5F7390D5" w14:textId="77777777" w:rsidR="00BB1C16" w:rsidRDefault="00BB1C16" w:rsidP="003C76C7">
            <w:pPr>
              <w:ind w:firstLine="0"/>
            </w:pPr>
            <w:r>
              <w:rPr>
                <w:rFonts w:ascii="Times New Roman" w:eastAsia="Times New Roman" w:hAnsi="Times New Roman"/>
                <w:sz w:val="16"/>
              </w:rPr>
              <w:t>Частота создания</w:t>
            </w:r>
          </w:p>
        </w:tc>
        <w:tc>
          <w:tcPr>
            <w:tcW w:w="6917" w:type="dxa"/>
            <w:vAlign w:val="center"/>
          </w:tcPr>
          <w:p w14:paraId="6F881537" w14:textId="77777777" w:rsidR="00BB1C16" w:rsidRPr="004951DF" w:rsidRDefault="00BB1C16" w:rsidP="003C76C7">
            <w:pPr>
              <w:ind w:firstLine="0"/>
              <w:rPr>
                <w:lang w:val="ru-RU"/>
              </w:rPr>
            </w:pPr>
            <w:r w:rsidRPr="004951DF">
              <w:rPr>
                <w:rFonts w:ascii="Times New Roman" w:eastAsia="Times New Roman" w:hAnsi="Times New Roman"/>
                <w:sz w:val="16"/>
                <w:lang w:val="ru-RU"/>
              </w:rPr>
              <w:t>по событиям пропусков, изменения расписания, рассмотрения обоснования или служебного сообщения</w:t>
            </w:r>
          </w:p>
        </w:tc>
      </w:tr>
      <w:tr w:rsidR="00BB1C16" w:rsidRPr="00DE372E" w14:paraId="4E83FD33" w14:textId="77777777" w:rsidTr="003C76C7">
        <w:trPr>
          <w:jc w:val="center"/>
        </w:trPr>
        <w:tc>
          <w:tcPr>
            <w:tcW w:w="2381" w:type="dxa"/>
            <w:vAlign w:val="center"/>
          </w:tcPr>
          <w:p w14:paraId="4C1F8DFE" w14:textId="77777777" w:rsidR="00BB1C16" w:rsidRDefault="00BB1C16" w:rsidP="003C76C7">
            <w:pPr>
              <w:ind w:firstLine="0"/>
            </w:pPr>
            <w:r>
              <w:rPr>
                <w:rFonts w:ascii="Times New Roman" w:eastAsia="Times New Roman" w:hAnsi="Times New Roman"/>
                <w:sz w:val="16"/>
              </w:rPr>
              <w:t>Срок хранения</w:t>
            </w:r>
          </w:p>
        </w:tc>
        <w:tc>
          <w:tcPr>
            <w:tcW w:w="6917" w:type="dxa"/>
            <w:vAlign w:val="center"/>
          </w:tcPr>
          <w:p w14:paraId="7197256F" w14:textId="77777777" w:rsidR="00BB1C16" w:rsidRPr="004951DF" w:rsidRDefault="00BB1C16" w:rsidP="003C76C7">
            <w:pPr>
              <w:ind w:firstLine="0"/>
              <w:rPr>
                <w:lang w:val="ru-RU"/>
              </w:rPr>
            </w:pPr>
            <w:r w:rsidRPr="004951DF">
              <w:rPr>
                <w:rFonts w:ascii="Times New Roman" w:hAnsi="Times New Roman"/>
                <w:sz w:val="16"/>
                <w:lang w:val="ru-RU"/>
              </w:rPr>
              <w:t>определяется сроком действия уведомления и регламентом эксплуатации</w:t>
            </w:r>
          </w:p>
        </w:tc>
      </w:tr>
    </w:tbl>
    <w:p w14:paraId="38955A54" w14:textId="77777777" w:rsidR="00BB1C16" w:rsidRPr="004951DF" w:rsidRDefault="00BB1C16" w:rsidP="00BB1C16">
      <w:pPr>
        <w:pStyle w:val="CaptionAIS"/>
        <w:rPr>
          <w:lang w:val="ru-RU"/>
        </w:rPr>
      </w:pPr>
      <w:r w:rsidRPr="004951DF">
        <w:rPr>
          <w:lang w:val="ru-RU"/>
        </w:rPr>
        <w:lastRenderedPageBreak/>
        <w:t>Таблица В.2 – Структура полей таблицы «Уведомления»</w:t>
      </w:r>
    </w:p>
    <w:tbl>
      <w:tblPr>
        <w:tblStyle w:val="ae"/>
        <w:tblW w:w="0" w:type="auto"/>
        <w:jc w:val="center"/>
        <w:tblLook w:val="04A0" w:firstRow="1" w:lastRow="0" w:firstColumn="1" w:lastColumn="0" w:noHBand="0" w:noVBand="1"/>
      </w:tblPr>
      <w:tblGrid>
        <w:gridCol w:w="1558"/>
        <w:gridCol w:w="1785"/>
        <w:gridCol w:w="1208"/>
        <w:gridCol w:w="888"/>
        <w:gridCol w:w="939"/>
        <w:gridCol w:w="676"/>
        <w:gridCol w:w="2290"/>
      </w:tblGrid>
      <w:tr w:rsidR="00BB1C16" w14:paraId="55C1E5B8" w14:textId="77777777" w:rsidTr="003C76C7">
        <w:trPr>
          <w:jc w:val="center"/>
        </w:trPr>
        <w:tc>
          <w:tcPr>
            <w:tcW w:w="1587" w:type="dxa"/>
            <w:shd w:val="clear" w:color="auto" w:fill="E9EEF3"/>
            <w:vAlign w:val="center"/>
          </w:tcPr>
          <w:p w14:paraId="54B72952" w14:textId="77777777" w:rsidR="00BB1C16" w:rsidRDefault="00BB1C16" w:rsidP="003C76C7">
            <w:pPr>
              <w:ind w:firstLine="0"/>
            </w:pPr>
            <w:r>
              <w:rPr>
                <w:rFonts w:ascii="Times New Roman" w:eastAsia="Times New Roman" w:hAnsi="Times New Roman"/>
                <w:b/>
                <w:sz w:val="16"/>
              </w:rPr>
              <w:t>Русское наименование</w:t>
            </w:r>
          </w:p>
        </w:tc>
        <w:tc>
          <w:tcPr>
            <w:tcW w:w="1814" w:type="dxa"/>
            <w:shd w:val="clear" w:color="auto" w:fill="E9EEF3"/>
            <w:vAlign w:val="center"/>
          </w:tcPr>
          <w:p w14:paraId="11B922B5" w14:textId="77777777" w:rsidR="00BB1C16" w:rsidRDefault="00BB1C16" w:rsidP="003C76C7">
            <w:pPr>
              <w:ind w:firstLine="0"/>
            </w:pPr>
            <w:r>
              <w:rPr>
                <w:rFonts w:ascii="Times New Roman" w:eastAsia="Times New Roman" w:hAnsi="Times New Roman"/>
                <w:b/>
                <w:sz w:val="16"/>
              </w:rPr>
              <w:t>Технический идентификатор</w:t>
            </w:r>
          </w:p>
        </w:tc>
        <w:tc>
          <w:tcPr>
            <w:tcW w:w="1247" w:type="dxa"/>
            <w:shd w:val="clear" w:color="auto" w:fill="E9EEF3"/>
            <w:vAlign w:val="center"/>
          </w:tcPr>
          <w:p w14:paraId="06752D29" w14:textId="77777777" w:rsidR="00BB1C16" w:rsidRDefault="00BB1C16" w:rsidP="003C76C7">
            <w:pPr>
              <w:ind w:firstLine="0"/>
            </w:pPr>
            <w:r>
              <w:rPr>
                <w:rFonts w:ascii="Times New Roman" w:eastAsia="Times New Roman" w:hAnsi="Times New Roman"/>
                <w:b/>
                <w:sz w:val="16"/>
              </w:rPr>
              <w:t>Тип данных</w:t>
            </w:r>
          </w:p>
        </w:tc>
        <w:tc>
          <w:tcPr>
            <w:tcW w:w="907" w:type="dxa"/>
            <w:shd w:val="clear" w:color="auto" w:fill="E9EEF3"/>
            <w:vAlign w:val="center"/>
          </w:tcPr>
          <w:p w14:paraId="5852223C" w14:textId="77777777" w:rsidR="00BB1C16" w:rsidRDefault="00BB1C16" w:rsidP="003C76C7">
            <w:pPr>
              <w:ind w:firstLine="0"/>
            </w:pPr>
            <w:r>
              <w:rPr>
                <w:rFonts w:ascii="Times New Roman" w:eastAsia="Times New Roman" w:hAnsi="Times New Roman"/>
                <w:b/>
                <w:sz w:val="16"/>
              </w:rPr>
              <w:t>Длина</w:t>
            </w:r>
          </w:p>
        </w:tc>
        <w:tc>
          <w:tcPr>
            <w:tcW w:w="964" w:type="dxa"/>
            <w:shd w:val="clear" w:color="auto" w:fill="E9EEF3"/>
            <w:vAlign w:val="center"/>
          </w:tcPr>
          <w:p w14:paraId="61F8354E" w14:textId="77777777" w:rsidR="00BB1C16" w:rsidRDefault="00BB1C16" w:rsidP="003C76C7">
            <w:pPr>
              <w:ind w:firstLine="0"/>
            </w:pPr>
            <w:r>
              <w:rPr>
                <w:rFonts w:ascii="Times New Roman" w:eastAsia="Times New Roman" w:hAnsi="Times New Roman"/>
                <w:b/>
                <w:sz w:val="16"/>
              </w:rPr>
              <w:t>NULL</w:t>
            </w:r>
          </w:p>
        </w:tc>
        <w:tc>
          <w:tcPr>
            <w:tcW w:w="680" w:type="dxa"/>
            <w:shd w:val="clear" w:color="auto" w:fill="E9EEF3"/>
            <w:vAlign w:val="center"/>
          </w:tcPr>
          <w:p w14:paraId="0A21E58E" w14:textId="77777777" w:rsidR="00BB1C16" w:rsidRDefault="00BB1C16" w:rsidP="003C76C7">
            <w:pPr>
              <w:ind w:firstLine="0"/>
            </w:pPr>
            <w:r>
              <w:rPr>
                <w:rFonts w:ascii="Times New Roman" w:eastAsia="Times New Roman" w:hAnsi="Times New Roman"/>
                <w:b/>
                <w:sz w:val="16"/>
              </w:rPr>
              <w:t>Ключ</w:t>
            </w:r>
          </w:p>
        </w:tc>
        <w:tc>
          <w:tcPr>
            <w:tcW w:w="2381" w:type="dxa"/>
            <w:shd w:val="clear" w:color="auto" w:fill="E9EEF3"/>
            <w:vAlign w:val="center"/>
          </w:tcPr>
          <w:p w14:paraId="5170217F" w14:textId="77777777" w:rsidR="00BB1C16" w:rsidRDefault="00BB1C16" w:rsidP="003C76C7">
            <w:pPr>
              <w:ind w:firstLine="0"/>
            </w:pPr>
            <w:r>
              <w:rPr>
                <w:rFonts w:ascii="Times New Roman" w:eastAsia="Times New Roman" w:hAnsi="Times New Roman"/>
                <w:b/>
                <w:sz w:val="16"/>
              </w:rPr>
              <w:t>Описание</w:t>
            </w:r>
          </w:p>
        </w:tc>
      </w:tr>
      <w:tr w:rsidR="00BB1C16" w14:paraId="4CADB974" w14:textId="77777777" w:rsidTr="003C76C7">
        <w:trPr>
          <w:jc w:val="center"/>
        </w:trPr>
        <w:tc>
          <w:tcPr>
            <w:tcW w:w="1587" w:type="dxa"/>
            <w:vAlign w:val="center"/>
          </w:tcPr>
          <w:p w14:paraId="0A96A2DB" w14:textId="77777777" w:rsidR="00BB1C16" w:rsidRDefault="00BB1C16" w:rsidP="003C76C7">
            <w:pPr>
              <w:ind w:firstLine="0"/>
            </w:pPr>
            <w:r>
              <w:rPr>
                <w:rFonts w:ascii="Times New Roman" w:eastAsia="Times New Roman" w:hAnsi="Times New Roman"/>
                <w:sz w:val="16"/>
              </w:rPr>
              <w:t>Уведомление ID</w:t>
            </w:r>
          </w:p>
        </w:tc>
        <w:tc>
          <w:tcPr>
            <w:tcW w:w="1814" w:type="dxa"/>
            <w:vAlign w:val="center"/>
          </w:tcPr>
          <w:p w14:paraId="4FF26B52" w14:textId="77777777" w:rsidR="00BB1C16" w:rsidRDefault="00BB1C16" w:rsidP="003C76C7">
            <w:pPr>
              <w:ind w:firstLine="0"/>
            </w:pPr>
            <w:r>
              <w:rPr>
                <w:rFonts w:ascii="Times New Roman" w:eastAsia="Times New Roman" w:hAnsi="Times New Roman"/>
                <w:sz w:val="16"/>
              </w:rPr>
              <w:t>Уведомление_ID</w:t>
            </w:r>
          </w:p>
        </w:tc>
        <w:tc>
          <w:tcPr>
            <w:tcW w:w="1247" w:type="dxa"/>
            <w:vAlign w:val="center"/>
          </w:tcPr>
          <w:p w14:paraId="220C18BC" w14:textId="77777777" w:rsidR="00BB1C16" w:rsidRDefault="00BB1C16" w:rsidP="003C76C7">
            <w:pPr>
              <w:ind w:firstLine="0"/>
            </w:pPr>
            <w:r>
              <w:rPr>
                <w:rFonts w:ascii="Times New Roman" w:eastAsia="Times New Roman" w:hAnsi="Times New Roman"/>
                <w:sz w:val="16"/>
              </w:rPr>
              <w:t>bigint</w:t>
            </w:r>
          </w:p>
        </w:tc>
        <w:tc>
          <w:tcPr>
            <w:tcW w:w="907" w:type="dxa"/>
            <w:vAlign w:val="center"/>
          </w:tcPr>
          <w:p w14:paraId="451DA602"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1D768008"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661A7C8F" w14:textId="77777777" w:rsidR="00BB1C16" w:rsidRDefault="00BB1C16" w:rsidP="003C76C7">
            <w:pPr>
              <w:ind w:firstLine="0"/>
            </w:pPr>
            <w:r>
              <w:rPr>
                <w:rFonts w:ascii="Times New Roman" w:eastAsia="Times New Roman" w:hAnsi="Times New Roman"/>
                <w:sz w:val="16"/>
              </w:rPr>
              <w:t>PK</w:t>
            </w:r>
          </w:p>
        </w:tc>
        <w:tc>
          <w:tcPr>
            <w:tcW w:w="2381" w:type="dxa"/>
            <w:vAlign w:val="center"/>
          </w:tcPr>
          <w:p w14:paraId="212968FF" w14:textId="77777777" w:rsidR="00BB1C16" w:rsidRDefault="00BB1C16" w:rsidP="003C76C7">
            <w:pPr>
              <w:ind w:firstLine="0"/>
            </w:pPr>
            <w:r>
              <w:rPr>
                <w:rFonts w:ascii="Times New Roman" w:eastAsia="Times New Roman" w:hAnsi="Times New Roman"/>
                <w:sz w:val="16"/>
              </w:rPr>
              <w:t>Идентификатор уведомления.</w:t>
            </w:r>
          </w:p>
        </w:tc>
      </w:tr>
      <w:tr w:rsidR="00BB1C16" w:rsidRPr="00DE372E" w14:paraId="08C337CB" w14:textId="77777777" w:rsidTr="003C76C7">
        <w:trPr>
          <w:jc w:val="center"/>
        </w:trPr>
        <w:tc>
          <w:tcPr>
            <w:tcW w:w="1587" w:type="dxa"/>
            <w:vAlign w:val="center"/>
          </w:tcPr>
          <w:p w14:paraId="3FB08789" w14:textId="77777777" w:rsidR="00BB1C16" w:rsidRDefault="00BB1C16" w:rsidP="003C76C7">
            <w:pPr>
              <w:ind w:firstLine="0"/>
            </w:pPr>
            <w:r>
              <w:rPr>
                <w:rFonts w:ascii="Times New Roman" w:eastAsia="Times New Roman" w:hAnsi="Times New Roman"/>
                <w:sz w:val="16"/>
              </w:rPr>
              <w:t>Пользователь ID</w:t>
            </w:r>
          </w:p>
        </w:tc>
        <w:tc>
          <w:tcPr>
            <w:tcW w:w="1814" w:type="dxa"/>
            <w:vAlign w:val="center"/>
          </w:tcPr>
          <w:p w14:paraId="724C57ED" w14:textId="77777777" w:rsidR="00BB1C16" w:rsidRDefault="00BB1C16" w:rsidP="003C76C7">
            <w:pPr>
              <w:ind w:firstLine="0"/>
            </w:pPr>
            <w:r>
              <w:rPr>
                <w:rFonts w:ascii="Times New Roman" w:eastAsia="Times New Roman" w:hAnsi="Times New Roman"/>
                <w:sz w:val="16"/>
              </w:rPr>
              <w:t>Пользователь_ID</w:t>
            </w:r>
          </w:p>
        </w:tc>
        <w:tc>
          <w:tcPr>
            <w:tcW w:w="1247" w:type="dxa"/>
            <w:vAlign w:val="center"/>
          </w:tcPr>
          <w:p w14:paraId="75D61209"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307ED5B0"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0CD88281"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69133FDD"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285F98C" w14:textId="77777777" w:rsidR="00BB1C16" w:rsidRPr="004951DF" w:rsidRDefault="00BB1C16" w:rsidP="003C76C7">
            <w:pPr>
              <w:ind w:firstLine="0"/>
              <w:rPr>
                <w:lang w:val="ru-RU"/>
              </w:rPr>
            </w:pPr>
            <w:r w:rsidRPr="004951DF">
              <w:rPr>
                <w:rFonts w:ascii="Times New Roman" w:eastAsia="Times New Roman" w:hAnsi="Times New Roman"/>
                <w:sz w:val="16"/>
                <w:lang w:val="ru-RU"/>
              </w:rPr>
              <w:t>Получатель уведомления, связанный с учетной записью.</w:t>
            </w:r>
          </w:p>
        </w:tc>
      </w:tr>
      <w:tr w:rsidR="00BB1C16" w14:paraId="4E9EEBFC" w14:textId="77777777" w:rsidTr="003C76C7">
        <w:trPr>
          <w:jc w:val="center"/>
        </w:trPr>
        <w:tc>
          <w:tcPr>
            <w:tcW w:w="1587" w:type="dxa"/>
            <w:vAlign w:val="center"/>
          </w:tcPr>
          <w:p w14:paraId="4440289C" w14:textId="77777777" w:rsidR="00BB1C16" w:rsidRDefault="00BB1C16" w:rsidP="003C76C7">
            <w:pPr>
              <w:ind w:firstLine="0"/>
            </w:pPr>
            <w:r>
              <w:rPr>
                <w:rFonts w:ascii="Times New Roman" w:eastAsia="Times New Roman" w:hAnsi="Times New Roman"/>
                <w:sz w:val="16"/>
              </w:rPr>
              <w:t>Тип</w:t>
            </w:r>
          </w:p>
        </w:tc>
        <w:tc>
          <w:tcPr>
            <w:tcW w:w="1814" w:type="dxa"/>
            <w:vAlign w:val="center"/>
          </w:tcPr>
          <w:p w14:paraId="6C62B58C" w14:textId="77777777" w:rsidR="00BB1C16" w:rsidRDefault="00BB1C16" w:rsidP="003C76C7">
            <w:pPr>
              <w:ind w:firstLine="0"/>
            </w:pPr>
            <w:r>
              <w:rPr>
                <w:rFonts w:ascii="Times New Roman" w:eastAsia="Times New Roman" w:hAnsi="Times New Roman"/>
                <w:sz w:val="16"/>
              </w:rPr>
              <w:t>Тип</w:t>
            </w:r>
          </w:p>
        </w:tc>
        <w:tc>
          <w:tcPr>
            <w:tcW w:w="1247" w:type="dxa"/>
            <w:vAlign w:val="center"/>
          </w:tcPr>
          <w:p w14:paraId="21DBA3A3"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02216DB9"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577B0CF3"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26ACAFB5"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49DD6CAC" w14:textId="77777777" w:rsidR="00BB1C16" w:rsidRDefault="00BB1C16" w:rsidP="003C76C7">
            <w:pPr>
              <w:ind w:firstLine="0"/>
            </w:pPr>
            <w:r>
              <w:rPr>
                <w:rFonts w:ascii="Times New Roman" w:eastAsia="Times New Roman" w:hAnsi="Times New Roman"/>
                <w:sz w:val="16"/>
              </w:rPr>
              <w:t>Классификация уведомления.</w:t>
            </w:r>
          </w:p>
        </w:tc>
      </w:tr>
      <w:tr w:rsidR="00BB1C16" w14:paraId="738BF85E" w14:textId="77777777" w:rsidTr="003C76C7">
        <w:trPr>
          <w:jc w:val="center"/>
        </w:trPr>
        <w:tc>
          <w:tcPr>
            <w:tcW w:w="1587" w:type="dxa"/>
            <w:vAlign w:val="center"/>
          </w:tcPr>
          <w:p w14:paraId="41CFF2CC" w14:textId="77777777" w:rsidR="00BB1C16" w:rsidRDefault="00BB1C16" w:rsidP="003C76C7">
            <w:pPr>
              <w:ind w:firstLine="0"/>
            </w:pPr>
            <w:r>
              <w:rPr>
                <w:rFonts w:ascii="Times New Roman" w:eastAsia="Times New Roman" w:hAnsi="Times New Roman"/>
                <w:sz w:val="16"/>
              </w:rPr>
              <w:t>Заголовок</w:t>
            </w:r>
          </w:p>
        </w:tc>
        <w:tc>
          <w:tcPr>
            <w:tcW w:w="1814" w:type="dxa"/>
            <w:vAlign w:val="center"/>
          </w:tcPr>
          <w:p w14:paraId="61A24430" w14:textId="77777777" w:rsidR="00BB1C16" w:rsidRDefault="00BB1C16" w:rsidP="003C76C7">
            <w:pPr>
              <w:ind w:firstLine="0"/>
            </w:pPr>
            <w:r>
              <w:rPr>
                <w:rFonts w:ascii="Times New Roman" w:eastAsia="Times New Roman" w:hAnsi="Times New Roman"/>
                <w:sz w:val="16"/>
              </w:rPr>
              <w:t>Заголовок</w:t>
            </w:r>
          </w:p>
        </w:tc>
        <w:tc>
          <w:tcPr>
            <w:tcW w:w="1247" w:type="dxa"/>
            <w:vAlign w:val="center"/>
          </w:tcPr>
          <w:p w14:paraId="291EDB9A"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1FDB6795" w14:textId="77777777" w:rsidR="00BB1C16" w:rsidRDefault="00BB1C16" w:rsidP="003C76C7">
            <w:pPr>
              <w:ind w:firstLine="0"/>
            </w:pPr>
            <w:r>
              <w:rPr>
                <w:rFonts w:ascii="Times New Roman" w:eastAsia="Times New Roman" w:hAnsi="Times New Roman"/>
                <w:sz w:val="16"/>
              </w:rPr>
              <w:t>200</w:t>
            </w:r>
          </w:p>
        </w:tc>
        <w:tc>
          <w:tcPr>
            <w:tcW w:w="964" w:type="dxa"/>
            <w:vAlign w:val="center"/>
          </w:tcPr>
          <w:p w14:paraId="3F21814A"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0369DCA3"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F420A25" w14:textId="77777777" w:rsidR="00BB1C16" w:rsidRDefault="00BB1C16" w:rsidP="003C76C7">
            <w:pPr>
              <w:ind w:firstLine="0"/>
            </w:pPr>
            <w:r>
              <w:rPr>
                <w:rFonts w:ascii="Times New Roman" w:eastAsia="Times New Roman" w:hAnsi="Times New Roman"/>
                <w:sz w:val="16"/>
              </w:rPr>
              <w:t>Краткий заголовок сообщения.</w:t>
            </w:r>
          </w:p>
        </w:tc>
      </w:tr>
      <w:tr w:rsidR="00BB1C16" w14:paraId="0A263718" w14:textId="77777777" w:rsidTr="003C76C7">
        <w:trPr>
          <w:jc w:val="center"/>
        </w:trPr>
        <w:tc>
          <w:tcPr>
            <w:tcW w:w="1587" w:type="dxa"/>
            <w:vAlign w:val="center"/>
          </w:tcPr>
          <w:p w14:paraId="5BC42090" w14:textId="77777777" w:rsidR="00BB1C16" w:rsidRDefault="00BB1C16" w:rsidP="003C76C7">
            <w:pPr>
              <w:ind w:firstLine="0"/>
            </w:pPr>
            <w:r>
              <w:rPr>
                <w:rFonts w:ascii="Times New Roman" w:eastAsia="Times New Roman" w:hAnsi="Times New Roman"/>
                <w:sz w:val="16"/>
              </w:rPr>
              <w:t>Сообщение</w:t>
            </w:r>
          </w:p>
        </w:tc>
        <w:tc>
          <w:tcPr>
            <w:tcW w:w="1814" w:type="dxa"/>
            <w:vAlign w:val="center"/>
          </w:tcPr>
          <w:p w14:paraId="0E221C3E" w14:textId="77777777" w:rsidR="00BB1C16" w:rsidRDefault="00BB1C16" w:rsidP="003C76C7">
            <w:pPr>
              <w:ind w:firstLine="0"/>
            </w:pPr>
            <w:r>
              <w:rPr>
                <w:rFonts w:ascii="Times New Roman" w:eastAsia="Times New Roman" w:hAnsi="Times New Roman"/>
                <w:sz w:val="16"/>
              </w:rPr>
              <w:t>Сообщение</w:t>
            </w:r>
          </w:p>
        </w:tc>
        <w:tc>
          <w:tcPr>
            <w:tcW w:w="1247" w:type="dxa"/>
            <w:vAlign w:val="center"/>
          </w:tcPr>
          <w:p w14:paraId="4DA22787"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60D337F0" w14:textId="77777777" w:rsidR="00BB1C16" w:rsidRDefault="00BB1C16" w:rsidP="003C76C7">
            <w:pPr>
              <w:ind w:firstLine="0"/>
            </w:pPr>
            <w:r>
              <w:rPr>
                <w:rFonts w:ascii="Times New Roman" w:eastAsia="Times New Roman" w:hAnsi="Times New Roman"/>
                <w:sz w:val="16"/>
              </w:rPr>
              <w:t>max</w:t>
            </w:r>
          </w:p>
        </w:tc>
        <w:tc>
          <w:tcPr>
            <w:tcW w:w="964" w:type="dxa"/>
            <w:vAlign w:val="center"/>
          </w:tcPr>
          <w:p w14:paraId="2215E07C"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3C51B6E9"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5E2D586" w14:textId="77777777" w:rsidR="00BB1C16" w:rsidRDefault="00BB1C16" w:rsidP="003C76C7">
            <w:pPr>
              <w:ind w:firstLine="0"/>
            </w:pPr>
            <w:r>
              <w:rPr>
                <w:rFonts w:ascii="Times New Roman" w:eastAsia="Times New Roman" w:hAnsi="Times New Roman"/>
                <w:sz w:val="16"/>
              </w:rPr>
              <w:t>Основной текст уведомления.</w:t>
            </w:r>
          </w:p>
        </w:tc>
      </w:tr>
      <w:tr w:rsidR="00BB1C16" w:rsidRPr="00DE372E" w14:paraId="25919FE3" w14:textId="77777777" w:rsidTr="003C76C7">
        <w:trPr>
          <w:jc w:val="center"/>
        </w:trPr>
        <w:tc>
          <w:tcPr>
            <w:tcW w:w="1587" w:type="dxa"/>
            <w:vAlign w:val="center"/>
          </w:tcPr>
          <w:p w14:paraId="771C5D25" w14:textId="77777777" w:rsidR="00BB1C16" w:rsidRDefault="00BB1C16" w:rsidP="003C76C7">
            <w:pPr>
              <w:ind w:firstLine="0"/>
            </w:pPr>
            <w:r>
              <w:rPr>
                <w:rFonts w:ascii="Times New Roman" w:eastAsia="Times New Roman" w:hAnsi="Times New Roman"/>
                <w:sz w:val="16"/>
              </w:rPr>
              <w:t>Ссылка</w:t>
            </w:r>
          </w:p>
        </w:tc>
        <w:tc>
          <w:tcPr>
            <w:tcW w:w="1814" w:type="dxa"/>
            <w:vAlign w:val="center"/>
          </w:tcPr>
          <w:p w14:paraId="162E54F2" w14:textId="77777777" w:rsidR="00BB1C16" w:rsidRDefault="00BB1C16" w:rsidP="003C76C7">
            <w:pPr>
              <w:ind w:firstLine="0"/>
            </w:pPr>
            <w:r>
              <w:rPr>
                <w:rFonts w:ascii="Times New Roman" w:eastAsia="Times New Roman" w:hAnsi="Times New Roman"/>
                <w:sz w:val="16"/>
              </w:rPr>
              <w:t>Ссылка</w:t>
            </w:r>
          </w:p>
        </w:tc>
        <w:tc>
          <w:tcPr>
            <w:tcW w:w="1247" w:type="dxa"/>
            <w:vAlign w:val="center"/>
          </w:tcPr>
          <w:p w14:paraId="0A7D8F2D"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0DEA5ADC" w14:textId="77777777" w:rsidR="00BB1C16" w:rsidRDefault="00BB1C16" w:rsidP="003C76C7">
            <w:pPr>
              <w:ind w:firstLine="0"/>
            </w:pPr>
            <w:r>
              <w:rPr>
                <w:rFonts w:ascii="Times New Roman" w:eastAsia="Times New Roman" w:hAnsi="Times New Roman"/>
                <w:sz w:val="16"/>
              </w:rPr>
              <w:t>500</w:t>
            </w:r>
          </w:p>
        </w:tc>
        <w:tc>
          <w:tcPr>
            <w:tcW w:w="964" w:type="dxa"/>
            <w:vAlign w:val="center"/>
          </w:tcPr>
          <w:p w14:paraId="72AC7586"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5D257A15"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1C960C2" w14:textId="77777777" w:rsidR="00BB1C16" w:rsidRPr="004951DF" w:rsidRDefault="00BB1C16" w:rsidP="003C76C7">
            <w:pPr>
              <w:ind w:firstLine="0"/>
              <w:rPr>
                <w:lang w:val="ru-RU"/>
              </w:rPr>
            </w:pPr>
            <w:r w:rsidRPr="004951DF">
              <w:rPr>
                <w:rFonts w:ascii="Times New Roman" w:eastAsia="Times New Roman" w:hAnsi="Times New Roman"/>
                <w:sz w:val="16"/>
                <w:lang w:val="ru-RU"/>
              </w:rPr>
              <w:t>Связанный адрес интерфейса, если требуется переход.</w:t>
            </w:r>
          </w:p>
        </w:tc>
      </w:tr>
      <w:tr w:rsidR="00BB1C16" w14:paraId="14FBBCAD" w14:textId="77777777" w:rsidTr="003C76C7">
        <w:trPr>
          <w:jc w:val="center"/>
        </w:trPr>
        <w:tc>
          <w:tcPr>
            <w:tcW w:w="1587" w:type="dxa"/>
            <w:vAlign w:val="center"/>
          </w:tcPr>
          <w:p w14:paraId="5EAF7DCA" w14:textId="77777777" w:rsidR="00BB1C16" w:rsidRDefault="00BB1C16" w:rsidP="003C76C7">
            <w:pPr>
              <w:ind w:firstLine="0"/>
            </w:pPr>
            <w:r>
              <w:rPr>
                <w:rFonts w:ascii="Times New Roman" w:eastAsia="Times New Roman" w:hAnsi="Times New Roman"/>
                <w:sz w:val="16"/>
              </w:rPr>
              <w:t>Прочитано</w:t>
            </w:r>
          </w:p>
        </w:tc>
        <w:tc>
          <w:tcPr>
            <w:tcW w:w="1814" w:type="dxa"/>
            <w:vAlign w:val="center"/>
          </w:tcPr>
          <w:p w14:paraId="0D799351" w14:textId="77777777" w:rsidR="00BB1C16" w:rsidRDefault="00BB1C16" w:rsidP="003C76C7">
            <w:pPr>
              <w:ind w:firstLine="0"/>
            </w:pPr>
            <w:r>
              <w:rPr>
                <w:rFonts w:ascii="Times New Roman" w:eastAsia="Times New Roman" w:hAnsi="Times New Roman"/>
                <w:sz w:val="16"/>
              </w:rPr>
              <w:t>Прочитано</w:t>
            </w:r>
          </w:p>
        </w:tc>
        <w:tc>
          <w:tcPr>
            <w:tcW w:w="1247" w:type="dxa"/>
            <w:vAlign w:val="center"/>
          </w:tcPr>
          <w:p w14:paraId="0C15313E" w14:textId="77777777" w:rsidR="00BB1C16" w:rsidRDefault="00BB1C16" w:rsidP="003C76C7">
            <w:pPr>
              <w:ind w:firstLine="0"/>
            </w:pPr>
            <w:r>
              <w:rPr>
                <w:rFonts w:ascii="Times New Roman" w:eastAsia="Times New Roman" w:hAnsi="Times New Roman"/>
                <w:sz w:val="16"/>
              </w:rPr>
              <w:t>bit</w:t>
            </w:r>
          </w:p>
        </w:tc>
        <w:tc>
          <w:tcPr>
            <w:tcW w:w="907" w:type="dxa"/>
            <w:vAlign w:val="center"/>
          </w:tcPr>
          <w:p w14:paraId="240ECE73"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6712CAB9"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56F7F6D8"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1C59BEE" w14:textId="77777777" w:rsidR="00BB1C16" w:rsidRDefault="00BB1C16" w:rsidP="003C76C7">
            <w:pPr>
              <w:ind w:firstLine="0"/>
            </w:pPr>
            <w:r>
              <w:rPr>
                <w:rFonts w:ascii="Times New Roman" w:eastAsia="Times New Roman" w:hAnsi="Times New Roman"/>
                <w:sz w:val="16"/>
              </w:rPr>
              <w:t>Признак прочтения пользователем.</w:t>
            </w:r>
          </w:p>
        </w:tc>
      </w:tr>
      <w:tr w:rsidR="00BB1C16" w:rsidRPr="00DE372E" w14:paraId="3FC9B811" w14:textId="77777777" w:rsidTr="003C76C7">
        <w:trPr>
          <w:jc w:val="center"/>
        </w:trPr>
        <w:tc>
          <w:tcPr>
            <w:tcW w:w="1587" w:type="dxa"/>
            <w:vAlign w:val="center"/>
          </w:tcPr>
          <w:p w14:paraId="1881E9B5" w14:textId="77777777" w:rsidR="00BB1C16" w:rsidRDefault="00BB1C16" w:rsidP="003C76C7">
            <w:pPr>
              <w:ind w:firstLine="0"/>
            </w:pPr>
            <w:r>
              <w:rPr>
                <w:rFonts w:ascii="Times New Roman" w:eastAsia="Times New Roman" w:hAnsi="Times New Roman"/>
                <w:sz w:val="16"/>
              </w:rPr>
              <w:t>Время Создания</w:t>
            </w:r>
          </w:p>
        </w:tc>
        <w:tc>
          <w:tcPr>
            <w:tcW w:w="1814" w:type="dxa"/>
            <w:vAlign w:val="center"/>
          </w:tcPr>
          <w:p w14:paraId="4AEF795A" w14:textId="77777777" w:rsidR="00BB1C16" w:rsidRDefault="00BB1C16" w:rsidP="003C76C7">
            <w:pPr>
              <w:ind w:firstLine="0"/>
            </w:pPr>
            <w:r>
              <w:rPr>
                <w:rFonts w:ascii="Times New Roman" w:eastAsia="Times New Roman" w:hAnsi="Times New Roman"/>
                <w:sz w:val="16"/>
              </w:rPr>
              <w:t>Время_Создания</w:t>
            </w:r>
          </w:p>
        </w:tc>
        <w:tc>
          <w:tcPr>
            <w:tcW w:w="1247" w:type="dxa"/>
            <w:vAlign w:val="center"/>
          </w:tcPr>
          <w:p w14:paraId="600F5F2A"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48C2B68F"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70E25FCB"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3781D267"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A718360" w14:textId="77777777" w:rsidR="00BB1C16" w:rsidRPr="004951DF" w:rsidRDefault="00BB1C16" w:rsidP="003C76C7">
            <w:pPr>
              <w:ind w:firstLine="0"/>
              <w:rPr>
                <w:lang w:val="ru-RU"/>
              </w:rPr>
            </w:pPr>
            <w:r w:rsidRPr="004951DF">
              <w:rPr>
                <w:rFonts w:ascii="Times New Roman" w:eastAsia="Times New Roman" w:hAnsi="Times New Roman"/>
                <w:sz w:val="16"/>
                <w:lang w:val="ru-RU"/>
              </w:rPr>
              <w:t>Дата и время формирования уведомления.</w:t>
            </w:r>
          </w:p>
        </w:tc>
      </w:tr>
      <w:tr w:rsidR="00BB1C16" w:rsidRPr="00DE372E" w14:paraId="6DB8632F" w14:textId="77777777" w:rsidTr="003C76C7">
        <w:trPr>
          <w:jc w:val="center"/>
        </w:trPr>
        <w:tc>
          <w:tcPr>
            <w:tcW w:w="1587" w:type="dxa"/>
            <w:vAlign w:val="center"/>
          </w:tcPr>
          <w:p w14:paraId="38A734E0" w14:textId="77777777" w:rsidR="00BB1C16" w:rsidRDefault="00BB1C16" w:rsidP="003C76C7">
            <w:pPr>
              <w:ind w:firstLine="0"/>
            </w:pPr>
            <w:r>
              <w:rPr>
                <w:rFonts w:ascii="Times New Roman" w:eastAsia="Times New Roman" w:hAnsi="Times New Roman"/>
                <w:sz w:val="16"/>
              </w:rPr>
              <w:t>Время Прочтения</w:t>
            </w:r>
          </w:p>
        </w:tc>
        <w:tc>
          <w:tcPr>
            <w:tcW w:w="1814" w:type="dxa"/>
            <w:vAlign w:val="center"/>
          </w:tcPr>
          <w:p w14:paraId="01A440E8" w14:textId="77777777" w:rsidR="00BB1C16" w:rsidRDefault="00BB1C16" w:rsidP="003C76C7">
            <w:pPr>
              <w:ind w:firstLine="0"/>
            </w:pPr>
            <w:r>
              <w:rPr>
                <w:rFonts w:ascii="Times New Roman" w:eastAsia="Times New Roman" w:hAnsi="Times New Roman"/>
                <w:sz w:val="16"/>
              </w:rPr>
              <w:t>Время_Прочтения</w:t>
            </w:r>
          </w:p>
        </w:tc>
        <w:tc>
          <w:tcPr>
            <w:tcW w:w="1247" w:type="dxa"/>
            <w:vAlign w:val="center"/>
          </w:tcPr>
          <w:p w14:paraId="155ABB5B"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54D258F1"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24AAF473"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4D70A84F"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75F5B1F1" w14:textId="77777777" w:rsidR="00BB1C16" w:rsidRPr="004951DF" w:rsidRDefault="00BB1C16" w:rsidP="003C76C7">
            <w:pPr>
              <w:ind w:firstLine="0"/>
              <w:rPr>
                <w:lang w:val="ru-RU"/>
              </w:rPr>
            </w:pPr>
            <w:r w:rsidRPr="004951DF">
              <w:rPr>
                <w:rFonts w:ascii="Times New Roman" w:eastAsia="Times New Roman" w:hAnsi="Times New Roman"/>
                <w:sz w:val="16"/>
                <w:lang w:val="ru-RU"/>
              </w:rPr>
              <w:t>Дата и время прочтения, если уведомление прочитано.</w:t>
            </w:r>
          </w:p>
        </w:tc>
      </w:tr>
      <w:tr w:rsidR="00BB1C16" w14:paraId="79C21017" w14:textId="77777777" w:rsidTr="003C76C7">
        <w:trPr>
          <w:jc w:val="center"/>
        </w:trPr>
        <w:tc>
          <w:tcPr>
            <w:tcW w:w="1587" w:type="dxa"/>
            <w:vAlign w:val="center"/>
          </w:tcPr>
          <w:p w14:paraId="55C1ECFF" w14:textId="77777777" w:rsidR="00BB1C16" w:rsidRDefault="00BB1C16" w:rsidP="003C76C7">
            <w:pPr>
              <w:ind w:firstLine="0"/>
            </w:pPr>
            <w:r>
              <w:rPr>
                <w:rFonts w:ascii="Times New Roman" w:eastAsia="Times New Roman" w:hAnsi="Times New Roman"/>
                <w:sz w:val="16"/>
              </w:rPr>
              <w:t>Срок Действия</w:t>
            </w:r>
          </w:p>
        </w:tc>
        <w:tc>
          <w:tcPr>
            <w:tcW w:w="1814" w:type="dxa"/>
            <w:vAlign w:val="center"/>
          </w:tcPr>
          <w:p w14:paraId="0BADD446" w14:textId="77777777" w:rsidR="00BB1C16" w:rsidRDefault="00BB1C16" w:rsidP="003C76C7">
            <w:pPr>
              <w:ind w:firstLine="0"/>
            </w:pPr>
            <w:r>
              <w:rPr>
                <w:rFonts w:ascii="Times New Roman" w:eastAsia="Times New Roman" w:hAnsi="Times New Roman"/>
                <w:sz w:val="16"/>
              </w:rPr>
              <w:t>Срок_Действия</w:t>
            </w:r>
          </w:p>
        </w:tc>
        <w:tc>
          <w:tcPr>
            <w:tcW w:w="1247" w:type="dxa"/>
            <w:vAlign w:val="center"/>
          </w:tcPr>
          <w:p w14:paraId="26B5288B"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0EE12F4C"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6FE01F11"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0414D2AE"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DE3084C" w14:textId="77777777" w:rsidR="00BB1C16" w:rsidRDefault="00BB1C16" w:rsidP="003C76C7">
            <w:pPr>
              <w:ind w:firstLine="0"/>
            </w:pPr>
            <w:r>
              <w:rPr>
                <w:rFonts w:ascii="Times New Roman" w:eastAsia="Times New Roman" w:hAnsi="Times New Roman"/>
                <w:sz w:val="16"/>
              </w:rPr>
              <w:t>Ограничение срока актуальности уведомления.</w:t>
            </w:r>
          </w:p>
        </w:tc>
      </w:tr>
    </w:tbl>
    <w:p w14:paraId="24F0434F" w14:textId="77777777" w:rsidR="00BB1C16" w:rsidRDefault="00BB1C16" w:rsidP="00BB1C16">
      <w:pPr>
        <w:keepNext/>
        <w:ind w:firstLine="0"/>
      </w:pPr>
      <w:r>
        <w:rPr>
          <w:rFonts w:ascii="Times New Roman" w:eastAsia="Times New Roman" w:hAnsi="Times New Roman"/>
          <w:b/>
          <w:sz w:val="28"/>
        </w:rPr>
        <w:t>Настройки_Системы</w:t>
      </w:r>
    </w:p>
    <w:p w14:paraId="3052F867" w14:textId="77777777" w:rsidR="00BB1C16" w:rsidRPr="004951DF" w:rsidRDefault="00BB1C16" w:rsidP="00BB1C16">
      <w:pPr>
        <w:pStyle w:val="CaptionAIS"/>
        <w:rPr>
          <w:lang w:val="ru-RU"/>
        </w:rPr>
      </w:pPr>
      <w:r w:rsidRPr="004951DF">
        <w:rPr>
          <w:lang w:val="ru-RU"/>
        </w:rPr>
        <w:t>Таблица В.3 – Паспорт таблицы «Настройки_Системы»</w:t>
      </w:r>
    </w:p>
    <w:tbl>
      <w:tblPr>
        <w:tblStyle w:val="ae"/>
        <w:tblW w:w="0" w:type="auto"/>
        <w:jc w:val="center"/>
        <w:tblLook w:val="04A0" w:firstRow="1" w:lastRow="0" w:firstColumn="1" w:lastColumn="0" w:noHBand="0" w:noVBand="1"/>
      </w:tblPr>
      <w:tblGrid>
        <w:gridCol w:w="2381"/>
        <w:gridCol w:w="6917"/>
      </w:tblGrid>
      <w:tr w:rsidR="00BB1C16" w14:paraId="3A36E86A" w14:textId="77777777" w:rsidTr="003C76C7">
        <w:trPr>
          <w:jc w:val="center"/>
        </w:trPr>
        <w:tc>
          <w:tcPr>
            <w:tcW w:w="2381" w:type="dxa"/>
            <w:shd w:val="clear" w:color="auto" w:fill="E9EEF3"/>
            <w:vAlign w:val="center"/>
          </w:tcPr>
          <w:p w14:paraId="7A1064ED" w14:textId="77777777" w:rsidR="00BB1C16" w:rsidRDefault="00BB1C16" w:rsidP="003C76C7">
            <w:pPr>
              <w:ind w:firstLine="0"/>
            </w:pPr>
            <w:r>
              <w:rPr>
                <w:rFonts w:ascii="Times New Roman" w:eastAsia="Times New Roman" w:hAnsi="Times New Roman"/>
                <w:b/>
                <w:sz w:val="16"/>
              </w:rPr>
              <w:t>Параметр</w:t>
            </w:r>
          </w:p>
        </w:tc>
        <w:tc>
          <w:tcPr>
            <w:tcW w:w="6917" w:type="dxa"/>
            <w:shd w:val="clear" w:color="auto" w:fill="E9EEF3"/>
            <w:vAlign w:val="center"/>
          </w:tcPr>
          <w:p w14:paraId="61FCCC4F" w14:textId="77777777" w:rsidR="00BB1C16" w:rsidRDefault="00BB1C16" w:rsidP="003C76C7">
            <w:pPr>
              <w:ind w:firstLine="0"/>
            </w:pPr>
            <w:r>
              <w:rPr>
                <w:rFonts w:ascii="Times New Roman" w:eastAsia="Times New Roman" w:hAnsi="Times New Roman"/>
                <w:b/>
                <w:sz w:val="16"/>
              </w:rPr>
              <w:t>Содержание</w:t>
            </w:r>
          </w:p>
        </w:tc>
      </w:tr>
      <w:tr w:rsidR="00BB1C16" w14:paraId="21AD95BA" w14:textId="77777777" w:rsidTr="003C76C7">
        <w:trPr>
          <w:jc w:val="center"/>
        </w:trPr>
        <w:tc>
          <w:tcPr>
            <w:tcW w:w="2381" w:type="dxa"/>
            <w:vAlign w:val="center"/>
          </w:tcPr>
          <w:p w14:paraId="677EEBB1" w14:textId="77777777" w:rsidR="00BB1C16" w:rsidRDefault="00BB1C16" w:rsidP="003C76C7">
            <w:pPr>
              <w:ind w:firstLine="0"/>
            </w:pPr>
            <w:r>
              <w:rPr>
                <w:rFonts w:ascii="Times New Roman" w:eastAsia="Times New Roman" w:hAnsi="Times New Roman"/>
                <w:sz w:val="16"/>
              </w:rPr>
              <w:t>Назначение</w:t>
            </w:r>
          </w:p>
        </w:tc>
        <w:tc>
          <w:tcPr>
            <w:tcW w:w="6917" w:type="dxa"/>
            <w:vAlign w:val="center"/>
          </w:tcPr>
          <w:p w14:paraId="0B24E68E" w14:textId="77777777" w:rsidR="00BB1C16" w:rsidRDefault="00BB1C16" w:rsidP="003C76C7">
            <w:pPr>
              <w:ind w:firstLine="0"/>
            </w:pPr>
            <w:r>
              <w:rPr>
                <w:rFonts w:ascii="Times New Roman" w:eastAsia="Times New Roman" w:hAnsi="Times New Roman"/>
                <w:sz w:val="16"/>
              </w:rPr>
              <w:t>Хранение служебных параметров АИС.</w:t>
            </w:r>
          </w:p>
        </w:tc>
      </w:tr>
      <w:tr w:rsidR="00BB1C16" w:rsidRPr="00DE372E" w14:paraId="77365B2D" w14:textId="77777777" w:rsidTr="003C76C7">
        <w:trPr>
          <w:jc w:val="center"/>
        </w:trPr>
        <w:tc>
          <w:tcPr>
            <w:tcW w:w="2381" w:type="dxa"/>
            <w:vAlign w:val="center"/>
          </w:tcPr>
          <w:p w14:paraId="1B55C6A1" w14:textId="77777777" w:rsidR="00BB1C16" w:rsidRDefault="00BB1C16" w:rsidP="003C76C7">
            <w:pPr>
              <w:ind w:firstLine="0"/>
            </w:pPr>
            <w:r>
              <w:rPr>
                <w:rFonts w:ascii="Times New Roman" w:eastAsia="Times New Roman" w:hAnsi="Times New Roman"/>
                <w:sz w:val="16"/>
              </w:rPr>
              <w:t>Связь с процессом</w:t>
            </w:r>
          </w:p>
        </w:tc>
        <w:tc>
          <w:tcPr>
            <w:tcW w:w="6917" w:type="dxa"/>
            <w:vAlign w:val="center"/>
          </w:tcPr>
          <w:p w14:paraId="44B1E1F5" w14:textId="77777777" w:rsidR="00BB1C16" w:rsidRPr="004951DF" w:rsidRDefault="00BB1C16" w:rsidP="003C76C7">
            <w:pPr>
              <w:ind w:firstLine="0"/>
              <w:rPr>
                <w:lang w:val="ru-RU"/>
              </w:rPr>
            </w:pPr>
            <w:r w:rsidRPr="004951DF">
              <w:rPr>
                <w:rFonts w:ascii="Times New Roman" w:eastAsia="Times New Roman" w:hAnsi="Times New Roman"/>
                <w:sz w:val="16"/>
                <w:lang w:val="ru-RU"/>
              </w:rPr>
              <w:t>Поддерживает административные настройки безопасности, интеграции и служебных параметров, упомянутые при описании рабочего места администратора и контроля учетных записей.</w:t>
            </w:r>
          </w:p>
        </w:tc>
      </w:tr>
      <w:tr w:rsidR="00BB1C16" w14:paraId="2B2544FD" w14:textId="77777777" w:rsidTr="003C76C7">
        <w:trPr>
          <w:jc w:val="center"/>
        </w:trPr>
        <w:tc>
          <w:tcPr>
            <w:tcW w:w="2381" w:type="dxa"/>
            <w:vAlign w:val="center"/>
          </w:tcPr>
          <w:p w14:paraId="7B54D21E" w14:textId="77777777" w:rsidR="00BB1C16" w:rsidRDefault="00BB1C16" w:rsidP="003C76C7">
            <w:pPr>
              <w:ind w:firstLine="0"/>
            </w:pPr>
            <w:r>
              <w:rPr>
                <w:rFonts w:ascii="Times New Roman" w:eastAsia="Times New Roman" w:hAnsi="Times New Roman"/>
                <w:sz w:val="16"/>
              </w:rPr>
              <w:t>Первичный ключ</w:t>
            </w:r>
          </w:p>
        </w:tc>
        <w:tc>
          <w:tcPr>
            <w:tcW w:w="6917" w:type="dxa"/>
            <w:vAlign w:val="center"/>
          </w:tcPr>
          <w:p w14:paraId="000DC403" w14:textId="77777777" w:rsidR="00BB1C16" w:rsidRDefault="00BB1C16" w:rsidP="003C76C7">
            <w:pPr>
              <w:ind w:firstLine="0"/>
            </w:pPr>
            <w:r>
              <w:rPr>
                <w:rFonts w:ascii="Times New Roman" w:eastAsia="Times New Roman" w:hAnsi="Times New Roman"/>
                <w:sz w:val="16"/>
              </w:rPr>
              <w:t>Настройка_ID</w:t>
            </w:r>
          </w:p>
        </w:tc>
      </w:tr>
      <w:tr w:rsidR="00BB1C16" w14:paraId="1A5D3680" w14:textId="77777777" w:rsidTr="003C76C7">
        <w:trPr>
          <w:jc w:val="center"/>
        </w:trPr>
        <w:tc>
          <w:tcPr>
            <w:tcW w:w="2381" w:type="dxa"/>
            <w:vAlign w:val="center"/>
          </w:tcPr>
          <w:p w14:paraId="4FD46398" w14:textId="77777777" w:rsidR="00BB1C16" w:rsidRDefault="00BB1C16" w:rsidP="003C76C7">
            <w:pPr>
              <w:ind w:firstLine="0"/>
            </w:pPr>
            <w:r>
              <w:rPr>
                <w:rFonts w:ascii="Times New Roman" w:eastAsia="Times New Roman" w:hAnsi="Times New Roman"/>
                <w:sz w:val="16"/>
              </w:rPr>
              <w:t>Внешние ключи</w:t>
            </w:r>
          </w:p>
        </w:tc>
        <w:tc>
          <w:tcPr>
            <w:tcW w:w="6917" w:type="dxa"/>
            <w:vAlign w:val="center"/>
          </w:tcPr>
          <w:p w14:paraId="21FDA2D9" w14:textId="77777777" w:rsidR="00BB1C16" w:rsidRDefault="00BB1C16" w:rsidP="003C76C7">
            <w:pPr>
              <w:ind w:firstLine="0"/>
            </w:pPr>
            <w:r>
              <w:rPr>
                <w:rFonts w:ascii="Times New Roman" w:eastAsia="Times New Roman" w:hAnsi="Times New Roman"/>
                <w:sz w:val="16"/>
              </w:rPr>
              <w:t>FK_Настройки_Пользователь</w:t>
            </w:r>
          </w:p>
        </w:tc>
      </w:tr>
      <w:tr w:rsidR="00BB1C16" w:rsidRPr="00DE372E" w14:paraId="1464A115" w14:textId="77777777" w:rsidTr="003C76C7">
        <w:trPr>
          <w:jc w:val="center"/>
        </w:trPr>
        <w:tc>
          <w:tcPr>
            <w:tcW w:w="2381" w:type="dxa"/>
            <w:vAlign w:val="center"/>
          </w:tcPr>
          <w:p w14:paraId="050093E9" w14:textId="77777777" w:rsidR="00BB1C16" w:rsidRDefault="00BB1C16" w:rsidP="003C76C7">
            <w:pPr>
              <w:ind w:firstLine="0"/>
            </w:pPr>
            <w:r>
              <w:rPr>
                <w:rFonts w:ascii="Times New Roman" w:eastAsia="Times New Roman" w:hAnsi="Times New Roman"/>
                <w:sz w:val="16"/>
              </w:rPr>
              <w:t>Индексы</w:t>
            </w:r>
          </w:p>
        </w:tc>
        <w:tc>
          <w:tcPr>
            <w:tcW w:w="6917" w:type="dxa"/>
            <w:vAlign w:val="center"/>
          </w:tcPr>
          <w:p w14:paraId="02370918" w14:textId="77777777" w:rsidR="00BB1C16" w:rsidRPr="004951DF" w:rsidRDefault="00BB1C16" w:rsidP="003C76C7">
            <w:pPr>
              <w:ind w:firstLine="0"/>
              <w:rPr>
                <w:lang w:val="ru-RU"/>
              </w:rPr>
            </w:pPr>
            <w:r w:rsidRPr="004951DF">
              <w:rPr>
                <w:rFonts w:ascii="Times New Roman" w:hAnsi="Times New Roman"/>
                <w:sz w:val="16"/>
                <w:lang w:val="ru-RU"/>
              </w:rPr>
              <w:t xml:space="preserve">уникальный индекс по полю Ключ; </w:t>
            </w:r>
            <w:r>
              <w:rPr>
                <w:rFonts w:ascii="Times New Roman" w:hAnsi="Times New Roman"/>
                <w:sz w:val="16"/>
              </w:rPr>
              <w:t>IX</w:t>
            </w:r>
            <w:r w:rsidRPr="004951DF">
              <w:rPr>
                <w:rFonts w:ascii="Times New Roman" w:hAnsi="Times New Roman"/>
                <w:sz w:val="16"/>
                <w:lang w:val="ru-RU"/>
              </w:rPr>
              <w:t>_Настройки_Системы_Категория_Ключ.</w:t>
            </w:r>
          </w:p>
        </w:tc>
      </w:tr>
      <w:tr w:rsidR="00BB1C16" w14:paraId="106E04DD" w14:textId="77777777" w:rsidTr="003C76C7">
        <w:trPr>
          <w:jc w:val="center"/>
        </w:trPr>
        <w:tc>
          <w:tcPr>
            <w:tcW w:w="2381" w:type="dxa"/>
            <w:vAlign w:val="center"/>
          </w:tcPr>
          <w:p w14:paraId="7384616B" w14:textId="77777777" w:rsidR="00BB1C16" w:rsidRDefault="00BB1C16" w:rsidP="003C76C7">
            <w:pPr>
              <w:ind w:firstLine="0"/>
            </w:pPr>
            <w:r>
              <w:rPr>
                <w:rFonts w:ascii="Times New Roman" w:eastAsia="Times New Roman" w:hAnsi="Times New Roman"/>
                <w:sz w:val="16"/>
              </w:rPr>
              <w:t>Ограничения и DEFAULT</w:t>
            </w:r>
          </w:p>
        </w:tc>
        <w:tc>
          <w:tcPr>
            <w:tcW w:w="6917" w:type="dxa"/>
            <w:vAlign w:val="center"/>
          </w:tcPr>
          <w:p w14:paraId="389A3EF5" w14:textId="77777777" w:rsidR="00BB1C16" w:rsidRDefault="00BB1C16" w:rsidP="003C76C7">
            <w:pPr>
              <w:ind w:firstLine="0"/>
            </w:pPr>
            <w:r>
              <w:rPr>
                <w:rFonts w:ascii="Times New Roman" w:hAnsi="Times New Roman"/>
                <w:sz w:val="16"/>
              </w:rPr>
              <w:t>UNIQUE</w:t>
            </w:r>
            <w:r w:rsidRPr="004951DF">
              <w:rPr>
                <w:rFonts w:ascii="Times New Roman" w:hAnsi="Times New Roman"/>
                <w:sz w:val="16"/>
                <w:lang w:val="ru-RU"/>
              </w:rPr>
              <w:t xml:space="preserve"> по полю Ключ; </w:t>
            </w:r>
            <w:r>
              <w:rPr>
                <w:rFonts w:ascii="Times New Roman" w:hAnsi="Times New Roman"/>
                <w:sz w:val="16"/>
              </w:rPr>
              <w:t>FK</w:t>
            </w:r>
            <w:r w:rsidRPr="004951DF">
              <w:rPr>
                <w:rFonts w:ascii="Times New Roman" w:hAnsi="Times New Roman"/>
                <w:sz w:val="16"/>
                <w:lang w:val="ru-RU"/>
              </w:rPr>
              <w:t xml:space="preserve">_Настройки_Пользователь; </w:t>
            </w:r>
            <w:r>
              <w:rPr>
                <w:rFonts w:ascii="Times New Roman" w:hAnsi="Times New Roman"/>
                <w:sz w:val="16"/>
              </w:rPr>
              <w:t>CHECK</w:t>
            </w:r>
            <w:r w:rsidRPr="004951DF">
              <w:rPr>
                <w:rFonts w:ascii="Times New Roman" w:hAnsi="Times New Roman"/>
                <w:sz w:val="16"/>
                <w:lang w:val="ru-RU"/>
              </w:rPr>
              <w:t xml:space="preserve"> по полю </w:t>
            </w:r>
            <w:r>
              <w:rPr>
                <w:rFonts w:ascii="Times New Roman" w:hAnsi="Times New Roman"/>
                <w:sz w:val="16"/>
              </w:rPr>
              <w:t>Тип.</w:t>
            </w:r>
          </w:p>
        </w:tc>
      </w:tr>
      <w:tr w:rsidR="00BB1C16" w:rsidRPr="00DE372E" w14:paraId="06A93D29" w14:textId="77777777" w:rsidTr="003C76C7">
        <w:trPr>
          <w:jc w:val="center"/>
        </w:trPr>
        <w:tc>
          <w:tcPr>
            <w:tcW w:w="2381" w:type="dxa"/>
            <w:vAlign w:val="center"/>
          </w:tcPr>
          <w:p w14:paraId="67BD4D2D" w14:textId="77777777" w:rsidR="00BB1C16" w:rsidRDefault="00BB1C16" w:rsidP="003C76C7">
            <w:pPr>
              <w:ind w:firstLine="0"/>
            </w:pPr>
            <w:r>
              <w:rPr>
                <w:rFonts w:ascii="Times New Roman" w:eastAsia="Times New Roman" w:hAnsi="Times New Roman"/>
                <w:sz w:val="16"/>
              </w:rPr>
              <w:t>Пример связи</w:t>
            </w:r>
          </w:p>
        </w:tc>
        <w:tc>
          <w:tcPr>
            <w:tcW w:w="6917" w:type="dxa"/>
            <w:vAlign w:val="center"/>
          </w:tcPr>
          <w:p w14:paraId="6446AEB5" w14:textId="77777777" w:rsidR="00BB1C16" w:rsidRPr="004951DF" w:rsidRDefault="00BB1C16" w:rsidP="003C76C7">
            <w:pPr>
              <w:ind w:firstLine="0"/>
              <w:rPr>
                <w:lang w:val="ru-RU"/>
              </w:rPr>
            </w:pPr>
            <w:r w:rsidRPr="004951DF">
              <w:rPr>
                <w:rFonts w:ascii="Times New Roman" w:eastAsia="Times New Roman" w:hAnsi="Times New Roman"/>
                <w:sz w:val="16"/>
                <w:lang w:val="ru-RU"/>
              </w:rPr>
              <w:t xml:space="preserve">изменение параметра связывается с пользователем через </w:t>
            </w:r>
            <w:r>
              <w:rPr>
                <w:rFonts w:ascii="Times New Roman" w:eastAsia="Times New Roman" w:hAnsi="Times New Roman"/>
                <w:sz w:val="16"/>
              </w:rPr>
              <w:t>FK</w:t>
            </w:r>
            <w:r w:rsidRPr="004951DF">
              <w:rPr>
                <w:rFonts w:ascii="Times New Roman" w:eastAsia="Times New Roman" w:hAnsi="Times New Roman"/>
                <w:sz w:val="16"/>
                <w:lang w:val="ru-RU"/>
              </w:rPr>
              <w:t>_Настройки_Пользователь</w:t>
            </w:r>
          </w:p>
        </w:tc>
      </w:tr>
      <w:tr w:rsidR="00BB1C16" w14:paraId="53E69E45" w14:textId="77777777" w:rsidTr="003C76C7">
        <w:trPr>
          <w:jc w:val="center"/>
        </w:trPr>
        <w:tc>
          <w:tcPr>
            <w:tcW w:w="2381" w:type="dxa"/>
            <w:vAlign w:val="center"/>
          </w:tcPr>
          <w:p w14:paraId="259BF47C" w14:textId="77777777" w:rsidR="00BB1C16" w:rsidRDefault="00BB1C16" w:rsidP="003C76C7">
            <w:pPr>
              <w:ind w:firstLine="0"/>
            </w:pPr>
            <w:r>
              <w:rPr>
                <w:rFonts w:ascii="Times New Roman" w:eastAsia="Times New Roman" w:hAnsi="Times New Roman"/>
                <w:sz w:val="16"/>
              </w:rPr>
              <w:t>Место использования</w:t>
            </w:r>
          </w:p>
        </w:tc>
        <w:tc>
          <w:tcPr>
            <w:tcW w:w="6917" w:type="dxa"/>
            <w:vAlign w:val="center"/>
          </w:tcPr>
          <w:p w14:paraId="6AFF016D" w14:textId="77777777" w:rsidR="00BB1C16" w:rsidRDefault="00BB1C16" w:rsidP="003C76C7">
            <w:pPr>
              <w:ind w:firstLine="0"/>
            </w:pPr>
            <w:r>
              <w:rPr>
                <w:rFonts w:ascii="Times New Roman" w:eastAsia="Times New Roman" w:hAnsi="Times New Roman"/>
                <w:sz w:val="16"/>
              </w:rPr>
              <w:t>администрирование, безопасность, интеграционные параметры</w:t>
            </w:r>
          </w:p>
        </w:tc>
      </w:tr>
      <w:tr w:rsidR="00BB1C16" w:rsidRPr="00DE372E" w14:paraId="16EE73F1" w14:textId="77777777" w:rsidTr="003C76C7">
        <w:trPr>
          <w:jc w:val="center"/>
        </w:trPr>
        <w:tc>
          <w:tcPr>
            <w:tcW w:w="2381" w:type="dxa"/>
            <w:vAlign w:val="center"/>
          </w:tcPr>
          <w:p w14:paraId="515297A7" w14:textId="77777777" w:rsidR="00BB1C16" w:rsidRDefault="00BB1C16" w:rsidP="003C76C7">
            <w:pPr>
              <w:ind w:firstLine="0"/>
            </w:pPr>
            <w:r>
              <w:rPr>
                <w:rFonts w:ascii="Times New Roman" w:eastAsia="Times New Roman" w:hAnsi="Times New Roman"/>
                <w:sz w:val="16"/>
              </w:rPr>
              <w:t>Длина записи</w:t>
            </w:r>
          </w:p>
        </w:tc>
        <w:tc>
          <w:tcPr>
            <w:tcW w:w="6917" w:type="dxa"/>
            <w:vAlign w:val="center"/>
          </w:tcPr>
          <w:p w14:paraId="6890D2A8" w14:textId="77777777" w:rsidR="00BB1C16" w:rsidRPr="004951DF" w:rsidRDefault="00BB1C16" w:rsidP="003C76C7">
            <w:pPr>
              <w:ind w:firstLine="0"/>
              <w:rPr>
                <w:lang w:val="ru-RU"/>
              </w:rPr>
            </w:pPr>
            <w:r w:rsidRPr="004951DF">
              <w:rPr>
                <w:rFonts w:ascii="Times New Roman" w:eastAsia="Times New Roman" w:hAnsi="Times New Roman"/>
                <w:sz w:val="16"/>
                <w:lang w:val="ru-RU"/>
              </w:rPr>
              <w:t>переменная; зависит от длины значения и описания параметра</w:t>
            </w:r>
          </w:p>
        </w:tc>
      </w:tr>
      <w:tr w:rsidR="00BB1C16" w:rsidRPr="00C349E1" w14:paraId="1B52A6DA" w14:textId="77777777" w:rsidTr="003C76C7">
        <w:trPr>
          <w:jc w:val="center"/>
        </w:trPr>
        <w:tc>
          <w:tcPr>
            <w:tcW w:w="2381" w:type="dxa"/>
            <w:vAlign w:val="center"/>
          </w:tcPr>
          <w:p w14:paraId="54E29028" w14:textId="77777777" w:rsidR="00BB1C16" w:rsidRDefault="00BB1C16" w:rsidP="003C76C7">
            <w:pPr>
              <w:ind w:firstLine="0"/>
            </w:pPr>
            <w:r>
              <w:rPr>
                <w:rFonts w:ascii="Times New Roman" w:eastAsia="Times New Roman" w:hAnsi="Times New Roman"/>
                <w:sz w:val="16"/>
              </w:rPr>
              <w:t>Число записей</w:t>
            </w:r>
          </w:p>
        </w:tc>
        <w:tc>
          <w:tcPr>
            <w:tcW w:w="6917" w:type="dxa"/>
            <w:vAlign w:val="center"/>
          </w:tcPr>
          <w:p w14:paraId="12C143CC" w14:textId="77777777" w:rsidR="00BB1C16" w:rsidRPr="004951DF" w:rsidRDefault="00BB1C16" w:rsidP="003C76C7">
            <w:pPr>
              <w:ind w:firstLine="0"/>
              <w:rPr>
                <w:lang w:val="ru-RU"/>
              </w:rPr>
            </w:pPr>
            <w:r w:rsidRPr="004951DF">
              <w:rPr>
                <w:rFonts w:ascii="Times New Roman" w:hAnsi="Times New Roman"/>
                <w:sz w:val="16"/>
                <w:lang w:val="ru-RU"/>
              </w:rPr>
              <w:t>переменное; определяется набором параметров АИС</w:t>
            </w:r>
          </w:p>
        </w:tc>
      </w:tr>
      <w:tr w:rsidR="00BB1C16" w:rsidRPr="00C349E1" w14:paraId="4498664F" w14:textId="77777777" w:rsidTr="003C76C7">
        <w:trPr>
          <w:jc w:val="center"/>
        </w:trPr>
        <w:tc>
          <w:tcPr>
            <w:tcW w:w="2381" w:type="dxa"/>
            <w:vAlign w:val="center"/>
          </w:tcPr>
          <w:p w14:paraId="4CD7C672" w14:textId="77777777" w:rsidR="00BB1C16" w:rsidRDefault="00BB1C16" w:rsidP="003C76C7">
            <w:pPr>
              <w:ind w:firstLine="0"/>
            </w:pPr>
            <w:r>
              <w:rPr>
                <w:rFonts w:ascii="Times New Roman" w:eastAsia="Times New Roman" w:hAnsi="Times New Roman"/>
                <w:sz w:val="16"/>
              </w:rPr>
              <w:t>Частота создания</w:t>
            </w:r>
          </w:p>
        </w:tc>
        <w:tc>
          <w:tcPr>
            <w:tcW w:w="6917" w:type="dxa"/>
            <w:vAlign w:val="center"/>
          </w:tcPr>
          <w:p w14:paraId="0CE4E7AC" w14:textId="77777777" w:rsidR="00BB1C16" w:rsidRPr="004951DF" w:rsidRDefault="00BB1C16" w:rsidP="003C76C7">
            <w:pPr>
              <w:ind w:firstLine="0"/>
              <w:rPr>
                <w:lang w:val="ru-RU"/>
              </w:rPr>
            </w:pPr>
            <w:r w:rsidRPr="004951DF">
              <w:rPr>
                <w:rFonts w:ascii="Times New Roman" w:eastAsia="Times New Roman" w:hAnsi="Times New Roman"/>
                <w:sz w:val="16"/>
                <w:lang w:val="ru-RU"/>
              </w:rPr>
              <w:t>редкая; при настройке или сопровождении системы</w:t>
            </w:r>
          </w:p>
        </w:tc>
      </w:tr>
      <w:tr w:rsidR="00BB1C16" w:rsidRPr="00C349E1" w14:paraId="3627080E" w14:textId="77777777" w:rsidTr="003C76C7">
        <w:trPr>
          <w:jc w:val="center"/>
        </w:trPr>
        <w:tc>
          <w:tcPr>
            <w:tcW w:w="2381" w:type="dxa"/>
            <w:vAlign w:val="center"/>
          </w:tcPr>
          <w:p w14:paraId="2599C0B7" w14:textId="77777777" w:rsidR="00BB1C16" w:rsidRDefault="00BB1C16" w:rsidP="003C76C7">
            <w:pPr>
              <w:ind w:firstLine="0"/>
            </w:pPr>
            <w:r>
              <w:rPr>
                <w:rFonts w:ascii="Times New Roman" w:eastAsia="Times New Roman" w:hAnsi="Times New Roman"/>
                <w:sz w:val="16"/>
              </w:rPr>
              <w:t>Срок хранения</w:t>
            </w:r>
          </w:p>
        </w:tc>
        <w:tc>
          <w:tcPr>
            <w:tcW w:w="6917" w:type="dxa"/>
            <w:vAlign w:val="center"/>
          </w:tcPr>
          <w:p w14:paraId="1682E20F" w14:textId="77777777" w:rsidR="00BB1C16" w:rsidRPr="004951DF" w:rsidRDefault="00BB1C16" w:rsidP="003C76C7">
            <w:pPr>
              <w:ind w:firstLine="0"/>
              <w:rPr>
                <w:lang w:val="ru-RU"/>
              </w:rPr>
            </w:pPr>
            <w:r w:rsidRPr="004951DF">
              <w:rPr>
                <w:rFonts w:ascii="Times New Roman" w:hAnsi="Times New Roman"/>
                <w:sz w:val="16"/>
                <w:lang w:val="ru-RU"/>
              </w:rPr>
              <w:t>в течение срока эксплуатации АИС</w:t>
            </w:r>
          </w:p>
        </w:tc>
      </w:tr>
    </w:tbl>
    <w:p w14:paraId="126CDA2E" w14:textId="77777777" w:rsidR="00BB1C16" w:rsidRPr="004951DF" w:rsidRDefault="00BB1C16" w:rsidP="00BB1C16">
      <w:pPr>
        <w:pStyle w:val="CaptionAIS"/>
        <w:rPr>
          <w:lang w:val="ru-RU"/>
        </w:rPr>
      </w:pPr>
      <w:r w:rsidRPr="004951DF">
        <w:rPr>
          <w:lang w:val="ru-RU"/>
        </w:rPr>
        <w:t>Таблица В.4 – Структура полей таблицы «Настройки_Системы»</w:t>
      </w:r>
    </w:p>
    <w:tbl>
      <w:tblPr>
        <w:tblStyle w:val="ae"/>
        <w:tblW w:w="0" w:type="auto"/>
        <w:jc w:val="center"/>
        <w:tblLook w:val="04A0" w:firstRow="1" w:lastRow="0" w:firstColumn="1" w:lastColumn="0" w:noHBand="0" w:noVBand="1"/>
      </w:tblPr>
      <w:tblGrid>
        <w:gridCol w:w="1576"/>
        <w:gridCol w:w="1781"/>
        <w:gridCol w:w="1199"/>
        <w:gridCol w:w="884"/>
        <w:gridCol w:w="933"/>
        <w:gridCol w:w="675"/>
        <w:gridCol w:w="2296"/>
      </w:tblGrid>
      <w:tr w:rsidR="00BB1C16" w14:paraId="0162B468" w14:textId="77777777" w:rsidTr="003C76C7">
        <w:trPr>
          <w:jc w:val="center"/>
        </w:trPr>
        <w:tc>
          <w:tcPr>
            <w:tcW w:w="1587" w:type="dxa"/>
            <w:shd w:val="clear" w:color="auto" w:fill="E9EEF3"/>
            <w:vAlign w:val="center"/>
          </w:tcPr>
          <w:p w14:paraId="74FAC90F" w14:textId="77777777" w:rsidR="00BB1C16" w:rsidRDefault="00BB1C16" w:rsidP="003C76C7">
            <w:pPr>
              <w:ind w:firstLine="0"/>
            </w:pPr>
            <w:r>
              <w:rPr>
                <w:rFonts w:ascii="Times New Roman" w:eastAsia="Times New Roman" w:hAnsi="Times New Roman"/>
                <w:b/>
                <w:sz w:val="16"/>
              </w:rPr>
              <w:t>Русское наименование</w:t>
            </w:r>
          </w:p>
        </w:tc>
        <w:tc>
          <w:tcPr>
            <w:tcW w:w="1814" w:type="dxa"/>
            <w:shd w:val="clear" w:color="auto" w:fill="E9EEF3"/>
            <w:vAlign w:val="center"/>
          </w:tcPr>
          <w:p w14:paraId="5400470C" w14:textId="77777777" w:rsidR="00BB1C16" w:rsidRDefault="00BB1C16" w:rsidP="003C76C7">
            <w:pPr>
              <w:ind w:firstLine="0"/>
            </w:pPr>
            <w:r>
              <w:rPr>
                <w:rFonts w:ascii="Times New Roman" w:eastAsia="Times New Roman" w:hAnsi="Times New Roman"/>
                <w:b/>
                <w:sz w:val="16"/>
              </w:rPr>
              <w:t>Технический идентификатор</w:t>
            </w:r>
          </w:p>
        </w:tc>
        <w:tc>
          <w:tcPr>
            <w:tcW w:w="1247" w:type="dxa"/>
            <w:shd w:val="clear" w:color="auto" w:fill="E9EEF3"/>
            <w:vAlign w:val="center"/>
          </w:tcPr>
          <w:p w14:paraId="29B28847" w14:textId="77777777" w:rsidR="00BB1C16" w:rsidRDefault="00BB1C16" w:rsidP="003C76C7">
            <w:pPr>
              <w:ind w:firstLine="0"/>
            </w:pPr>
            <w:r>
              <w:rPr>
                <w:rFonts w:ascii="Times New Roman" w:eastAsia="Times New Roman" w:hAnsi="Times New Roman"/>
                <w:b/>
                <w:sz w:val="16"/>
              </w:rPr>
              <w:t>Тип данных</w:t>
            </w:r>
          </w:p>
        </w:tc>
        <w:tc>
          <w:tcPr>
            <w:tcW w:w="907" w:type="dxa"/>
            <w:shd w:val="clear" w:color="auto" w:fill="E9EEF3"/>
            <w:vAlign w:val="center"/>
          </w:tcPr>
          <w:p w14:paraId="4122DB5E" w14:textId="77777777" w:rsidR="00BB1C16" w:rsidRDefault="00BB1C16" w:rsidP="003C76C7">
            <w:pPr>
              <w:ind w:firstLine="0"/>
            </w:pPr>
            <w:r>
              <w:rPr>
                <w:rFonts w:ascii="Times New Roman" w:eastAsia="Times New Roman" w:hAnsi="Times New Roman"/>
                <w:b/>
                <w:sz w:val="16"/>
              </w:rPr>
              <w:t>Длина</w:t>
            </w:r>
          </w:p>
        </w:tc>
        <w:tc>
          <w:tcPr>
            <w:tcW w:w="964" w:type="dxa"/>
            <w:shd w:val="clear" w:color="auto" w:fill="E9EEF3"/>
            <w:vAlign w:val="center"/>
          </w:tcPr>
          <w:p w14:paraId="71467B3D" w14:textId="77777777" w:rsidR="00BB1C16" w:rsidRDefault="00BB1C16" w:rsidP="003C76C7">
            <w:pPr>
              <w:ind w:firstLine="0"/>
            </w:pPr>
            <w:r>
              <w:rPr>
                <w:rFonts w:ascii="Times New Roman" w:eastAsia="Times New Roman" w:hAnsi="Times New Roman"/>
                <w:b/>
                <w:sz w:val="16"/>
              </w:rPr>
              <w:t>NULL</w:t>
            </w:r>
          </w:p>
        </w:tc>
        <w:tc>
          <w:tcPr>
            <w:tcW w:w="680" w:type="dxa"/>
            <w:shd w:val="clear" w:color="auto" w:fill="E9EEF3"/>
            <w:vAlign w:val="center"/>
          </w:tcPr>
          <w:p w14:paraId="37F2C80D" w14:textId="77777777" w:rsidR="00BB1C16" w:rsidRDefault="00BB1C16" w:rsidP="003C76C7">
            <w:pPr>
              <w:ind w:firstLine="0"/>
            </w:pPr>
            <w:r>
              <w:rPr>
                <w:rFonts w:ascii="Times New Roman" w:eastAsia="Times New Roman" w:hAnsi="Times New Roman"/>
                <w:b/>
                <w:sz w:val="16"/>
              </w:rPr>
              <w:t>Ключ</w:t>
            </w:r>
          </w:p>
        </w:tc>
        <w:tc>
          <w:tcPr>
            <w:tcW w:w="2381" w:type="dxa"/>
            <w:shd w:val="clear" w:color="auto" w:fill="E9EEF3"/>
            <w:vAlign w:val="center"/>
          </w:tcPr>
          <w:p w14:paraId="77F15BFB" w14:textId="77777777" w:rsidR="00BB1C16" w:rsidRDefault="00BB1C16" w:rsidP="003C76C7">
            <w:pPr>
              <w:ind w:firstLine="0"/>
            </w:pPr>
            <w:r>
              <w:rPr>
                <w:rFonts w:ascii="Times New Roman" w:eastAsia="Times New Roman" w:hAnsi="Times New Roman"/>
                <w:b/>
                <w:sz w:val="16"/>
              </w:rPr>
              <w:t>Описание</w:t>
            </w:r>
          </w:p>
        </w:tc>
      </w:tr>
      <w:tr w:rsidR="00BB1C16" w14:paraId="075569CB" w14:textId="77777777" w:rsidTr="003C76C7">
        <w:trPr>
          <w:jc w:val="center"/>
        </w:trPr>
        <w:tc>
          <w:tcPr>
            <w:tcW w:w="1587" w:type="dxa"/>
            <w:vAlign w:val="center"/>
          </w:tcPr>
          <w:p w14:paraId="42AFB5F3" w14:textId="77777777" w:rsidR="00BB1C16" w:rsidRDefault="00BB1C16" w:rsidP="003C76C7">
            <w:pPr>
              <w:ind w:firstLine="0"/>
            </w:pPr>
            <w:r>
              <w:rPr>
                <w:rFonts w:ascii="Times New Roman" w:eastAsia="Times New Roman" w:hAnsi="Times New Roman"/>
                <w:sz w:val="16"/>
              </w:rPr>
              <w:t>Настройка ID</w:t>
            </w:r>
          </w:p>
        </w:tc>
        <w:tc>
          <w:tcPr>
            <w:tcW w:w="1814" w:type="dxa"/>
            <w:vAlign w:val="center"/>
          </w:tcPr>
          <w:p w14:paraId="69E3FFA5" w14:textId="77777777" w:rsidR="00BB1C16" w:rsidRDefault="00BB1C16" w:rsidP="003C76C7">
            <w:pPr>
              <w:ind w:firstLine="0"/>
            </w:pPr>
            <w:r>
              <w:rPr>
                <w:rFonts w:ascii="Times New Roman" w:eastAsia="Times New Roman" w:hAnsi="Times New Roman"/>
                <w:sz w:val="16"/>
              </w:rPr>
              <w:t>Настройка_ID</w:t>
            </w:r>
          </w:p>
        </w:tc>
        <w:tc>
          <w:tcPr>
            <w:tcW w:w="1247" w:type="dxa"/>
            <w:vAlign w:val="center"/>
          </w:tcPr>
          <w:p w14:paraId="6AD35679"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48A951A0"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22AD2FBC"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690CF325" w14:textId="77777777" w:rsidR="00BB1C16" w:rsidRDefault="00BB1C16" w:rsidP="003C76C7">
            <w:pPr>
              <w:ind w:firstLine="0"/>
            </w:pPr>
            <w:r>
              <w:rPr>
                <w:rFonts w:ascii="Times New Roman" w:eastAsia="Times New Roman" w:hAnsi="Times New Roman"/>
                <w:sz w:val="16"/>
              </w:rPr>
              <w:t>PK</w:t>
            </w:r>
          </w:p>
        </w:tc>
        <w:tc>
          <w:tcPr>
            <w:tcW w:w="2381" w:type="dxa"/>
            <w:vAlign w:val="center"/>
          </w:tcPr>
          <w:p w14:paraId="30D8C6F5" w14:textId="77777777" w:rsidR="00BB1C16" w:rsidRDefault="00BB1C16" w:rsidP="003C76C7">
            <w:pPr>
              <w:ind w:firstLine="0"/>
            </w:pPr>
            <w:r>
              <w:rPr>
                <w:rFonts w:ascii="Times New Roman" w:eastAsia="Times New Roman" w:hAnsi="Times New Roman"/>
                <w:sz w:val="16"/>
              </w:rPr>
              <w:t>Идентификатор параметра настройки.</w:t>
            </w:r>
          </w:p>
        </w:tc>
      </w:tr>
      <w:tr w:rsidR="00BB1C16" w14:paraId="30F58D14" w14:textId="77777777" w:rsidTr="003C76C7">
        <w:trPr>
          <w:jc w:val="center"/>
        </w:trPr>
        <w:tc>
          <w:tcPr>
            <w:tcW w:w="1587" w:type="dxa"/>
            <w:vAlign w:val="center"/>
          </w:tcPr>
          <w:p w14:paraId="72C83A7A" w14:textId="77777777" w:rsidR="00BB1C16" w:rsidRDefault="00BB1C16" w:rsidP="003C76C7">
            <w:pPr>
              <w:ind w:firstLine="0"/>
            </w:pPr>
            <w:r>
              <w:rPr>
                <w:rFonts w:ascii="Times New Roman" w:eastAsia="Times New Roman" w:hAnsi="Times New Roman"/>
                <w:sz w:val="16"/>
              </w:rPr>
              <w:t>Ключ</w:t>
            </w:r>
          </w:p>
        </w:tc>
        <w:tc>
          <w:tcPr>
            <w:tcW w:w="1814" w:type="dxa"/>
            <w:vAlign w:val="center"/>
          </w:tcPr>
          <w:p w14:paraId="06786132" w14:textId="77777777" w:rsidR="00BB1C16" w:rsidRDefault="00BB1C16" w:rsidP="003C76C7">
            <w:pPr>
              <w:ind w:firstLine="0"/>
            </w:pPr>
            <w:r>
              <w:rPr>
                <w:rFonts w:ascii="Times New Roman" w:eastAsia="Times New Roman" w:hAnsi="Times New Roman"/>
                <w:sz w:val="16"/>
              </w:rPr>
              <w:t>Ключ</w:t>
            </w:r>
          </w:p>
        </w:tc>
        <w:tc>
          <w:tcPr>
            <w:tcW w:w="1247" w:type="dxa"/>
            <w:vAlign w:val="center"/>
          </w:tcPr>
          <w:p w14:paraId="53356CD7"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439D5E5B" w14:textId="77777777" w:rsidR="00BB1C16" w:rsidRDefault="00BB1C16" w:rsidP="003C76C7">
            <w:pPr>
              <w:ind w:firstLine="0"/>
            </w:pPr>
            <w:r>
              <w:rPr>
                <w:rFonts w:ascii="Times New Roman" w:eastAsia="Times New Roman" w:hAnsi="Times New Roman"/>
                <w:sz w:val="16"/>
              </w:rPr>
              <w:t>100</w:t>
            </w:r>
          </w:p>
        </w:tc>
        <w:tc>
          <w:tcPr>
            <w:tcW w:w="964" w:type="dxa"/>
            <w:vAlign w:val="center"/>
          </w:tcPr>
          <w:p w14:paraId="07399244"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46ACFFF0"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75E36DBB" w14:textId="77777777" w:rsidR="00BB1C16" w:rsidRDefault="00BB1C16" w:rsidP="003C76C7">
            <w:pPr>
              <w:ind w:firstLine="0"/>
            </w:pPr>
            <w:r>
              <w:rPr>
                <w:rFonts w:ascii="Times New Roman" w:eastAsia="Times New Roman" w:hAnsi="Times New Roman"/>
                <w:sz w:val="16"/>
              </w:rPr>
              <w:t>Технический ключ параметра.</w:t>
            </w:r>
          </w:p>
        </w:tc>
      </w:tr>
      <w:tr w:rsidR="00BB1C16" w14:paraId="1BE5CFE6" w14:textId="77777777" w:rsidTr="003C76C7">
        <w:trPr>
          <w:jc w:val="center"/>
        </w:trPr>
        <w:tc>
          <w:tcPr>
            <w:tcW w:w="1587" w:type="dxa"/>
            <w:vAlign w:val="center"/>
          </w:tcPr>
          <w:p w14:paraId="573212B4" w14:textId="77777777" w:rsidR="00BB1C16" w:rsidRDefault="00BB1C16" w:rsidP="003C76C7">
            <w:pPr>
              <w:ind w:firstLine="0"/>
            </w:pPr>
            <w:r>
              <w:rPr>
                <w:rFonts w:ascii="Times New Roman" w:eastAsia="Times New Roman" w:hAnsi="Times New Roman"/>
                <w:sz w:val="16"/>
              </w:rPr>
              <w:t>Значение</w:t>
            </w:r>
          </w:p>
        </w:tc>
        <w:tc>
          <w:tcPr>
            <w:tcW w:w="1814" w:type="dxa"/>
            <w:vAlign w:val="center"/>
          </w:tcPr>
          <w:p w14:paraId="37046672" w14:textId="77777777" w:rsidR="00BB1C16" w:rsidRDefault="00BB1C16" w:rsidP="003C76C7">
            <w:pPr>
              <w:ind w:firstLine="0"/>
            </w:pPr>
            <w:r>
              <w:rPr>
                <w:rFonts w:ascii="Times New Roman" w:eastAsia="Times New Roman" w:hAnsi="Times New Roman"/>
                <w:sz w:val="16"/>
              </w:rPr>
              <w:t>Значение</w:t>
            </w:r>
          </w:p>
        </w:tc>
        <w:tc>
          <w:tcPr>
            <w:tcW w:w="1247" w:type="dxa"/>
            <w:vAlign w:val="center"/>
          </w:tcPr>
          <w:p w14:paraId="3EDB0233"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72F02FBF" w14:textId="77777777" w:rsidR="00BB1C16" w:rsidRDefault="00BB1C16" w:rsidP="003C76C7">
            <w:pPr>
              <w:ind w:firstLine="0"/>
            </w:pPr>
            <w:r>
              <w:rPr>
                <w:rFonts w:ascii="Times New Roman" w:eastAsia="Times New Roman" w:hAnsi="Times New Roman"/>
                <w:sz w:val="16"/>
              </w:rPr>
              <w:t>max</w:t>
            </w:r>
          </w:p>
        </w:tc>
        <w:tc>
          <w:tcPr>
            <w:tcW w:w="964" w:type="dxa"/>
            <w:vAlign w:val="center"/>
          </w:tcPr>
          <w:p w14:paraId="0364AEB2"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488EA354"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31C9DFE" w14:textId="77777777" w:rsidR="00BB1C16" w:rsidRDefault="00BB1C16" w:rsidP="003C76C7">
            <w:pPr>
              <w:ind w:firstLine="0"/>
            </w:pPr>
            <w:r>
              <w:rPr>
                <w:rFonts w:ascii="Times New Roman" w:eastAsia="Times New Roman" w:hAnsi="Times New Roman"/>
                <w:sz w:val="16"/>
              </w:rPr>
              <w:t>Значение параметра.</w:t>
            </w:r>
          </w:p>
        </w:tc>
      </w:tr>
      <w:tr w:rsidR="00BB1C16" w14:paraId="458C639D" w14:textId="77777777" w:rsidTr="003C76C7">
        <w:trPr>
          <w:jc w:val="center"/>
        </w:trPr>
        <w:tc>
          <w:tcPr>
            <w:tcW w:w="1587" w:type="dxa"/>
            <w:vAlign w:val="center"/>
          </w:tcPr>
          <w:p w14:paraId="5A656DFD" w14:textId="77777777" w:rsidR="00BB1C16" w:rsidRDefault="00BB1C16" w:rsidP="003C76C7">
            <w:pPr>
              <w:ind w:firstLine="0"/>
            </w:pPr>
            <w:r>
              <w:rPr>
                <w:rFonts w:ascii="Times New Roman" w:eastAsia="Times New Roman" w:hAnsi="Times New Roman"/>
                <w:sz w:val="16"/>
              </w:rPr>
              <w:t>Тип</w:t>
            </w:r>
          </w:p>
        </w:tc>
        <w:tc>
          <w:tcPr>
            <w:tcW w:w="1814" w:type="dxa"/>
            <w:vAlign w:val="center"/>
          </w:tcPr>
          <w:p w14:paraId="00396F09" w14:textId="77777777" w:rsidR="00BB1C16" w:rsidRDefault="00BB1C16" w:rsidP="003C76C7">
            <w:pPr>
              <w:ind w:firstLine="0"/>
            </w:pPr>
            <w:r>
              <w:rPr>
                <w:rFonts w:ascii="Times New Roman" w:eastAsia="Times New Roman" w:hAnsi="Times New Roman"/>
                <w:sz w:val="16"/>
              </w:rPr>
              <w:t>Тип</w:t>
            </w:r>
          </w:p>
        </w:tc>
        <w:tc>
          <w:tcPr>
            <w:tcW w:w="1247" w:type="dxa"/>
            <w:vAlign w:val="center"/>
          </w:tcPr>
          <w:p w14:paraId="366563DE"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6AB50CF2"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3EBE8B36"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2EEF74A7"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335B02EF" w14:textId="77777777" w:rsidR="00BB1C16" w:rsidRDefault="00BB1C16" w:rsidP="003C76C7">
            <w:pPr>
              <w:ind w:firstLine="0"/>
            </w:pPr>
            <w:r>
              <w:rPr>
                <w:rFonts w:ascii="Times New Roman" w:eastAsia="Times New Roman" w:hAnsi="Times New Roman"/>
                <w:sz w:val="16"/>
              </w:rPr>
              <w:t>Тип значения параметра.</w:t>
            </w:r>
          </w:p>
        </w:tc>
      </w:tr>
      <w:tr w:rsidR="00BB1C16" w14:paraId="6D8F80DA" w14:textId="77777777" w:rsidTr="003C76C7">
        <w:trPr>
          <w:jc w:val="center"/>
        </w:trPr>
        <w:tc>
          <w:tcPr>
            <w:tcW w:w="1587" w:type="dxa"/>
            <w:vAlign w:val="center"/>
          </w:tcPr>
          <w:p w14:paraId="35D6613E" w14:textId="77777777" w:rsidR="00BB1C16" w:rsidRDefault="00BB1C16" w:rsidP="003C76C7">
            <w:pPr>
              <w:ind w:firstLine="0"/>
            </w:pPr>
            <w:r>
              <w:rPr>
                <w:rFonts w:ascii="Times New Roman" w:eastAsia="Times New Roman" w:hAnsi="Times New Roman"/>
                <w:sz w:val="16"/>
              </w:rPr>
              <w:t>Категория</w:t>
            </w:r>
          </w:p>
        </w:tc>
        <w:tc>
          <w:tcPr>
            <w:tcW w:w="1814" w:type="dxa"/>
            <w:vAlign w:val="center"/>
          </w:tcPr>
          <w:p w14:paraId="7C5D4DE1" w14:textId="77777777" w:rsidR="00BB1C16" w:rsidRDefault="00BB1C16" w:rsidP="003C76C7">
            <w:pPr>
              <w:ind w:firstLine="0"/>
            </w:pPr>
            <w:r>
              <w:rPr>
                <w:rFonts w:ascii="Times New Roman" w:eastAsia="Times New Roman" w:hAnsi="Times New Roman"/>
                <w:sz w:val="16"/>
              </w:rPr>
              <w:t>Категория</w:t>
            </w:r>
          </w:p>
        </w:tc>
        <w:tc>
          <w:tcPr>
            <w:tcW w:w="1247" w:type="dxa"/>
            <w:vAlign w:val="center"/>
          </w:tcPr>
          <w:p w14:paraId="2281A015"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61E71C78"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7A3C156F"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6E0F4E77"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5C4210E8" w14:textId="77777777" w:rsidR="00BB1C16" w:rsidRDefault="00BB1C16" w:rsidP="003C76C7">
            <w:pPr>
              <w:ind w:firstLine="0"/>
            </w:pPr>
            <w:r>
              <w:rPr>
                <w:rFonts w:ascii="Times New Roman" w:eastAsia="Times New Roman" w:hAnsi="Times New Roman"/>
                <w:sz w:val="16"/>
              </w:rPr>
              <w:t>Функциональная группа настройки.</w:t>
            </w:r>
          </w:p>
        </w:tc>
      </w:tr>
      <w:tr w:rsidR="00BB1C16" w14:paraId="203B5179" w14:textId="77777777" w:rsidTr="003C76C7">
        <w:trPr>
          <w:jc w:val="center"/>
        </w:trPr>
        <w:tc>
          <w:tcPr>
            <w:tcW w:w="1587" w:type="dxa"/>
            <w:vAlign w:val="center"/>
          </w:tcPr>
          <w:p w14:paraId="354F0C9A" w14:textId="77777777" w:rsidR="00BB1C16" w:rsidRDefault="00BB1C16" w:rsidP="003C76C7">
            <w:pPr>
              <w:ind w:firstLine="0"/>
            </w:pPr>
            <w:r>
              <w:rPr>
                <w:rFonts w:ascii="Times New Roman" w:eastAsia="Times New Roman" w:hAnsi="Times New Roman"/>
                <w:sz w:val="16"/>
              </w:rPr>
              <w:t>Подкатегория</w:t>
            </w:r>
          </w:p>
        </w:tc>
        <w:tc>
          <w:tcPr>
            <w:tcW w:w="1814" w:type="dxa"/>
            <w:vAlign w:val="center"/>
          </w:tcPr>
          <w:p w14:paraId="34A34EE1" w14:textId="77777777" w:rsidR="00BB1C16" w:rsidRDefault="00BB1C16" w:rsidP="003C76C7">
            <w:pPr>
              <w:ind w:firstLine="0"/>
            </w:pPr>
            <w:r>
              <w:rPr>
                <w:rFonts w:ascii="Times New Roman" w:eastAsia="Times New Roman" w:hAnsi="Times New Roman"/>
                <w:sz w:val="16"/>
              </w:rPr>
              <w:t>Подкатегория</w:t>
            </w:r>
          </w:p>
        </w:tc>
        <w:tc>
          <w:tcPr>
            <w:tcW w:w="1247" w:type="dxa"/>
            <w:vAlign w:val="center"/>
          </w:tcPr>
          <w:p w14:paraId="7815ECE5"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7C2E0141"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0BF30264"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04AF7FD6"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5BC7EF7C" w14:textId="77777777" w:rsidR="00BB1C16" w:rsidRDefault="00BB1C16" w:rsidP="003C76C7">
            <w:pPr>
              <w:ind w:firstLine="0"/>
            </w:pPr>
            <w:r>
              <w:rPr>
                <w:rFonts w:ascii="Times New Roman" w:eastAsia="Times New Roman" w:hAnsi="Times New Roman"/>
                <w:sz w:val="16"/>
              </w:rPr>
              <w:t>Уточняющая группа настройки.</w:t>
            </w:r>
          </w:p>
        </w:tc>
      </w:tr>
      <w:tr w:rsidR="00BB1C16" w14:paraId="634F5201" w14:textId="77777777" w:rsidTr="003C76C7">
        <w:trPr>
          <w:jc w:val="center"/>
        </w:trPr>
        <w:tc>
          <w:tcPr>
            <w:tcW w:w="1587" w:type="dxa"/>
            <w:vAlign w:val="center"/>
          </w:tcPr>
          <w:p w14:paraId="1EB1583D" w14:textId="77777777" w:rsidR="00BB1C16" w:rsidRDefault="00BB1C16" w:rsidP="003C76C7">
            <w:pPr>
              <w:ind w:firstLine="0"/>
            </w:pPr>
            <w:r>
              <w:rPr>
                <w:rFonts w:ascii="Times New Roman" w:eastAsia="Times New Roman" w:hAnsi="Times New Roman"/>
                <w:sz w:val="16"/>
              </w:rPr>
              <w:t>Описание</w:t>
            </w:r>
          </w:p>
        </w:tc>
        <w:tc>
          <w:tcPr>
            <w:tcW w:w="1814" w:type="dxa"/>
            <w:vAlign w:val="center"/>
          </w:tcPr>
          <w:p w14:paraId="1492E85D" w14:textId="77777777" w:rsidR="00BB1C16" w:rsidRDefault="00BB1C16" w:rsidP="003C76C7">
            <w:pPr>
              <w:ind w:firstLine="0"/>
            </w:pPr>
            <w:r>
              <w:rPr>
                <w:rFonts w:ascii="Times New Roman" w:eastAsia="Times New Roman" w:hAnsi="Times New Roman"/>
                <w:sz w:val="16"/>
              </w:rPr>
              <w:t>Описание</w:t>
            </w:r>
          </w:p>
        </w:tc>
        <w:tc>
          <w:tcPr>
            <w:tcW w:w="1247" w:type="dxa"/>
            <w:vAlign w:val="center"/>
          </w:tcPr>
          <w:p w14:paraId="62E90735"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20C66AC6" w14:textId="77777777" w:rsidR="00BB1C16" w:rsidRDefault="00BB1C16" w:rsidP="003C76C7">
            <w:pPr>
              <w:ind w:firstLine="0"/>
            </w:pPr>
            <w:r>
              <w:rPr>
                <w:rFonts w:ascii="Times New Roman" w:eastAsia="Times New Roman" w:hAnsi="Times New Roman"/>
                <w:sz w:val="16"/>
              </w:rPr>
              <w:t>300</w:t>
            </w:r>
          </w:p>
        </w:tc>
        <w:tc>
          <w:tcPr>
            <w:tcW w:w="964" w:type="dxa"/>
            <w:vAlign w:val="center"/>
          </w:tcPr>
          <w:p w14:paraId="76FB04B2"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16F0078B"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115E221C" w14:textId="77777777" w:rsidR="00BB1C16" w:rsidRDefault="00BB1C16" w:rsidP="003C76C7">
            <w:pPr>
              <w:ind w:firstLine="0"/>
            </w:pPr>
            <w:r>
              <w:rPr>
                <w:rFonts w:ascii="Times New Roman" w:eastAsia="Times New Roman" w:hAnsi="Times New Roman"/>
                <w:sz w:val="16"/>
              </w:rPr>
              <w:t>Пояснение назначения параметра.</w:t>
            </w:r>
          </w:p>
        </w:tc>
      </w:tr>
      <w:tr w:rsidR="00BB1C16" w:rsidRPr="00C349E1" w14:paraId="5D004E2D" w14:textId="77777777" w:rsidTr="003C76C7">
        <w:trPr>
          <w:jc w:val="center"/>
        </w:trPr>
        <w:tc>
          <w:tcPr>
            <w:tcW w:w="1587" w:type="dxa"/>
            <w:vAlign w:val="center"/>
          </w:tcPr>
          <w:p w14:paraId="7509D54A" w14:textId="77777777" w:rsidR="00BB1C16" w:rsidRDefault="00BB1C16" w:rsidP="003C76C7">
            <w:pPr>
              <w:ind w:firstLine="0"/>
            </w:pPr>
            <w:r>
              <w:rPr>
                <w:rFonts w:ascii="Times New Roman" w:eastAsia="Times New Roman" w:hAnsi="Times New Roman"/>
                <w:sz w:val="16"/>
              </w:rPr>
              <w:t>ТолькоДляАдмина</w:t>
            </w:r>
          </w:p>
        </w:tc>
        <w:tc>
          <w:tcPr>
            <w:tcW w:w="1814" w:type="dxa"/>
            <w:vAlign w:val="center"/>
          </w:tcPr>
          <w:p w14:paraId="15486B6D" w14:textId="77777777" w:rsidR="00BB1C16" w:rsidRDefault="00BB1C16" w:rsidP="003C76C7">
            <w:pPr>
              <w:ind w:firstLine="0"/>
            </w:pPr>
            <w:r>
              <w:rPr>
                <w:rFonts w:ascii="Times New Roman" w:eastAsia="Times New Roman" w:hAnsi="Times New Roman"/>
                <w:sz w:val="16"/>
              </w:rPr>
              <w:t>ТолькоДляАдмина</w:t>
            </w:r>
          </w:p>
        </w:tc>
        <w:tc>
          <w:tcPr>
            <w:tcW w:w="1247" w:type="dxa"/>
            <w:vAlign w:val="center"/>
          </w:tcPr>
          <w:p w14:paraId="164DEBAC" w14:textId="77777777" w:rsidR="00BB1C16" w:rsidRDefault="00BB1C16" w:rsidP="003C76C7">
            <w:pPr>
              <w:ind w:firstLine="0"/>
            </w:pPr>
            <w:r>
              <w:rPr>
                <w:rFonts w:ascii="Times New Roman" w:eastAsia="Times New Roman" w:hAnsi="Times New Roman"/>
                <w:sz w:val="16"/>
              </w:rPr>
              <w:t>bit</w:t>
            </w:r>
          </w:p>
        </w:tc>
        <w:tc>
          <w:tcPr>
            <w:tcW w:w="907" w:type="dxa"/>
            <w:vAlign w:val="center"/>
          </w:tcPr>
          <w:p w14:paraId="4656EC5E"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0FB6A58C"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6CF9A5B4"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4056CCEC" w14:textId="77777777" w:rsidR="00BB1C16" w:rsidRPr="004951DF" w:rsidRDefault="00BB1C16" w:rsidP="003C76C7">
            <w:pPr>
              <w:ind w:firstLine="0"/>
              <w:rPr>
                <w:lang w:val="ru-RU"/>
              </w:rPr>
            </w:pPr>
            <w:r w:rsidRPr="004951DF">
              <w:rPr>
                <w:rFonts w:ascii="Times New Roman" w:eastAsia="Times New Roman" w:hAnsi="Times New Roman"/>
                <w:sz w:val="16"/>
                <w:lang w:val="ru-RU"/>
              </w:rPr>
              <w:t>Ограничение доступа к параметру административным контуром.</w:t>
            </w:r>
          </w:p>
        </w:tc>
      </w:tr>
      <w:tr w:rsidR="00BB1C16" w:rsidRPr="00C349E1" w14:paraId="7B23FD68" w14:textId="77777777" w:rsidTr="003C76C7">
        <w:trPr>
          <w:jc w:val="center"/>
        </w:trPr>
        <w:tc>
          <w:tcPr>
            <w:tcW w:w="1587" w:type="dxa"/>
            <w:vAlign w:val="center"/>
          </w:tcPr>
          <w:p w14:paraId="6FC40962" w14:textId="77777777" w:rsidR="00BB1C16" w:rsidRDefault="00BB1C16" w:rsidP="003C76C7">
            <w:pPr>
              <w:ind w:firstLine="0"/>
            </w:pPr>
            <w:r>
              <w:rPr>
                <w:rFonts w:ascii="Times New Roman" w:eastAsia="Times New Roman" w:hAnsi="Times New Roman"/>
                <w:sz w:val="16"/>
              </w:rPr>
              <w:t>ТолькоДляЧтения</w:t>
            </w:r>
          </w:p>
        </w:tc>
        <w:tc>
          <w:tcPr>
            <w:tcW w:w="1814" w:type="dxa"/>
            <w:vAlign w:val="center"/>
          </w:tcPr>
          <w:p w14:paraId="4EA8EA2A" w14:textId="77777777" w:rsidR="00BB1C16" w:rsidRDefault="00BB1C16" w:rsidP="003C76C7">
            <w:pPr>
              <w:ind w:firstLine="0"/>
            </w:pPr>
            <w:r>
              <w:rPr>
                <w:rFonts w:ascii="Times New Roman" w:eastAsia="Times New Roman" w:hAnsi="Times New Roman"/>
                <w:sz w:val="16"/>
              </w:rPr>
              <w:t>ТолькоДляЧтения</w:t>
            </w:r>
          </w:p>
        </w:tc>
        <w:tc>
          <w:tcPr>
            <w:tcW w:w="1247" w:type="dxa"/>
            <w:vAlign w:val="center"/>
          </w:tcPr>
          <w:p w14:paraId="412C26F2" w14:textId="77777777" w:rsidR="00BB1C16" w:rsidRDefault="00BB1C16" w:rsidP="003C76C7">
            <w:pPr>
              <w:ind w:firstLine="0"/>
            </w:pPr>
            <w:r>
              <w:rPr>
                <w:rFonts w:ascii="Times New Roman" w:eastAsia="Times New Roman" w:hAnsi="Times New Roman"/>
                <w:sz w:val="16"/>
              </w:rPr>
              <w:t>bit</w:t>
            </w:r>
          </w:p>
        </w:tc>
        <w:tc>
          <w:tcPr>
            <w:tcW w:w="907" w:type="dxa"/>
            <w:vAlign w:val="center"/>
          </w:tcPr>
          <w:p w14:paraId="55DEFC03"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6676E0B8"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7997E6AE"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53799A5E" w14:textId="77777777" w:rsidR="00BB1C16" w:rsidRPr="004951DF" w:rsidRDefault="00BB1C16" w:rsidP="003C76C7">
            <w:pPr>
              <w:ind w:firstLine="0"/>
              <w:rPr>
                <w:lang w:val="ru-RU"/>
              </w:rPr>
            </w:pPr>
            <w:r w:rsidRPr="004951DF">
              <w:rPr>
                <w:rFonts w:ascii="Times New Roman" w:eastAsia="Times New Roman" w:hAnsi="Times New Roman"/>
                <w:sz w:val="16"/>
                <w:lang w:val="ru-RU"/>
              </w:rPr>
              <w:t>Признак запрета изменения через интерфейс.</w:t>
            </w:r>
          </w:p>
        </w:tc>
      </w:tr>
      <w:tr w:rsidR="00BB1C16" w14:paraId="2F0EE68B" w14:textId="77777777" w:rsidTr="003C76C7">
        <w:trPr>
          <w:jc w:val="center"/>
        </w:trPr>
        <w:tc>
          <w:tcPr>
            <w:tcW w:w="1587" w:type="dxa"/>
            <w:vAlign w:val="center"/>
          </w:tcPr>
          <w:p w14:paraId="2EBD8940" w14:textId="77777777" w:rsidR="00BB1C16" w:rsidRDefault="00BB1C16" w:rsidP="003C76C7">
            <w:pPr>
              <w:ind w:firstLine="0"/>
            </w:pPr>
            <w:r>
              <w:rPr>
                <w:rFonts w:ascii="Times New Roman" w:eastAsia="Times New Roman" w:hAnsi="Times New Roman"/>
                <w:sz w:val="16"/>
              </w:rPr>
              <w:t>Дата Изменения</w:t>
            </w:r>
          </w:p>
        </w:tc>
        <w:tc>
          <w:tcPr>
            <w:tcW w:w="1814" w:type="dxa"/>
            <w:vAlign w:val="center"/>
          </w:tcPr>
          <w:p w14:paraId="38472980" w14:textId="77777777" w:rsidR="00BB1C16" w:rsidRDefault="00BB1C16" w:rsidP="003C76C7">
            <w:pPr>
              <w:ind w:firstLine="0"/>
            </w:pPr>
            <w:r>
              <w:rPr>
                <w:rFonts w:ascii="Times New Roman" w:eastAsia="Times New Roman" w:hAnsi="Times New Roman"/>
                <w:sz w:val="16"/>
              </w:rPr>
              <w:t>Дата_Изменения</w:t>
            </w:r>
          </w:p>
        </w:tc>
        <w:tc>
          <w:tcPr>
            <w:tcW w:w="1247" w:type="dxa"/>
            <w:vAlign w:val="center"/>
          </w:tcPr>
          <w:p w14:paraId="1D0FF7C2"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08A0824E"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10B39FFD"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560D627C"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5A880404" w14:textId="77777777" w:rsidR="00BB1C16" w:rsidRDefault="00BB1C16" w:rsidP="003C76C7">
            <w:pPr>
              <w:ind w:firstLine="0"/>
            </w:pPr>
            <w:r>
              <w:rPr>
                <w:rFonts w:ascii="Times New Roman" w:eastAsia="Times New Roman" w:hAnsi="Times New Roman"/>
                <w:sz w:val="16"/>
              </w:rPr>
              <w:t>Дата последнего изменения.</w:t>
            </w:r>
          </w:p>
        </w:tc>
      </w:tr>
      <w:tr w:rsidR="00BB1C16" w14:paraId="1887B6DE" w14:textId="77777777" w:rsidTr="003C76C7">
        <w:trPr>
          <w:jc w:val="center"/>
        </w:trPr>
        <w:tc>
          <w:tcPr>
            <w:tcW w:w="1587" w:type="dxa"/>
            <w:vAlign w:val="center"/>
          </w:tcPr>
          <w:p w14:paraId="69AF3B35" w14:textId="77777777" w:rsidR="00BB1C16" w:rsidRDefault="00BB1C16" w:rsidP="003C76C7">
            <w:pPr>
              <w:ind w:firstLine="0"/>
            </w:pPr>
            <w:r>
              <w:rPr>
                <w:rFonts w:ascii="Times New Roman" w:eastAsia="Times New Roman" w:hAnsi="Times New Roman"/>
                <w:sz w:val="16"/>
              </w:rPr>
              <w:t>Кто изменил</w:t>
            </w:r>
          </w:p>
        </w:tc>
        <w:tc>
          <w:tcPr>
            <w:tcW w:w="1814" w:type="dxa"/>
            <w:vAlign w:val="center"/>
          </w:tcPr>
          <w:p w14:paraId="027F62DC" w14:textId="77777777" w:rsidR="00BB1C16" w:rsidRDefault="00BB1C16" w:rsidP="003C76C7">
            <w:pPr>
              <w:ind w:firstLine="0"/>
            </w:pPr>
            <w:r>
              <w:rPr>
                <w:rFonts w:ascii="Times New Roman" w:eastAsia="Times New Roman" w:hAnsi="Times New Roman"/>
                <w:sz w:val="16"/>
              </w:rPr>
              <w:t>Кто_Изменил</w:t>
            </w:r>
          </w:p>
        </w:tc>
        <w:tc>
          <w:tcPr>
            <w:tcW w:w="1247" w:type="dxa"/>
            <w:vAlign w:val="center"/>
          </w:tcPr>
          <w:p w14:paraId="6C003609"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5F25E63D"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4BFEA360"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02CE8554"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47DD86C3" w14:textId="77777777" w:rsidR="00BB1C16" w:rsidRDefault="00BB1C16" w:rsidP="003C76C7">
            <w:pPr>
              <w:ind w:firstLine="0"/>
            </w:pPr>
            <w:r>
              <w:rPr>
                <w:rFonts w:ascii="Times New Roman" w:eastAsia="Times New Roman" w:hAnsi="Times New Roman"/>
                <w:sz w:val="16"/>
              </w:rPr>
              <w:t>Пользователь, изменивший параметр.</w:t>
            </w:r>
          </w:p>
        </w:tc>
      </w:tr>
      <w:tr w:rsidR="00BB1C16" w14:paraId="00BE89BC" w14:textId="77777777" w:rsidTr="003C76C7">
        <w:trPr>
          <w:jc w:val="center"/>
        </w:trPr>
        <w:tc>
          <w:tcPr>
            <w:tcW w:w="1587" w:type="dxa"/>
            <w:vAlign w:val="center"/>
          </w:tcPr>
          <w:p w14:paraId="297F2CD4" w14:textId="77777777" w:rsidR="00BB1C16" w:rsidRDefault="00BB1C16" w:rsidP="003C76C7">
            <w:pPr>
              <w:ind w:firstLine="0"/>
            </w:pPr>
            <w:r>
              <w:rPr>
                <w:rFonts w:ascii="Times New Roman" w:eastAsia="Times New Roman" w:hAnsi="Times New Roman"/>
                <w:sz w:val="16"/>
              </w:rPr>
              <w:t>Дата Создания</w:t>
            </w:r>
          </w:p>
        </w:tc>
        <w:tc>
          <w:tcPr>
            <w:tcW w:w="1814" w:type="dxa"/>
            <w:vAlign w:val="center"/>
          </w:tcPr>
          <w:p w14:paraId="0EE7941D" w14:textId="77777777" w:rsidR="00BB1C16" w:rsidRDefault="00BB1C16" w:rsidP="003C76C7">
            <w:pPr>
              <w:ind w:firstLine="0"/>
            </w:pPr>
            <w:r>
              <w:rPr>
                <w:rFonts w:ascii="Times New Roman" w:eastAsia="Times New Roman" w:hAnsi="Times New Roman"/>
                <w:sz w:val="16"/>
              </w:rPr>
              <w:t>Дата_Создания</w:t>
            </w:r>
          </w:p>
        </w:tc>
        <w:tc>
          <w:tcPr>
            <w:tcW w:w="1247" w:type="dxa"/>
            <w:vAlign w:val="center"/>
          </w:tcPr>
          <w:p w14:paraId="6529E0DE"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12A497AB"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4F5B27A1"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770C2147"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765A02C" w14:textId="77777777" w:rsidR="00BB1C16" w:rsidRDefault="00BB1C16" w:rsidP="003C76C7">
            <w:pPr>
              <w:ind w:firstLine="0"/>
            </w:pPr>
            <w:r>
              <w:rPr>
                <w:rFonts w:ascii="Times New Roman" w:eastAsia="Times New Roman" w:hAnsi="Times New Roman"/>
                <w:sz w:val="16"/>
              </w:rPr>
              <w:t>Дата создания записи параметра.</w:t>
            </w:r>
          </w:p>
        </w:tc>
      </w:tr>
    </w:tbl>
    <w:p w14:paraId="28B6AB4B" w14:textId="77777777" w:rsidR="00BB1C16" w:rsidRDefault="00BB1C16" w:rsidP="00BB1C16">
      <w:pPr>
        <w:keepNext/>
        <w:ind w:firstLine="0"/>
      </w:pPr>
      <w:r>
        <w:rPr>
          <w:rFonts w:ascii="Times New Roman" w:eastAsia="Times New Roman" w:hAnsi="Times New Roman"/>
          <w:b/>
          <w:sz w:val="28"/>
        </w:rPr>
        <w:lastRenderedPageBreak/>
        <w:t>Резервные_Копии</w:t>
      </w:r>
    </w:p>
    <w:p w14:paraId="02D6265B" w14:textId="77777777" w:rsidR="00BB1C16" w:rsidRPr="004951DF" w:rsidRDefault="00BB1C16" w:rsidP="00BB1C16">
      <w:pPr>
        <w:pStyle w:val="CaptionAIS"/>
        <w:rPr>
          <w:lang w:val="ru-RU"/>
        </w:rPr>
      </w:pPr>
      <w:r w:rsidRPr="004951DF">
        <w:rPr>
          <w:lang w:val="ru-RU"/>
        </w:rPr>
        <w:t>Таблица В.5 – Паспорт таблицы «Резервные_Копии»</w:t>
      </w:r>
    </w:p>
    <w:tbl>
      <w:tblPr>
        <w:tblStyle w:val="ae"/>
        <w:tblW w:w="0" w:type="auto"/>
        <w:jc w:val="center"/>
        <w:tblLook w:val="04A0" w:firstRow="1" w:lastRow="0" w:firstColumn="1" w:lastColumn="0" w:noHBand="0" w:noVBand="1"/>
      </w:tblPr>
      <w:tblGrid>
        <w:gridCol w:w="2381"/>
        <w:gridCol w:w="6917"/>
      </w:tblGrid>
      <w:tr w:rsidR="00BB1C16" w14:paraId="455E44B5" w14:textId="77777777" w:rsidTr="003C76C7">
        <w:trPr>
          <w:jc w:val="center"/>
        </w:trPr>
        <w:tc>
          <w:tcPr>
            <w:tcW w:w="2381" w:type="dxa"/>
            <w:shd w:val="clear" w:color="auto" w:fill="E9EEF3"/>
            <w:vAlign w:val="center"/>
          </w:tcPr>
          <w:p w14:paraId="6C8A2252" w14:textId="77777777" w:rsidR="00BB1C16" w:rsidRDefault="00BB1C16" w:rsidP="003C76C7">
            <w:pPr>
              <w:ind w:firstLine="0"/>
            </w:pPr>
            <w:r>
              <w:rPr>
                <w:rFonts w:ascii="Times New Roman" w:eastAsia="Times New Roman" w:hAnsi="Times New Roman"/>
                <w:b/>
                <w:sz w:val="16"/>
              </w:rPr>
              <w:t>Параметр</w:t>
            </w:r>
          </w:p>
        </w:tc>
        <w:tc>
          <w:tcPr>
            <w:tcW w:w="6917" w:type="dxa"/>
            <w:shd w:val="clear" w:color="auto" w:fill="E9EEF3"/>
            <w:vAlign w:val="center"/>
          </w:tcPr>
          <w:p w14:paraId="0A53A143" w14:textId="77777777" w:rsidR="00BB1C16" w:rsidRDefault="00BB1C16" w:rsidP="003C76C7">
            <w:pPr>
              <w:ind w:firstLine="0"/>
            </w:pPr>
            <w:r>
              <w:rPr>
                <w:rFonts w:ascii="Times New Roman" w:eastAsia="Times New Roman" w:hAnsi="Times New Roman"/>
                <w:b/>
                <w:sz w:val="16"/>
              </w:rPr>
              <w:t>Содержание</w:t>
            </w:r>
          </w:p>
        </w:tc>
      </w:tr>
      <w:tr w:rsidR="00BB1C16" w:rsidRPr="00C349E1" w14:paraId="48940472" w14:textId="77777777" w:rsidTr="003C76C7">
        <w:trPr>
          <w:jc w:val="center"/>
        </w:trPr>
        <w:tc>
          <w:tcPr>
            <w:tcW w:w="2381" w:type="dxa"/>
            <w:vAlign w:val="center"/>
          </w:tcPr>
          <w:p w14:paraId="4C7EA487" w14:textId="77777777" w:rsidR="00BB1C16" w:rsidRDefault="00BB1C16" w:rsidP="003C76C7">
            <w:pPr>
              <w:ind w:firstLine="0"/>
            </w:pPr>
            <w:r>
              <w:rPr>
                <w:rFonts w:ascii="Times New Roman" w:eastAsia="Times New Roman" w:hAnsi="Times New Roman"/>
                <w:sz w:val="16"/>
              </w:rPr>
              <w:t>Назначение</w:t>
            </w:r>
          </w:p>
        </w:tc>
        <w:tc>
          <w:tcPr>
            <w:tcW w:w="6917" w:type="dxa"/>
            <w:vAlign w:val="center"/>
          </w:tcPr>
          <w:p w14:paraId="317AA18A" w14:textId="77777777" w:rsidR="00BB1C16" w:rsidRPr="004951DF" w:rsidRDefault="00BB1C16" w:rsidP="003C76C7">
            <w:pPr>
              <w:ind w:firstLine="0"/>
              <w:rPr>
                <w:lang w:val="ru-RU"/>
              </w:rPr>
            </w:pPr>
            <w:r w:rsidRPr="004951DF">
              <w:rPr>
                <w:rFonts w:ascii="Times New Roman" w:eastAsia="Times New Roman" w:hAnsi="Times New Roman"/>
                <w:sz w:val="16"/>
                <w:lang w:val="ru-RU"/>
              </w:rPr>
              <w:t>Фиксация сведений о создании и состоянии резервных копий базы данных.</w:t>
            </w:r>
          </w:p>
        </w:tc>
      </w:tr>
      <w:tr w:rsidR="00BB1C16" w:rsidRPr="00C349E1" w14:paraId="1318AB32" w14:textId="77777777" w:rsidTr="003C76C7">
        <w:trPr>
          <w:jc w:val="center"/>
        </w:trPr>
        <w:tc>
          <w:tcPr>
            <w:tcW w:w="2381" w:type="dxa"/>
            <w:vAlign w:val="center"/>
          </w:tcPr>
          <w:p w14:paraId="717B7708" w14:textId="77777777" w:rsidR="00BB1C16" w:rsidRDefault="00BB1C16" w:rsidP="003C76C7">
            <w:pPr>
              <w:ind w:firstLine="0"/>
            </w:pPr>
            <w:r>
              <w:rPr>
                <w:rFonts w:ascii="Times New Roman" w:eastAsia="Times New Roman" w:hAnsi="Times New Roman"/>
                <w:sz w:val="16"/>
              </w:rPr>
              <w:t>Связь с процессом</w:t>
            </w:r>
          </w:p>
        </w:tc>
        <w:tc>
          <w:tcPr>
            <w:tcW w:w="6917" w:type="dxa"/>
            <w:vAlign w:val="center"/>
          </w:tcPr>
          <w:p w14:paraId="28926425" w14:textId="77777777" w:rsidR="00BB1C16" w:rsidRPr="004951DF" w:rsidRDefault="00BB1C16" w:rsidP="003C76C7">
            <w:pPr>
              <w:ind w:firstLine="0"/>
              <w:rPr>
                <w:lang w:val="ru-RU"/>
              </w:rPr>
            </w:pPr>
            <w:r w:rsidRPr="004951DF">
              <w:rPr>
                <w:rFonts w:ascii="Times New Roman" w:eastAsia="Times New Roman" w:hAnsi="Times New Roman"/>
                <w:sz w:val="16"/>
                <w:lang w:val="ru-RU"/>
              </w:rPr>
              <w:t>Поддерживает требование доступности данных и восстановления, описанное в разделе 3.2.3, а также форму резервных копий администратора.</w:t>
            </w:r>
          </w:p>
        </w:tc>
      </w:tr>
      <w:tr w:rsidR="00BB1C16" w14:paraId="30B633E3" w14:textId="77777777" w:rsidTr="003C76C7">
        <w:trPr>
          <w:jc w:val="center"/>
        </w:trPr>
        <w:tc>
          <w:tcPr>
            <w:tcW w:w="2381" w:type="dxa"/>
            <w:vAlign w:val="center"/>
          </w:tcPr>
          <w:p w14:paraId="346C6924" w14:textId="77777777" w:rsidR="00BB1C16" w:rsidRDefault="00BB1C16" w:rsidP="003C76C7">
            <w:pPr>
              <w:ind w:firstLine="0"/>
            </w:pPr>
            <w:r>
              <w:rPr>
                <w:rFonts w:ascii="Times New Roman" w:eastAsia="Times New Roman" w:hAnsi="Times New Roman"/>
                <w:sz w:val="16"/>
              </w:rPr>
              <w:t>Первичный ключ</w:t>
            </w:r>
          </w:p>
        </w:tc>
        <w:tc>
          <w:tcPr>
            <w:tcW w:w="6917" w:type="dxa"/>
            <w:vAlign w:val="center"/>
          </w:tcPr>
          <w:p w14:paraId="3E0A6AF6" w14:textId="77777777" w:rsidR="00BB1C16" w:rsidRDefault="00BB1C16" w:rsidP="003C76C7">
            <w:pPr>
              <w:ind w:firstLine="0"/>
            </w:pPr>
            <w:r>
              <w:rPr>
                <w:rFonts w:ascii="Times New Roman" w:eastAsia="Times New Roman" w:hAnsi="Times New Roman"/>
                <w:sz w:val="16"/>
              </w:rPr>
              <w:t>Копия_ID</w:t>
            </w:r>
          </w:p>
        </w:tc>
      </w:tr>
      <w:tr w:rsidR="00BB1C16" w14:paraId="5EF2833D" w14:textId="77777777" w:rsidTr="003C76C7">
        <w:trPr>
          <w:jc w:val="center"/>
        </w:trPr>
        <w:tc>
          <w:tcPr>
            <w:tcW w:w="2381" w:type="dxa"/>
            <w:vAlign w:val="center"/>
          </w:tcPr>
          <w:p w14:paraId="58F1611B" w14:textId="77777777" w:rsidR="00BB1C16" w:rsidRDefault="00BB1C16" w:rsidP="003C76C7">
            <w:pPr>
              <w:ind w:firstLine="0"/>
            </w:pPr>
            <w:r>
              <w:rPr>
                <w:rFonts w:ascii="Times New Roman" w:eastAsia="Times New Roman" w:hAnsi="Times New Roman"/>
                <w:sz w:val="16"/>
              </w:rPr>
              <w:t>Внешние ключи</w:t>
            </w:r>
          </w:p>
        </w:tc>
        <w:tc>
          <w:tcPr>
            <w:tcW w:w="6917" w:type="dxa"/>
            <w:vAlign w:val="center"/>
          </w:tcPr>
          <w:p w14:paraId="3F273A40" w14:textId="77777777" w:rsidR="00BB1C16" w:rsidRDefault="00BB1C16" w:rsidP="003C76C7">
            <w:pPr>
              <w:ind w:firstLine="0"/>
            </w:pPr>
            <w:r>
              <w:rPr>
                <w:rFonts w:ascii="Times New Roman" w:eastAsia="Times New Roman" w:hAnsi="Times New Roman"/>
                <w:sz w:val="16"/>
              </w:rPr>
              <w:t>FK_РезервныеКопии_Пользователь</w:t>
            </w:r>
          </w:p>
        </w:tc>
      </w:tr>
      <w:tr w:rsidR="00BB1C16" w14:paraId="4DE16374" w14:textId="77777777" w:rsidTr="003C76C7">
        <w:trPr>
          <w:jc w:val="center"/>
        </w:trPr>
        <w:tc>
          <w:tcPr>
            <w:tcW w:w="2381" w:type="dxa"/>
            <w:vAlign w:val="center"/>
          </w:tcPr>
          <w:p w14:paraId="18A19AC5" w14:textId="77777777" w:rsidR="00BB1C16" w:rsidRDefault="00BB1C16" w:rsidP="003C76C7">
            <w:pPr>
              <w:ind w:firstLine="0"/>
            </w:pPr>
            <w:r>
              <w:rPr>
                <w:rFonts w:ascii="Times New Roman" w:eastAsia="Times New Roman" w:hAnsi="Times New Roman"/>
                <w:sz w:val="16"/>
              </w:rPr>
              <w:t>Индексы</w:t>
            </w:r>
          </w:p>
        </w:tc>
        <w:tc>
          <w:tcPr>
            <w:tcW w:w="6917" w:type="dxa"/>
            <w:vAlign w:val="center"/>
          </w:tcPr>
          <w:p w14:paraId="0ABB48B8" w14:textId="77777777" w:rsidR="00BB1C16" w:rsidRDefault="00BB1C16" w:rsidP="003C76C7">
            <w:pPr>
              <w:ind w:firstLine="0"/>
            </w:pPr>
            <w:r w:rsidRPr="004951DF">
              <w:rPr>
                <w:rFonts w:ascii="Times New Roman" w:hAnsi="Times New Roman"/>
                <w:sz w:val="16"/>
                <w:lang w:val="ru-RU"/>
              </w:rPr>
              <w:t xml:space="preserve">кластерный индекс первичного ключа по полю </w:t>
            </w:r>
            <w:r>
              <w:rPr>
                <w:rFonts w:ascii="Times New Roman" w:hAnsi="Times New Roman"/>
                <w:sz w:val="16"/>
              </w:rPr>
              <w:t>Копия_ID.</w:t>
            </w:r>
          </w:p>
        </w:tc>
      </w:tr>
      <w:tr w:rsidR="00BB1C16" w:rsidRPr="00C349E1" w14:paraId="612105CD" w14:textId="77777777" w:rsidTr="003C76C7">
        <w:trPr>
          <w:jc w:val="center"/>
        </w:trPr>
        <w:tc>
          <w:tcPr>
            <w:tcW w:w="2381" w:type="dxa"/>
            <w:vAlign w:val="center"/>
          </w:tcPr>
          <w:p w14:paraId="5AB14436" w14:textId="77777777" w:rsidR="00BB1C16" w:rsidRDefault="00BB1C16" w:rsidP="003C76C7">
            <w:pPr>
              <w:ind w:firstLine="0"/>
            </w:pPr>
            <w:r>
              <w:rPr>
                <w:rFonts w:ascii="Times New Roman" w:eastAsia="Times New Roman" w:hAnsi="Times New Roman"/>
                <w:sz w:val="16"/>
              </w:rPr>
              <w:t>Ограничения и DEFAULT</w:t>
            </w:r>
          </w:p>
        </w:tc>
        <w:tc>
          <w:tcPr>
            <w:tcW w:w="6917" w:type="dxa"/>
            <w:vAlign w:val="center"/>
          </w:tcPr>
          <w:p w14:paraId="5D92BB1C" w14:textId="77777777" w:rsidR="00BB1C16" w:rsidRPr="004951DF" w:rsidRDefault="00BB1C16" w:rsidP="003C76C7">
            <w:pPr>
              <w:ind w:firstLine="0"/>
              <w:rPr>
                <w:lang w:val="ru-RU"/>
              </w:rPr>
            </w:pPr>
            <w:r>
              <w:rPr>
                <w:rFonts w:ascii="Times New Roman" w:hAnsi="Times New Roman"/>
                <w:sz w:val="16"/>
              </w:rPr>
              <w:t>FK</w:t>
            </w:r>
            <w:r w:rsidRPr="004951DF">
              <w:rPr>
                <w:rFonts w:ascii="Times New Roman" w:hAnsi="Times New Roman"/>
                <w:sz w:val="16"/>
                <w:lang w:val="ru-RU"/>
              </w:rPr>
              <w:t xml:space="preserve">_РезервныеКопии_Пользователь; </w:t>
            </w:r>
            <w:r>
              <w:rPr>
                <w:rFonts w:ascii="Times New Roman" w:hAnsi="Times New Roman"/>
                <w:sz w:val="16"/>
              </w:rPr>
              <w:t>CHECK</w:t>
            </w:r>
            <w:r w:rsidRPr="004951DF">
              <w:rPr>
                <w:rFonts w:ascii="Times New Roman" w:hAnsi="Times New Roman"/>
                <w:sz w:val="16"/>
                <w:lang w:val="ru-RU"/>
              </w:rPr>
              <w:t xml:space="preserve"> по полям Тип_Копии и Статус.</w:t>
            </w:r>
          </w:p>
        </w:tc>
      </w:tr>
      <w:tr w:rsidR="00BB1C16" w:rsidRPr="00C349E1" w14:paraId="625297DB" w14:textId="77777777" w:rsidTr="003C76C7">
        <w:trPr>
          <w:jc w:val="center"/>
        </w:trPr>
        <w:tc>
          <w:tcPr>
            <w:tcW w:w="2381" w:type="dxa"/>
            <w:vAlign w:val="center"/>
          </w:tcPr>
          <w:p w14:paraId="4AE86123" w14:textId="77777777" w:rsidR="00BB1C16" w:rsidRDefault="00BB1C16" w:rsidP="003C76C7">
            <w:pPr>
              <w:ind w:firstLine="0"/>
            </w:pPr>
            <w:r>
              <w:rPr>
                <w:rFonts w:ascii="Times New Roman" w:eastAsia="Times New Roman" w:hAnsi="Times New Roman"/>
                <w:sz w:val="16"/>
              </w:rPr>
              <w:t>Пример связи</w:t>
            </w:r>
          </w:p>
        </w:tc>
        <w:tc>
          <w:tcPr>
            <w:tcW w:w="6917" w:type="dxa"/>
            <w:vAlign w:val="center"/>
          </w:tcPr>
          <w:p w14:paraId="4FE3697C" w14:textId="77777777" w:rsidR="00BB1C16" w:rsidRPr="004951DF" w:rsidRDefault="00BB1C16" w:rsidP="003C76C7">
            <w:pPr>
              <w:ind w:firstLine="0"/>
              <w:rPr>
                <w:lang w:val="ru-RU"/>
              </w:rPr>
            </w:pPr>
            <w:r w:rsidRPr="004951DF">
              <w:rPr>
                <w:rFonts w:ascii="Times New Roman" w:eastAsia="Times New Roman" w:hAnsi="Times New Roman"/>
                <w:sz w:val="16"/>
                <w:lang w:val="ru-RU"/>
              </w:rPr>
              <w:t xml:space="preserve">ручное создание копии связывается с пользователем через </w:t>
            </w:r>
            <w:r>
              <w:rPr>
                <w:rFonts w:ascii="Times New Roman" w:eastAsia="Times New Roman" w:hAnsi="Times New Roman"/>
                <w:sz w:val="16"/>
              </w:rPr>
              <w:t>FK</w:t>
            </w:r>
            <w:r w:rsidRPr="004951DF">
              <w:rPr>
                <w:rFonts w:ascii="Times New Roman" w:eastAsia="Times New Roman" w:hAnsi="Times New Roman"/>
                <w:sz w:val="16"/>
                <w:lang w:val="ru-RU"/>
              </w:rPr>
              <w:t>_РезервнаяКопия_Пользователь</w:t>
            </w:r>
          </w:p>
        </w:tc>
      </w:tr>
      <w:tr w:rsidR="00BB1C16" w:rsidRPr="00C349E1" w14:paraId="7C3911C7" w14:textId="77777777" w:rsidTr="003C76C7">
        <w:trPr>
          <w:jc w:val="center"/>
        </w:trPr>
        <w:tc>
          <w:tcPr>
            <w:tcW w:w="2381" w:type="dxa"/>
            <w:vAlign w:val="center"/>
          </w:tcPr>
          <w:p w14:paraId="15989649" w14:textId="77777777" w:rsidR="00BB1C16" w:rsidRDefault="00BB1C16" w:rsidP="003C76C7">
            <w:pPr>
              <w:ind w:firstLine="0"/>
            </w:pPr>
            <w:r>
              <w:rPr>
                <w:rFonts w:ascii="Times New Roman" w:eastAsia="Times New Roman" w:hAnsi="Times New Roman"/>
                <w:sz w:val="16"/>
              </w:rPr>
              <w:t>Место использования</w:t>
            </w:r>
          </w:p>
        </w:tc>
        <w:tc>
          <w:tcPr>
            <w:tcW w:w="6917" w:type="dxa"/>
            <w:vAlign w:val="center"/>
          </w:tcPr>
          <w:p w14:paraId="19CA2D50" w14:textId="77777777" w:rsidR="00BB1C16" w:rsidRPr="004951DF" w:rsidRDefault="00BB1C16" w:rsidP="003C76C7">
            <w:pPr>
              <w:ind w:firstLine="0"/>
              <w:rPr>
                <w:lang w:val="ru-RU"/>
              </w:rPr>
            </w:pPr>
            <w:r w:rsidRPr="004951DF">
              <w:rPr>
                <w:rFonts w:ascii="Times New Roman" w:eastAsia="Times New Roman" w:hAnsi="Times New Roman"/>
                <w:sz w:val="16"/>
                <w:lang w:val="ru-RU"/>
              </w:rPr>
              <w:t>администрирование, информационная безопасность, восстановление данных</w:t>
            </w:r>
          </w:p>
        </w:tc>
      </w:tr>
      <w:tr w:rsidR="00BB1C16" w:rsidRPr="00C349E1" w14:paraId="1246B19A" w14:textId="77777777" w:rsidTr="003C76C7">
        <w:trPr>
          <w:jc w:val="center"/>
        </w:trPr>
        <w:tc>
          <w:tcPr>
            <w:tcW w:w="2381" w:type="dxa"/>
            <w:vAlign w:val="center"/>
          </w:tcPr>
          <w:p w14:paraId="346BF694" w14:textId="77777777" w:rsidR="00BB1C16" w:rsidRDefault="00BB1C16" w:rsidP="003C76C7">
            <w:pPr>
              <w:ind w:firstLine="0"/>
            </w:pPr>
            <w:r>
              <w:rPr>
                <w:rFonts w:ascii="Times New Roman" w:eastAsia="Times New Roman" w:hAnsi="Times New Roman"/>
                <w:sz w:val="16"/>
              </w:rPr>
              <w:t>Длина записи</w:t>
            </w:r>
          </w:p>
        </w:tc>
        <w:tc>
          <w:tcPr>
            <w:tcW w:w="6917" w:type="dxa"/>
            <w:vAlign w:val="center"/>
          </w:tcPr>
          <w:p w14:paraId="2CDF6C33" w14:textId="77777777" w:rsidR="00BB1C16" w:rsidRPr="004951DF" w:rsidRDefault="00BB1C16" w:rsidP="003C76C7">
            <w:pPr>
              <w:ind w:firstLine="0"/>
              <w:rPr>
                <w:lang w:val="ru-RU"/>
              </w:rPr>
            </w:pPr>
            <w:r w:rsidRPr="004951DF">
              <w:rPr>
                <w:rFonts w:ascii="Times New Roman" w:eastAsia="Times New Roman" w:hAnsi="Times New Roman"/>
                <w:sz w:val="16"/>
                <w:lang w:val="ru-RU"/>
              </w:rPr>
              <w:t>переменная; зависит от имени файла, пути хранения, примечания и хеша</w:t>
            </w:r>
          </w:p>
        </w:tc>
      </w:tr>
      <w:tr w:rsidR="00BB1C16" w:rsidRPr="00C349E1" w14:paraId="74C1A7B6" w14:textId="77777777" w:rsidTr="003C76C7">
        <w:trPr>
          <w:jc w:val="center"/>
        </w:trPr>
        <w:tc>
          <w:tcPr>
            <w:tcW w:w="2381" w:type="dxa"/>
            <w:vAlign w:val="center"/>
          </w:tcPr>
          <w:p w14:paraId="3D1828F4" w14:textId="77777777" w:rsidR="00BB1C16" w:rsidRDefault="00BB1C16" w:rsidP="003C76C7">
            <w:pPr>
              <w:ind w:firstLine="0"/>
            </w:pPr>
            <w:r>
              <w:rPr>
                <w:rFonts w:ascii="Times New Roman" w:eastAsia="Times New Roman" w:hAnsi="Times New Roman"/>
                <w:sz w:val="16"/>
              </w:rPr>
              <w:t>Число записей</w:t>
            </w:r>
          </w:p>
        </w:tc>
        <w:tc>
          <w:tcPr>
            <w:tcW w:w="6917" w:type="dxa"/>
            <w:vAlign w:val="center"/>
          </w:tcPr>
          <w:p w14:paraId="62E7E178" w14:textId="77777777" w:rsidR="00BB1C16" w:rsidRPr="004951DF" w:rsidRDefault="00BB1C16" w:rsidP="003C76C7">
            <w:pPr>
              <w:ind w:firstLine="0"/>
              <w:rPr>
                <w:lang w:val="ru-RU"/>
              </w:rPr>
            </w:pPr>
            <w:r w:rsidRPr="004951DF">
              <w:rPr>
                <w:rFonts w:ascii="Times New Roman" w:hAnsi="Times New Roman"/>
                <w:sz w:val="16"/>
                <w:lang w:val="ru-RU"/>
              </w:rPr>
              <w:t>переменное; зависит от периодичности резервного копирования</w:t>
            </w:r>
          </w:p>
        </w:tc>
      </w:tr>
      <w:tr w:rsidR="00BB1C16" w:rsidRPr="00C349E1" w14:paraId="66878918" w14:textId="77777777" w:rsidTr="003C76C7">
        <w:trPr>
          <w:jc w:val="center"/>
        </w:trPr>
        <w:tc>
          <w:tcPr>
            <w:tcW w:w="2381" w:type="dxa"/>
            <w:vAlign w:val="center"/>
          </w:tcPr>
          <w:p w14:paraId="444BD945" w14:textId="77777777" w:rsidR="00BB1C16" w:rsidRDefault="00BB1C16" w:rsidP="003C76C7">
            <w:pPr>
              <w:ind w:firstLine="0"/>
            </w:pPr>
            <w:r>
              <w:rPr>
                <w:rFonts w:ascii="Times New Roman" w:eastAsia="Times New Roman" w:hAnsi="Times New Roman"/>
                <w:sz w:val="16"/>
              </w:rPr>
              <w:t>Частота создания</w:t>
            </w:r>
          </w:p>
        </w:tc>
        <w:tc>
          <w:tcPr>
            <w:tcW w:w="6917" w:type="dxa"/>
            <w:vAlign w:val="center"/>
          </w:tcPr>
          <w:p w14:paraId="2CDAF220" w14:textId="77777777" w:rsidR="00BB1C16" w:rsidRPr="004951DF" w:rsidRDefault="00BB1C16" w:rsidP="003C76C7">
            <w:pPr>
              <w:ind w:firstLine="0"/>
              <w:rPr>
                <w:lang w:val="ru-RU"/>
              </w:rPr>
            </w:pPr>
            <w:r w:rsidRPr="004951DF">
              <w:rPr>
                <w:rFonts w:ascii="Times New Roman" w:eastAsia="Times New Roman" w:hAnsi="Times New Roman"/>
                <w:sz w:val="16"/>
                <w:lang w:val="ru-RU"/>
              </w:rPr>
              <w:t>по регламенту резервного копирования или ручному действию администратора</w:t>
            </w:r>
          </w:p>
        </w:tc>
      </w:tr>
      <w:tr w:rsidR="00BB1C16" w:rsidRPr="00C349E1" w14:paraId="79A65FB0" w14:textId="77777777" w:rsidTr="003C76C7">
        <w:trPr>
          <w:jc w:val="center"/>
        </w:trPr>
        <w:tc>
          <w:tcPr>
            <w:tcW w:w="2381" w:type="dxa"/>
            <w:vAlign w:val="center"/>
          </w:tcPr>
          <w:p w14:paraId="78A344E4" w14:textId="77777777" w:rsidR="00BB1C16" w:rsidRDefault="00BB1C16" w:rsidP="003C76C7">
            <w:pPr>
              <w:ind w:firstLine="0"/>
            </w:pPr>
            <w:r>
              <w:rPr>
                <w:rFonts w:ascii="Times New Roman" w:eastAsia="Times New Roman" w:hAnsi="Times New Roman"/>
                <w:sz w:val="16"/>
              </w:rPr>
              <w:t>Срок хранения</w:t>
            </w:r>
          </w:p>
        </w:tc>
        <w:tc>
          <w:tcPr>
            <w:tcW w:w="6917" w:type="dxa"/>
            <w:vAlign w:val="center"/>
          </w:tcPr>
          <w:p w14:paraId="2A96E39A" w14:textId="77777777" w:rsidR="00BB1C16" w:rsidRPr="004951DF" w:rsidRDefault="00BB1C16" w:rsidP="003C76C7">
            <w:pPr>
              <w:ind w:firstLine="0"/>
              <w:rPr>
                <w:lang w:val="ru-RU"/>
              </w:rPr>
            </w:pPr>
            <w:r w:rsidRPr="004951DF">
              <w:rPr>
                <w:rFonts w:ascii="Times New Roman" w:hAnsi="Times New Roman"/>
                <w:sz w:val="16"/>
                <w:lang w:val="ru-RU"/>
              </w:rPr>
              <w:t>определяется регламентом хранения резервных копий</w:t>
            </w:r>
          </w:p>
        </w:tc>
      </w:tr>
    </w:tbl>
    <w:p w14:paraId="7EB1CD7B" w14:textId="77777777" w:rsidR="00BB1C16" w:rsidRPr="004951DF" w:rsidRDefault="00BB1C16" w:rsidP="00BB1C16">
      <w:pPr>
        <w:pStyle w:val="CaptionAIS"/>
        <w:rPr>
          <w:lang w:val="ru-RU"/>
        </w:rPr>
      </w:pPr>
      <w:r w:rsidRPr="004951DF">
        <w:rPr>
          <w:lang w:val="ru-RU"/>
        </w:rPr>
        <w:t>Таблица В.6 – Структура полей таблицы «Резервные_Копии»</w:t>
      </w:r>
    </w:p>
    <w:tbl>
      <w:tblPr>
        <w:tblStyle w:val="ae"/>
        <w:tblW w:w="0" w:type="auto"/>
        <w:jc w:val="center"/>
        <w:tblLook w:val="04A0" w:firstRow="1" w:lastRow="0" w:firstColumn="1" w:lastColumn="0" w:noHBand="0" w:noVBand="1"/>
      </w:tblPr>
      <w:tblGrid>
        <w:gridCol w:w="1533"/>
        <w:gridCol w:w="1926"/>
        <w:gridCol w:w="1171"/>
        <w:gridCol w:w="871"/>
        <w:gridCol w:w="915"/>
        <w:gridCol w:w="672"/>
        <w:gridCol w:w="2256"/>
      </w:tblGrid>
      <w:tr w:rsidR="00BB1C16" w14:paraId="1769AC7F" w14:textId="77777777" w:rsidTr="003C76C7">
        <w:trPr>
          <w:jc w:val="center"/>
        </w:trPr>
        <w:tc>
          <w:tcPr>
            <w:tcW w:w="1587" w:type="dxa"/>
            <w:shd w:val="clear" w:color="auto" w:fill="E9EEF3"/>
            <w:vAlign w:val="center"/>
          </w:tcPr>
          <w:p w14:paraId="0624F347" w14:textId="77777777" w:rsidR="00BB1C16" w:rsidRDefault="00BB1C16" w:rsidP="003C76C7">
            <w:pPr>
              <w:ind w:firstLine="0"/>
            </w:pPr>
            <w:r>
              <w:rPr>
                <w:rFonts w:ascii="Times New Roman" w:eastAsia="Times New Roman" w:hAnsi="Times New Roman"/>
                <w:b/>
                <w:sz w:val="16"/>
              </w:rPr>
              <w:t>Русское наименование</w:t>
            </w:r>
          </w:p>
        </w:tc>
        <w:tc>
          <w:tcPr>
            <w:tcW w:w="1814" w:type="dxa"/>
            <w:shd w:val="clear" w:color="auto" w:fill="E9EEF3"/>
            <w:vAlign w:val="center"/>
          </w:tcPr>
          <w:p w14:paraId="5295AD8E" w14:textId="77777777" w:rsidR="00BB1C16" w:rsidRDefault="00BB1C16" w:rsidP="003C76C7">
            <w:pPr>
              <w:ind w:firstLine="0"/>
            </w:pPr>
            <w:r>
              <w:rPr>
                <w:rFonts w:ascii="Times New Roman" w:eastAsia="Times New Roman" w:hAnsi="Times New Roman"/>
                <w:b/>
                <w:sz w:val="16"/>
              </w:rPr>
              <w:t>Технический идентификатор</w:t>
            </w:r>
          </w:p>
        </w:tc>
        <w:tc>
          <w:tcPr>
            <w:tcW w:w="1247" w:type="dxa"/>
            <w:shd w:val="clear" w:color="auto" w:fill="E9EEF3"/>
            <w:vAlign w:val="center"/>
          </w:tcPr>
          <w:p w14:paraId="532FF45B" w14:textId="77777777" w:rsidR="00BB1C16" w:rsidRDefault="00BB1C16" w:rsidP="003C76C7">
            <w:pPr>
              <w:ind w:firstLine="0"/>
            </w:pPr>
            <w:r>
              <w:rPr>
                <w:rFonts w:ascii="Times New Roman" w:eastAsia="Times New Roman" w:hAnsi="Times New Roman"/>
                <w:b/>
                <w:sz w:val="16"/>
              </w:rPr>
              <w:t>Тип данных</w:t>
            </w:r>
          </w:p>
        </w:tc>
        <w:tc>
          <w:tcPr>
            <w:tcW w:w="907" w:type="dxa"/>
            <w:shd w:val="clear" w:color="auto" w:fill="E9EEF3"/>
            <w:vAlign w:val="center"/>
          </w:tcPr>
          <w:p w14:paraId="71BE23BE" w14:textId="77777777" w:rsidR="00BB1C16" w:rsidRDefault="00BB1C16" w:rsidP="003C76C7">
            <w:pPr>
              <w:ind w:firstLine="0"/>
            </w:pPr>
            <w:r>
              <w:rPr>
                <w:rFonts w:ascii="Times New Roman" w:eastAsia="Times New Roman" w:hAnsi="Times New Roman"/>
                <w:b/>
                <w:sz w:val="16"/>
              </w:rPr>
              <w:t>Длина</w:t>
            </w:r>
          </w:p>
        </w:tc>
        <w:tc>
          <w:tcPr>
            <w:tcW w:w="964" w:type="dxa"/>
            <w:shd w:val="clear" w:color="auto" w:fill="E9EEF3"/>
            <w:vAlign w:val="center"/>
          </w:tcPr>
          <w:p w14:paraId="266E2450" w14:textId="77777777" w:rsidR="00BB1C16" w:rsidRDefault="00BB1C16" w:rsidP="003C76C7">
            <w:pPr>
              <w:ind w:firstLine="0"/>
            </w:pPr>
            <w:r>
              <w:rPr>
                <w:rFonts w:ascii="Times New Roman" w:eastAsia="Times New Roman" w:hAnsi="Times New Roman"/>
                <w:b/>
                <w:sz w:val="16"/>
              </w:rPr>
              <w:t>NULL</w:t>
            </w:r>
          </w:p>
        </w:tc>
        <w:tc>
          <w:tcPr>
            <w:tcW w:w="680" w:type="dxa"/>
            <w:shd w:val="clear" w:color="auto" w:fill="E9EEF3"/>
            <w:vAlign w:val="center"/>
          </w:tcPr>
          <w:p w14:paraId="6A73E74D" w14:textId="77777777" w:rsidR="00BB1C16" w:rsidRDefault="00BB1C16" w:rsidP="003C76C7">
            <w:pPr>
              <w:ind w:firstLine="0"/>
            </w:pPr>
            <w:r>
              <w:rPr>
                <w:rFonts w:ascii="Times New Roman" w:eastAsia="Times New Roman" w:hAnsi="Times New Roman"/>
                <w:b/>
                <w:sz w:val="16"/>
              </w:rPr>
              <w:t>Ключ</w:t>
            </w:r>
          </w:p>
        </w:tc>
        <w:tc>
          <w:tcPr>
            <w:tcW w:w="2381" w:type="dxa"/>
            <w:shd w:val="clear" w:color="auto" w:fill="E9EEF3"/>
            <w:vAlign w:val="center"/>
          </w:tcPr>
          <w:p w14:paraId="7B7D77CB" w14:textId="77777777" w:rsidR="00BB1C16" w:rsidRDefault="00BB1C16" w:rsidP="003C76C7">
            <w:pPr>
              <w:ind w:firstLine="0"/>
            </w:pPr>
            <w:r>
              <w:rPr>
                <w:rFonts w:ascii="Times New Roman" w:eastAsia="Times New Roman" w:hAnsi="Times New Roman"/>
                <w:b/>
                <w:sz w:val="16"/>
              </w:rPr>
              <w:t>Описание</w:t>
            </w:r>
          </w:p>
        </w:tc>
      </w:tr>
      <w:tr w:rsidR="00BB1C16" w:rsidRPr="00C349E1" w14:paraId="19BEE537" w14:textId="77777777" w:rsidTr="003C76C7">
        <w:trPr>
          <w:jc w:val="center"/>
        </w:trPr>
        <w:tc>
          <w:tcPr>
            <w:tcW w:w="1587" w:type="dxa"/>
            <w:vAlign w:val="center"/>
          </w:tcPr>
          <w:p w14:paraId="4C0B4074" w14:textId="77777777" w:rsidR="00BB1C16" w:rsidRDefault="00BB1C16" w:rsidP="003C76C7">
            <w:pPr>
              <w:ind w:firstLine="0"/>
            </w:pPr>
            <w:r>
              <w:rPr>
                <w:rFonts w:ascii="Times New Roman" w:eastAsia="Times New Roman" w:hAnsi="Times New Roman"/>
                <w:sz w:val="16"/>
              </w:rPr>
              <w:t>Копия ID</w:t>
            </w:r>
          </w:p>
        </w:tc>
        <w:tc>
          <w:tcPr>
            <w:tcW w:w="1814" w:type="dxa"/>
            <w:vAlign w:val="center"/>
          </w:tcPr>
          <w:p w14:paraId="66B48472" w14:textId="77777777" w:rsidR="00BB1C16" w:rsidRDefault="00BB1C16" w:rsidP="003C76C7">
            <w:pPr>
              <w:ind w:firstLine="0"/>
            </w:pPr>
            <w:r>
              <w:rPr>
                <w:rFonts w:ascii="Times New Roman" w:eastAsia="Times New Roman" w:hAnsi="Times New Roman"/>
                <w:sz w:val="16"/>
              </w:rPr>
              <w:t>Копия_ID</w:t>
            </w:r>
          </w:p>
        </w:tc>
        <w:tc>
          <w:tcPr>
            <w:tcW w:w="1247" w:type="dxa"/>
            <w:vAlign w:val="center"/>
          </w:tcPr>
          <w:p w14:paraId="3649EF3E"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4D6BF198"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4120266A"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096E9451" w14:textId="77777777" w:rsidR="00BB1C16" w:rsidRDefault="00BB1C16" w:rsidP="003C76C7">
            <w:pPr>
              <w:ind w:firstLine="0"/>
            </w:pPr>
            <w:r>
              <w:rPr>
                <w:rFonts w:ascii="Times New Roman" w:eastAsia="Times New Roman" w:hAnsi="Times New Roman"/>
                <w:sz w:val="16"/>
              </w:rPr>
              <w:t>PK</w:t>
            </w:r>
          </w:p>
        </w:tc>
        <w:tc>
          <w:tcPr>
            <w:tcW w:w="2381" w:type="dxa"/>
            <w:vAlign w:val="center"/>
          </w:tcPr>
          <w:p w14:paraId="723C98CD" w14:textId="77777777" w:rsidR="00BB1C16" w:rsidRPr="004951DF" w:rsidRDefault="00BB1C16" w:rsidP="003C76C7">
            <w:pPr>
              <w:ind w:firstLine="0"/>
              <w:rPr>
                <w:lang w:val="ru-RU"/>
              </w:rPr>
            </w:pPr>
            <w:r w:rsidRPr="004951DF">
              <w:rPr>
                <w:rFonts w:ascii="Times New Roman" w:eastAsia="Times New Roman" w:hAnsi="Times New Roman"/>
                <w:sz w:val="16"/>
                <w:lang w:val="ru-RU"/>
              </w:rPr>
              <w:t>Идентификатор записи о резервной копии.</w:t>
            </w:r>
          </w:p>
        </w:tc>
      </w:tr>
      <w:tr w:rsidR="00BB1C16" w14:paraId="5FF11C00" w14:textId="77777777" w:rsidTr="003C76C7">
        <w:trPr>
          <w:jc w:val="center"/>
        </w:trPr>
        <w:tc>
          <w:tcPr>
            <w:tcW w:w="1587" w:type="dxa"/>
            <w:vAlign w:val="center"/>
          </w:tcPr>
          <w:p w14:paraId="4B6C2275" w14:textId="77777777" w:rsidR="00BB1C16" w:rsidRDefault="00BB1C16" w:rsidP="003C76C7">
            <w:pPr>
              <w:ind w:firstLine="0"/>
            </w:pPr>
            <w:r>
              <w:rPr>
                <w:rFonts w:ascii="Times New Roman" w:eastAsia="Times New Roman" w:hAnsi="Times New Roman"/>
                <w:sz w:val="16"/>
              </w:rPr>
              <w:t>Тип Копии</w:t>
            </w:r>
          </w:p>
        </w:tc>
        <w:tc>
          <w:tcPr>
            <w:tcW w:w="1814" w:type="dxa"/>
            <w:vAlign w:val="center"/>
          </w:tcPr>
          <w:p w14:paraId="0E72B42E" w14:textId="77777777" w:rsidR="00BB1C16" w:rsidRDefault="00BB1C16" w:rsidP="003C76C7">
            <w:pPr>
              <w:ind w:firstLine="0"/>
            </w:pPr>
            <w:r>
              <w:rPr>
                <w:rFonts w:ascii="Times New Roman" w:eastAsia="Times New Roman" w:hAnsi="Times New Roman"/>
                <w:sz w:val="16"/>
              </w:rPr>
              <w:t>Тип_Копии</w:t>
            </w:r>
          </w:p>
        </w:tc>
        <w:tc>
          <w:tcPr>
            <w:tcW w:w="1247" w:type="dxa"/>
            <w:vAlign w:val="center"/>
          </w:tcPr>
          <w:p w14:paraId="6176FBBC"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2CA44FE3"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36998338"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3A4BC752"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82A75AD" w14:textId="77777777" w:rsidR="00BB1C16" w:rsidRDefault="00BB1C16" w:rsidP="003C76C7">
            <w:pPr>
              <w:ind w:firstLine="0"/>
            </w:pPr>
            <w:r>
              <w:rPr>
                <w:rFonts w:ascii="Times New Roman" w:eastAsia="Times New Roman" w:hAnsi="Times New Roman"/>
                <w:sz w:val="16"/>
              </w:rPr>
              <w:t>Тип резервной копии.</w:t>
            </w:r>
          </w:p>
        </w:tc>
      </w:tr>
      <w:tr w:rsidR="00BB1C16" w14:paraId="19E605FB" w14:textId="77777777" w:rsidTr="003C76C7">
        <w:trPr>
          <w:jc w:val="center"/>
        </w:trPr>
        <w:tc>
          <w:tcPr>
            <w:tcW w:w="1587" w:type="dxa"/>
            <w:vAlign w:val="center"/>
          </w:tcPr>
          <w:p w14:paraId="3FCC2802" w14:textId="77777777" w:rsidR="00BB1C16" w:rsidRDefault="00BB1C16" w:rsidP="003C76C7">
            <w:pPr>
              <w:ind w:firstLine="0"/>
            </w:pPr>
            <w:r>
              <w:rPr>
                <w:rFonts w:ascii="Times New Roman" w:eastAsia="Times New Roman" w:hAnsi="Times New Roman"/>
                <w:sz w:val="16"/>
              </w:rPr>
              <w:t>Название Файла</w:t>
            </w:r>
          </w:p>
        </w:tc>
        <w:tc>
          <w:tcPr>
            <w:tcW w:w="1814" w:type="dxa"/>
            <w:vAlign w:val="center"/>
          </w:tcPr>
          <w:p w14:paraId="16279FCF" w14:textId="77777777" w:rsidR="00BB1C16" w:rsidRDefault="00BB1C16" w:rsidP="003C76C7">
            <w:pPr>
              <w:ind w:firstLine="0"/>
            </w:pPr>
            <w:r>
              <w:rPr>
                <w:rFonts w:ascii="Times New Roman" w:eastAsia="Times New Roman" w:hAnsi="Times New Roman"/>
                <w:sz w:val="16"/>
              </w:rPr>
              <w:t>Название_Файла</w:t>
            </w:r>
          </w:p>
        </w:tc>
        <w:tc>
          <w:tcPr>
            <w:tcW w:w="1247" w:type="dxa"/>
            <w:vAlign w:val="center"/>
          </w:tcPr>
          <w:p w14:paraId="092A7BD4"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3DDD2D43" w14:textId="77777777" w:rsidR="00BB1C16" w:rsidRDefault="00BB1C16" w:rsidP="003C76C7">
            <w:pPr>
              <w:ind w:firstLine="0"/>
            </w:pPr>
            <w:r>
              <w:rPr>
                <w:rFonts w:ascii="Times New Roman" w:eastAsia="Times New Roman" w:hAnsi="Times New Roman"/>
                <w:sz w:val="16"/>
              </w:rPr>
              <w:t>255</w:t>
            </w:r>
          </w:p>
        </w:tc>
        <w:tc>
          <w:tcPr>
            <w:tcW w:w="964" w:type="dxa"/>
            <w:vAlign w:val="center"/>
          </w:tcPr>
          <w:p w14:paraId="691E347C"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46D06E62"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452790AD" w14:textId="77777777" w:rsidR="00BB1C16" w:rsidRDefault="00BB1C16" w:rsidP="003C76C7">
            <w:pPr>
              <w:ind w:firstLine="0"/>
            </w:pPr>
            <w:r>
              <w:rPr>
                <w:rFonts w:ascii="Times New Roman" w:eastAsia="Times New Roman" w:hAnsi="Times New Roman"/>
                <w:sz w:val="16"/>
              </w:rPr>
              <w:t>Имя файла резервной копии.</w:t>
            </w:r>
          </w:p>
        </w:tc>
      </w:tr>
      <w:tr w:rsidR="00BB1C16" w14:paraId="55275C45" w14:textId="77777777" w:rsidTr="003C76C7">
        <w:trPr>
          <w:jc w:val="center"/>
        </w:trPr>
        <w:tc>
          <w:tcPr>
            <w:tcW w:w="1587" w:type="dxa"/>
            <w:vAlign w:val="center"/>
          </w:tcPr>
          <w:p w14:paraId="28802C73" w14:textId="77777777" w:rsidR="00BB1C16" w:rsidRDefault="00BB1C16" w:rsidP="003C76C7">
            <w:pPr>
              <w:ind w:firstLine="0"/>
            </w:pPr>
            <w:r>
              <w:rPr>
                <w:rFonts w:ascii="Times New Roman" w:eastAsia="Times New Roman" w:hAnsi="Times New Roman"/>
                <w:sz w:val="16"/>
              </w:rPr>
              <w:t>Размер Файла MB</w:t>
            </w:r>
          </w:p>
        </w:tc>
        <w:tc>
          <w:tcPr>
            <w:tcW w:w="1814" w:type="dxa"/>
            <w:vAlign w:val="center"/>
          </w:tcPr>
          <w:p w14:paraId="58360F71" w14:textId="77777777" w:rsidR="00BB1C16" w:rsidRDefault="00BB1C16" w:rsidP="003C76C7">
            <w:pPr>
              <w:ind w:firstLine="0"/>
            </w:pPr>
            <w:r>
              <w:rPr>
                <w:rFonts w:ascii="Times New Roman" w:eastAsia="Times New Roman" w:hAnsi="Times New Roman"/>
                <w:sz w:val="16"/>
              </w:rPr>
              <w:t>Размер_Файла_MB</w:t>
            </w:r>
          </w:p>
        </w:tc>
        <w:tc>
          <w:tcPr>
            <w:tcW w:w="1247" w:type="dxa"/>
            <w:vAlign w:val="center"/>
          </w:tcPr>
          <w:p w14:paraId="2CFB4FD2" w14:textId="77777777" w:rsidR="00BB1C16" w:rsidRDefault="00BB1C16" w:rsidP="003C76C7">
            <w:pPr>
              <w:ind w:firstLine="0"/>
            </w:pPr>
            <w:r>
              <w:rPr>
                <w:rFonts w:ascii="Times New Roman" w:eastAsia="Times New Roman" w:hAnsi="Times New Roman"/>
                <w:sz w:val="16"/>
              </w:rPr>
              <w:t>decimal</w:t>
            </w:r>
          </w:p>
        </w:tc>
        <w:tc>
          <w:tcPr>
            <w:tcW w:w="907" w:type="dxa"/>
            <w:vAlign w:val="center"/>
          </w:tcPr>
          <w:p w14:paraId="40320919" w14:textId="77777777" w:rsidR="00BB1C16" w:rsidRDefault="00BB1C16" w:rsidP="003C76C7">
            <w:pPr>
              <w:ind w:firstLine="0"/>
            </w:pPr>
            <w:r>
              <w:rPr>
                <w:rFonts w:ascii="Times New Roman" w:eastAsia="Times New Roman" w:hAnsi="Times New Roman"/>
                <w:sz w:val="16"/>
              </w:rPr>
              <w:t>10, 2</w:t>
            </w:r>
          </w:p>
        </w:tc>
        <w:tc>
          <w:tcPr>
            <w:tcW w:w="964" w:type="dxa"/>
            <w:vAlign w:val="center"/>
          </w:tcPr>
          <w:p w14:paraId="5A93EDCE"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7816DCFC"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2028B7FE" w14:textId="77777777" w:rsidR="00BB1C16" w:rsidRDefault="00BB1C16" w:rsidP="003C76C7">
            <w:pPr>
              <w:ind w:firstLine="0"/>
            </w:pPr>
            <w:r>
              <w:rPr>
                <w:rFonts w:ascii="Times New Roman" w:eastAsia="Times New Roman" w:hAnsi="Times New Roman"/>
                <w:sz w:val="16"/>
              </w:rPr>
              <w:t>Размер файла в мегабайтах.</w:t>
            </w:r>
          </w:p>
        </w:tc>
      </w:tr>
      <w:tr w:rsidR="00BB1C16" w14:paraId="38F2E676" w14:textId="77777777" w:rsidTr="003C76C7">
        <w:trPr>
          <w:jc w:val="center"/>
        </w:trPr>
        <w:tc>
          <w:tcPr>
            <w:tcW w:w="1587" w:type="dxa"/>
            <w:vAlign w:val="center"/>
          </w:tcPr>
          <w:p w14:paraId="620BAA77" w14:textId="77777777" w:rsidR="00BB1C16" w:rsidRDefault="00BB1C16" w:rsidP="003C76C7">
            <w:pPr>
              <w:ind w:firstLine="0"/>
            </w:pPr>
            <w:r>
              <w:rPr>
                <w:rFonts w:ascii="Times New Roman" w:eastAsia="Times New Roman" w:hAnsi="Times New Roman"/>
                <w:sz w:val="16"/>
              </w:rPr>
              <w:t>Путь Хранения</w:t>
            </w:r>
          </w:p>
        </w:tc>
        <w:tc>
          <w:tcPr>
            <w:tcW w:w="1814" w:type="dxa"/>
            <w:vAlign w:val="center"/>
          </w:tcPr>
          <w:p w14:paraId="74978A8B" w14:textId="77777777" w:rsidR="00BB1C16" w:rsidRDefault="00BB1C16" w:rsidP="003C76C7">
            <w:pPr>
              <w:ind w:firstLine="0"/>
            </w:pPr>
            <w:r>
              <w:rPr>
                <w:rFonts w:ascii="Times New Roman" w:eastAsia="Times New Roman" w:hAnsi="Times New Roman"/>
                <w:sz w:val="16"/>
              </w:rPr>
              <w:t>Путь_Хранения</w:t>
            </w:r>
          </w:p>
        </w:tc>
        <w:tc>
          <w:tcPr>
            <w:tcW w:w="1247" w:type="dxa"/>
            <w:vAlign w:val="center"/>
          </w:tcPr>
          <w:p w14:paraId="74AAE53D"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5B2940FB" w14:textId="77777777" w:rsidR="00BB1C16" w:rsidRDefault="00BB1C16" w:rsidP="003C76C7">
            <w:pPr>
              <w:ind w:firstLine="0"/>
            </w:pPr>
            <w:r>
              <w:rPr>
                <w:rFonts w:ascii="Times New Roman" w:eastAsia="Times New Roman" w:hAnsi="Times New Roman"/>
                <w:sz w:val="16"/>
              </w:rPr>
              <w:t>500</w:t>
            </w:r>
          </w:p>
        </w:tc>
        <w:tc>
          <w:tcPr>
            <w:tcW w:w="964" w:type="dxa"/>
            <w:vAlign w:val="center"/>
          </w:tcPr>
          <w:p w14:paraId="58AEC5B5"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43E39981"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D84C128" w14:textId="77777777" w:rsidR="00BB1C16" w:rsidRDefault="00BB1C16" w:rsidP="003C76C7">
            <w:pPr>
              <w:ind w:firstLine="0"/>
            </w:pPr>
            <w:r>
              <w:rPr>
                <w:rFonts w:ascii="Times New Roman" w:eastAsia="Times New Roman" w:hAnsi="Times New Roman"/>
                <w:sz w:val="16"/>
              </w:rPr>
              <w:t>Каталог хранения резервной копии.</w:t>
            </w:r>
          </w:p>
        </w:tc>
      </w:tr>
      <w:tr w:rsidR="00BB1C16" w:rsidRPr="00C349E1" w14:paraId="0AF6054C" w14:textId="77777777" w:rsidTr="003C76C7">
        <w:trPr>
          <w:jc w:val="center"/>
        </w:trPr>
        <w:tc>
          <w:tcPr>
            <w:tcW w:w="1587" w:type="dxa"/>
            <w:vAlign w:val="center"/>
          </w:tcPr>
          <w:p w14:paraId="598008EB" w14:textId="77777777" w:rsidR="00BB1C16" w:rsidRDefault="00BB1C16" w:rsidP="003C76C7">
            <w:pPr>
              <w:ind w:firstLine="0"/>
            </w:pPr>
            <w:r>
              <w:rPr>
                <w:rFonts w:ascii="Times New Roman" w:eastAsia="Times New Roman" w:hAnsi="Times New Roman"/>
                <w:sz w:val="16"/>
              </w:rPr>
              <w:t>Статус</w:t>
            </w:r>
          </w:p>
        </w:tc>
        <w:tc>
          <w:tcPr>
            <w:tcW w:w="1814" w:type="dxa"/>
            <w:vAlign w:val="center"/>
          </w:tcPr>
          <w:p w14:paraId="1FE30739" w14:textId="77777777" w:rsidR="00BB1C16" w:rsidRDefault="00BB1C16" w:rsidP="003C76C7">
            <w:pPr>
              <w:ind w:firstLine="0"/>
            </w:pPr>
            <w:r>
              <w:rPr>
                <w:rFonts w:ascii="Times New Roman" w:eastAsia="Times New Roman" w:hAnsi="Times New Roman"/>
                <w:sz w:val="16"/>
              </w:rPr>
              <w:t>Статус</w:t>
            </w:r>
          </w:p>
        </w:tc>
        <w:tc>
          <w:tcPr>
            <w:tcW w:w="1247" w:type="dxa"/>
            <w:vAlign w:val="center"/>
          </w:tcPr>
          <w:p w14:paraId="6398E61A"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7BC06FD3" w14:textId="77777777" w:rsidR="00BB1C16" w:rsidRDefault="00BB1C16" w:rsidP="003C76C7">
            <w:pPr>
              <w:ind w:firstLine="0"/>
            </w:pPr>
            <w:r>
              <w:rPr>
                <w:rFonts w:ascii="Times New Roman" w:eastAsia="Times New Roman" w:hAnsi="Times New Roman"/>
                <w:sz w:val="16"/>
              </w:rPr>
              <w:t>20</w:t>
            </w:r>
          </w:p>
        </w:tc>
        <w:tc>
          <w:tcPr>
            <w:tcW w:w="964" w:type="dxa"/>
            <w:vAlign w:val="center"/>
          </w:tcPr>
          <w:p w14:paraId="208EDF93"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2423CFDD"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CEA1360" w14:textId="77777777" w:rsidR="00BB1C16" w:rsidRPr="004951DF" w:rsidRDefault="00BB1C16" w:rsidP="003C76C7">
            <w:pPr>
              <w:ind w:firstLine="0"/>
              <w:rPr>
                <w:lang w:val="ru-RU"/>
              </w:rPr>
            </w:pPr>
            <w:r w:rsidRPr="004951DF">
              <w:rPr>
                <w:rFonts w:ascii="Times New Roman" w:eastAsia="Times New Roman" w:hAnsi="Times New Roman"/>
                <w:sz w:val="16"/>
                <w:lang w:val="ru-RU"/>
              </w:rPr>
              <w:t>Результат или текущее состояние операции копирования.</w:t>
            </w:r>
          </w:p>
        </w:tc>
      </w:tr>
      <w:tr w:rsidR="00BB1C16" w14:paraId="7E85DF55" w14:textId="77777777" w:rsidTr="003C76C7">
        <w:trPr>
          <w:jc w:val="center"/>
        </w:trPr>
        <w:tc>
          <w:tcPr>
            <w:tcW w:w="1587" w:type="dxa"/>
            <w:vAlign w:val="center"/>
          </w:tcPr>
          <w:p w14:paraId="1B35E9A9" w14:textId="77777777" w:rsidR="00BB1C16" w:rsidRDefault="00BB1C16" w:rsidP="003C76C7">
            <w:pPr>
              <w:ind w:firstLine="0"/>
            </w:pPr>
            <w:r>
              <w:rPr>
                <w:rFonts w:ascii="Times New Roman" w:eastAsia="Times New Roman" w:hAnsi="Times New Roman"/>
                <w:sz w:val="16"/>
              </w:rPr>
              <w:t>Дата Создания</w:t>
            </w:r>
          </w:p>
        </w:tc>
        <w:tc>
          <w:tcPr>
            <w:tcW w:w="1814" w:type="dxa"/>
            <w:vAlign w:val="center"/>
          </w:tcPr>
          <w:p w14:paraId="7E51C2F2" w14:textId="77777777" w:rsidR="00BB1C16" w:rsidRDefault="00BB1C16" w:rsidP="003C76C7">
            <w:pPr>
              <w:ind w:firstLine="0"/>
            </w:pPr>
            <w:r>
              <w:rPr>
                <w:rFonts w:ascii="Times New Roman" w:eastAsia="Times New Roman" w:hAnsi="Times New Roman"/>
                <w:sz w:val="16"/>
              </w:rPr>
              <w:t>Дата_Создания</w:t>
            </w:r>
          </w:p>
        </w:tc>
        <w:tc>
          <w:tcPr>
            <w:tcW w:w="1247" w:type="dxa"/>
            <w:vAlign w:val="center"/>
          </w:tcPr>
          <w:p w14:paraId="21B0B3DA"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12F08871"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30AF0D26"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46984A30"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5B62F60B" w14:textId="77777777" w:rsidR="00BB1C16" w:rsidRDefault="00BB1C16" w:rsidP="003C76C7">
            <w:pPr>
              <w:ind w:firstLine="0"/>
            </w:pPr>
            <w:r>
              <w:rPr>
                <w:rFonts w:ascii="Times New Roman" w:eastAsia="Times New Roman" w:hAnsi="Times New Roman"/>
                <w:sz w:val="16"/>
              </w:rPr>
              <w:t>Дата создания записи.</w:t>
            </w:r>
          </w:p>
        </w:tc>
      </w:tr>
      <w:tr w:rsidR="00BB1C16" w:rsidRPr="00C349E1" w14:paraId="229F8F2F" w14:textId="77777777" w:rsidTr="003C76C7">
        <w:trPr>
          <w:jc w:val="center"/>
        </w:trPr>
        <w:tc>
          <w:tcPr>
            <w:tcW w:w="1587" w:type="dxa"/>
            <w:vAlign w:val="center"/>
          </w:tcPr>
          <w:p w14:paraId="70D5A9D3" w14:textId="77777777" w:rsidR="00BB1C16" w:rsidRDefault="00BB1C16" w:rsidP="003C76C7">
            <w:pPr>
              <w:ind w:firstLine="0"/>
            </w:pPr>
            <w:r>
              <w:rPr>
                <w:rFonts w:ascii="Times New Roman" w:eastAsia="Times New Roman" w:hAnsi="Times New Roman"/>
                <w:sz w:val="16"/>
              </w:rPr>
              <w:t>Дата Начала</w:t>
            </w:r>
          </w:p>
        </w:tc>
        <w:tc>
          <w:tcPr>
            <w:tcW w:w="1814" w:type="dxa"/>
            <w:vAlign w:val="center"/>
          </w:tcPr>
          <w:p w14:paraId="4FE0FDDC" w14:textId="77777777" w:rsidR="00BB1C16" w:rsidRDefault="00BB1C16" w:rsidP="003C76C7">
            <w:pPr>
              <w:ind w:firstLine="0"/>
            </w:pPr>
            <w:r>
              <w:rPr>
                <w:rFonts w:ascii="Times New Roman" w:eastAsia="Times New Roman" w:hAnsi="Times New Roman"/>
                <w:sz w:val="16"/>
              </w:rPr>
              <w:t>Дата_Начала</w:t>
            </w:r>
          </w:p>
        </w:tc>
        <w:tc>
          <w:tcPr>
            <w:tcW w:w="1247" w:type="dxa"/>
            <w:vAlign w:val="center"/>
          </w:tcPr>
          <w:p w14:paraId="0577C4A8"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5EC00B70"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0883C08D" w14:textId="77777777" w:rsidR="00BB1C16" w:rsidRDefault="00BB1C16" w:rsidP="003C76C7">
            <w:pPr>
              <w:ind w:firstLine="0"/>
            </w:pPr>
            <w:r>
              <w:rPr>
                <w:rFonts w:ascii="Times New Roman" w:eastAsia="Times New Roman" w:hAnsi="Times New Roman"/>
                <w:sz w:val="16"/>
              </w:rPr>
              <w:t>NOT NULL</w:t>
            </w:r>
          </w:p>
        </w:tc>
        <w:tc>
          <w:tcPr>
            <w:tcW w:w="680" w:type="dxa"/>
            <w:vAlign w:val="center"/>
          </w:tcPr>
          <w:p w14:paraId="417E942D"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3007499B" w14:textId="77777777" w:rsidR="00BB1C16" w:rsidRPr="004951DF" w:rsidRDefault="00BB1C16" w:rsidP="003C76C7">
            <w:pPr>
              <w:ind w:firstLine="0"/>
              <w:rPr>
                <w:lang w:val="ru-RU"/>
              </w:rPr>
            </w:pPr>
            <w:r w:rsidRPr="004951DF">
              <w:rPr>
                <w:rFonts w:ascii="Times New Roman" w:eastAsia="Times New Roman" w:hAnsi="Times New Roman"/>
                <w:sz w:val="16"/>
                <w:lang w:val="ru-RU"/>
              </w:rPr>
              <w:t>Время начала операции резервного копирования.</w:t>
            </w:r>
          </w:p>
        </w:tc>
      </w:tr>
      <w:tr w:rsidR="00BB1C16" w14:paraId="0273CC83" w14:textId="77777777" w:rsidTr="003C76C7">
        <w:trPr>
          <w:jc w:val="center"/>
        </w:trPr>
        <w:tc>
          <w:tcPr>
            <w:tcW w:w="1587" w:type="dxa"/>
            <w:vAlign w:val="center"/>
          </w:tcPr>
          <w:p w14:paraId="5E44C9AD" w14:textId="77777777" w:rsidR="00BB1C16" w:rsidRDefault="00BB1C16" w:rsidP="003C76C7">
            <w:pPr>
              <w:ind w:firstLine="0"/>
            </w:pPr>
            <w:r>
              <w:rPr>
                <w:rFonts w:ascii="Times New Roman" w:eastAsia="Times New Roman" w:hAnsi="Times New Roman"/>
                <w:sz w:val="16"/>
              </w:rPr>
              <w:t>Дата Завершения</w:t>
            </w:r>
          </w:p>
        </w:tc>
        <w:tc>
          <w:tcPr>
            <w:tcW w:w="1814" w:type="dxa"/>
            <w:vAlign w:val="center"/>
          </w:tcPr>
          <w:p w14:paraId="0FF9D641" w14:textId="77777777" w:rsidR="00BB1C16" w:rsidRDefault="00BB1C16" w:rsidP="003C76C7">
            <w:pPr>
              <w:ind w:firstLine="0"/>
            </w:pPr>
            <w:r>
              <w:rPr>
                <w:rFonts w:ascii="Times New Roman" w:eastAsia="Times New Roman" w:hAnsi="Times New Roman"/>
                <w:sz w:val="16"/>
              </w:rPr>
              <w:t>Дата_Завершения</w:t>
            </w:r>
          </w:p>
        </w:tc>
        <w:tc>
          <w:tcPr>
            <w:tcW w:w="1247" w:type="dxa"/>
            <w:vAlign w:val="center"/>
          </w:tcPr>
          <w:p w14:paraId="7E9D3E5F" w14:textId="77777777" w:rsidR="00BB1C16" w:rsidRDefault="00BB1C16" w:rsidP="003C76C7">
            <w:pPr>
              <w:ind w:firstLine="0"/>
            </w:pPr>
            <w:r>
              <w:rPr>
                <w:rFonts w:ascii="Times New Roman" w:eastAsia="Times New Roman" w:hAnsi="Times New Roman"/>
                <w:sz w:val="16"/>
              </w:rPr>
              <w:t>datetime</w:t>
            </w:r>
          </w:p>
        </w:tc>
        <w:tc>
          <w:tcPr>
            <w:tcW w:w="907" w:type="dxa"/>
            <w:vAlign w:val="center"/>
          </w:tcPr>
          <w:p w14:paraId="716EBCA4"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4047E2C7"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20D3C83B"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77B55466" w14:textId="77777777" w:rsidR="00BB1C16" w:rsidRDefault="00BB1C16" w:rsidP="003C76C7">
            <w:pPr>
              <w:ind w:firstLine="0"/>
            </w:pPr>
            <w:r>
              <w:rPr>
                <w:rFonts w:ascii="Times New Roman" w:eastAsia="Times New Roman" w:hAnsi="Times New Roman"/>
                <w:sz w:val="16"/>
              </w:rPr>
              <w:t>Время завершения операции.</w:t>
            </w:r>
          </w:p>
        </w:tc>
      </w:tr>
      <w:tr w:rsidR="00BB1C16" w14:paraId="23A43440" w14:textId="77777777" w:rsidTr="003C76C7">
        <w:trPr>
          <w:jc w:val="center"/>
        </w:trPr>
        <w:tc>
          <w:tcPr>
            <w:tcW w:w="1587" w:type="dxa"/>
            <w:vAlign w:val="center"/>
          </w:tcPr>
          <w:p w14:paraId="2F797005" w14:textId="77777777" w:rsidR="00BB1C16" w:rsidRDefault="00BB1C16" w:rsidP="003C76C7">
            <w:pPr>
              <w:ind w:firstLine="0"/>
            </w:pPr>
            <w:r>
              <w:rPr>
                <w:rFonts w:ascii="Times New Roman" w:eastAsia="Times New Roman" w:hAnsi="Times New Roman"/>
                <w:sz w:val="16"/>
              </w:rPr>
              <w:t>Время Выполнения Сек</w:t>
            </w:r>
          </w:p>
        </w:tc>
        <w:tc>
          <w:tcPr>
            <w:tcW w:w="1814" w:type="dxa"/>
            <w:vAlign w:val="center"/>
          </w:tcPr>
          <w:p w14:paraId="60CB2CA9" w14:textId="77777777" w:rsidR="00BB1C16" w:rsidRDefault="00BB1C16" w:rsidP="003C76C7">
            <w:pPr>
              <w:ind w:firstLine="0"/>
            </w:pPr>
            <w:r>
              <w:rPr>
                <w:rFonts w:ascii="Times New Roman" w:eastAsia="Times New Roman" w:hAnsi="Times New Roman"/>
                <w:sz w:val="16"/>
              </w:rPr>
              <w:t>Время_Выполнения_Сек</w:t>
            </w:r>
          </w:p>
        </w:tc>
        <w:tc>
          <w:tcPr>
            <w:tcW w:w="1247" w:type="dxa"/>
            <w:vAlign w:val="center"/>
          </w:tcPr>
          <w:p w14:paraId="6D7D2CC1"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762ACE63"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633CA9EB"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294F8340"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6A6AF0C9" w14:textId="77777777" w:rsidR="00BB1C16" w:rsidRDefault="00BB1C16" w:rsidP="003C76C7">
            <w:pPr>
              <w:ind w:firstLine="0"/>
            </w:pPr>
            <w:r>
              <w:rPr>
                <w:rFonts w:ascii="Times New Roman" w:eastAsia="Times New Roman" w:hAnsi="Times New Roman"/>
                <w:sz w:val="16"/>
              </w:rPr>
              <w:t>Продолжительность операции в секундах.</w:t>
            </w:r>
          </w:p>
        </w:tc>
      </w:tr>
      <w:tr w:rsidR="00BB1C16" w:rsidRPr="00C349E1" w14:paraId="72D28AB3" w14:textId="77777777" w:rsidTr="003C76C7">
        <w:trPr>
          <w:jc w:val="center"/>
        </w:trPr>
        <w:tc>
          <w:tcPr>
            <w:tcW w:w="1587" w:type="dxa"/>
            <w:vAlign w:val="center"/>
          </w:tcPr>
          <w:p w14:paraId="6D753DEF" w14:textId="77777777" w:rsidR="00BB1C16" w:rsidRDefault="00BB1C16" w:rsidP="003C76C7">
            <w:pPr>
              <w:ind w:firstLine="0"/>
            </w:pPr>
            <w:r>
              <w:rPr>
                <w:rFonts w:ascii="Times New Roman" w:eastAsia="Times New Roman" w:hAnsi="Times New Roman"/>
                <w:sz w:val="16"/>
              </w:rPr>
              <w:t>Кто создал</w:t>
            </w:r>
          </w:p>
        </w:tc>
        <w:tc>
          <w:tcPr>
            <w:tcW w:w="1814" w:type="dxa"/>
            <w:vAlign w:val="center"/>
          </w:tcPr>
          <w:p w14:paraId="45D5ECFD" w14:textId="77777777" w:rsidR="00BB1C16" w:rsidRDefault="00BB1C16" w:rsidP="003C76C7">
            <w:pPr>
              <w:ind w:firstLine="0"/>
            </w:pPr>
            <w:r>
              <w:rPr>
                <w:rFonts w:ascii="Times New Roman" w:eastAsia="Times New Roman" w:hAnsi="Times New Roman"/>
                <w:sz w:val="16"/>
              </w:rPr>
              <w:t>Кто_Создал</w:t>
            </w:r>
          </w:p>
        </w:tc>
        <w:tc>
          <w:tcPr>
            <w:tcW w:w="1247" w:type="dxa"/>
            <w:vAlign w:val="center"/>
          </w:tcPr>
          <w:p w14:paraId="3AF186CB" w14:textId="77777777" w:rsidR="00BB1C16" w:rsidRDefault="00BB1C16" w:rsidP="003C76C7">
            <w:pPr>
              <w:ind w:firstLine="0"/>
            </w:pPr>
            <w:r>
              <w:rPr>
                <w:rFonts w:ascii="Times New Roman" w:eastAsia="Times New Roman" w:hAnsi="Times New Roman"/>
                <w:sz w:val="16"/>
              </w:rPr>
              <w:t>int</w:t>
            </w:r>
          </w:p>
        </w:tc>
        <w:tc>
          <w:tcPr>
            <w:tcW w:w="907" w:type="dxa"/>
            <w:vAlign w:val="center"/>
          </w:tcPr>
          <w:p w14:paraId="5ECCEE43" w14:textId="77777777" w:rsidR="00BB1C16" w:rsidRDefault="00BB1C16" w:rsidP="003C76C7">
            <w:pPr>
              <w:ind w:firstLine="0"/>
            </w:pPr>
            <w:r>
              <w:rPr>
                <w:rFonts w:ascii="Times New Roman" w:eastAsia="Times New Roman" w:hAnsi="Times New Roman"/>
                <w:sz w:val="16"/>
              </w:rPr>
              <w:t>-</w:t>
            </w:r>
          </w:p>
        </w:tc>
        <w:tc>
          <w:tcPr>
            <w:tcW w:w="964" w:type="dxa"/>
            <w:vAlign w:val="center"/>
          </w:tcPr>
          <w:p w14:paraId="76DD7C58"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29F82D69"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30F2EF49" w14:textId="77777777" w:rsidR="00BB1C16" w:rsidRPr="004951DF" w:rsidRDefault="00BB1C16" w:rsidP="003C76C7">
            <w:pPr>
              <w:ind w:firstLine="0"/>
              <w:rPr>
                <w:lang w:val="ru-RU"/>
              </w:rPr>
            </w:pPr>
            <w:r w:rsidRPr="004951DF">
              <w:rPr>
                <w:rFonts w:ascii="Times New Roman" w:eastAsia="Times New Roman" w:hAnsi="Times New Roman"/>
                <w:sz w:val="16"/>
                <w:lang w:val="ru-RU"/>
              </w:rPr>
              <w:t>Пользователь, инициировавший операцию, если она выполнена вручную.</w:t>
            </w:r>
          </w:p>
        </w:tc>
      </w:tr>
      <w:tr w:rsidR="00BB1C16" w14:paraId="7E46E7FA" w14:textId="77777777" w:rsidTr="003C76C7">
        <w:trPr>
          <w:jc w:val="center"/>
        </w:trPr>
        <w:tc>
          <w:tcPr>
            <w:tcW w:w="1587" w:type="dxa"/>
            <w:vAlign w:val="center"/>
          </w:tcPr>
          <w:p w14:paraId="121FE44D" w14:textId="77777777" w:rsidR="00BB1C16" w:rsidRDefault="00BB1C16" w:rsidP="003C76C7">
            <w:pPr>
              <w:ind w:firstLine="0"/>
            </w:pPr>
            <w:r>
              <w:rPr>
                <w:rFonts w:ascii="Times New Roman" w:eastAsia="Times New Roman" w:hAnsi="Times New Roman"/>
                <w:sz w:val="16"/>
              </w:rPr>
              <w:t>Примечание</w:t>
            </w:r>
          </w:p>
        </w:tc>
        <w:tc>
          <w:tcPr>
            <w:tcW w:w="1814" w:type="dxa"/>
            <w:vAlign w:val="center"/>
          </w:tcPr>
          <w:p w14:paraId="6C860768" w14:textId="77777777" w:rsidR="00BB1C16" w:rsidRDefault="00BB1C16" w:rsidP="003C76C7">
            <w:pPr>
              <w:ind w:firstLine="0"/>
            </w:pPr>
            <w:r>
              <w:rPr>
                <w:rFonts w:ascii="Times New Roman" w:eastAsia="Times New Roman" w:hAnsi="Times New Roman"/>
                <w:sz w:val="16"/>
              </w:rPr>
              <w:t>Примечание</w:t>
            </w:r>
          </w:p>
        </w:tc>
        <w:tc>
          <w:tcPr>
            <w:tcW w:w="1247" w:type="dxa"/>
            <w:vAlign w:val="center"/>
          </w:tcPr>
          <w:p w14:paraId="6CD70BC7"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10EBB9D2" w14:textId="77777777" w:rsidR="00BB1C16" w:rsidRDefault="00BB1C16" w:rsidP="003C76C7">
            <w:pPr>
              <w:ind w:firstLine="0"/>
            </w:pPr>
            <w:r>
              <w:rPr>
                <w:rFonts w:ascii="Times New Roman" w:eastAsia="Times New Roman" w:hAnsi="Times New Roman"/>
                <w:sz w:val="16"/>
              </w:rPr>
              <w:t>500</w:t>
            </w:r>
          </w:p>
        </w:tc>
        <w:tc>
          <w:tcPr>
            <w:tcW w:w="964" w:type="dxa"/>
            <w:vAlign w:val="center"/>
          </w:tcPr>
          <w:p w14:paraId="3E446FC0"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627FF702"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6233F4E5" w14:textId="77777777" w:rsidR="00BB1C16" w:rsidRDefault="00BB1C16" w:rsidP="003C76C7">
            <w:pPr>
              <w:ind w:firstLine="0"/>
            </w:pPr>
            <w:r>
              <w:rPr>
                <w:rFonts w:ascii="Times New Roman" w:eastAsia="Times New Roman" w:hAnsi="Times New Roman"/>
                <w:sz w:val="16"/>
              </w:rPr>
              <w:t>Служебный комментарий к операции.</w:t>
            </w:r>
          </w:p>
        </w:tc>
      </w:tr>
      <w:tr w:rsidR="00BB1C16" w:rsidRPr="00C349E1" w14:paraId="31AEBB27" w14:textId="77777777" w:rsidTr="003C76C7">
        <w:trPr>
          <w:jc w:val="center"/>
        </w:trPr>
        <w:tc>
          <w:tcPr>
            <w:tcW w:w="1587" w:type="dxa"/>
            <w:vAlign w:val="center"/>
          </w:tcPr>
          <w:p w14:paraId="013E6C84" w14:textId="77777777" w:rsidR="00BB1C16" w:rsidRDefault="00BB1C16" w:rsidP="003C76C7">
            <w:pPr>
              <w:ind w:firstLine="0"/>
            </w:pPr>
            <w:r>
              <w:rPr>
                <w:rFonts w:ascii="Times New Roman" w:eastAsia="Times New Roman" w:hAnsi="Times New Roman"/>
                <w:sz w:val="16"/>
              </w:rPr>
              <w:t>Хэш Файла</w:t>
            </w:r>
          </w:p>
        </w:tc>
        <w:tc>
          <w:tcPr>
            <w:tcW w:w="1814" w:type="dxa"/>
            <w:vAlign w:val="center"/>
          </w:tcPr>
          <w:p w14:paraId="52D5BFD2" w14:textId="77777777" w:rsidR="00BB1C16" w:rsidRDefault="00BB1C16" w:rsidP="003C76C7">
            <w:pPr>
              <w:ind w:firstLine="0"/>
            </w:pPr>
            <w:r>
              <w:rPr>
                <w:rFonts w:ascii="Times New Roman" w:eastAsia="Times New Roman" w:hAnsi="Times New Roman"/>
                <w:sz w:val="16"/>
              </w:rPr>
              <w:t>Хэш_Файла</w:t>
            </w:r>
          </w:p>
        </w:tc>
        <w:tc>
          <w:tcPr>
            <w:tcW w:w="1247" w:type="dxa"/>
            <w:vAlign w:val="center"/>
          </w:tcPr>
          <w:p w14:paraId="6D2CBA26"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67EE2775" w14:textId="77777777" w:rsidR="00BB1C16" w:rsidRDefault="00BB1C16" w:rsidP="003C76C7">
            <w:pPr>
              <w:ind w:firstLine="0"/>
            </w:pPr>
            <w:r>
              <w:rPr>
                <w:rFonts w:ascii="Times New Roman" w:eastAsia="Times New Roman" w:hAnsi="Times New Roman"/>
                <w:sz w:val="16"/>
              </w:rPr>
              <w:t>128</w:t>
            </w:r>
          </w:p>
        </w:tc>
        <w:tc>
          <w:tcPr>
            <w:tcW w:w="964" w:type="dxa"/>
            <w:vAlign w:val="center"/>
          </w:tcPr>
          <w:p w14:paraId="366CA3D3"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00D593D9"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1C95962B" w14:textId="77777777" w:rsidR="00BB1C16" w:rsidRPr="004951DF" w:rsidRDefault="00BB1C16" w:rsidP="003C76C7">
            <w:pPr>
              <w:ind w:firstLine="0"/>
              <w:rPr>
                <w:lang w:val="ru-RU"/>
              </w:rPr>
            </w:pPr>
            <w:r w:rsidRPr="004951DF">
              <w:rPr>
                <w:rFonts w:ascii="Times New Roman" w:eastAsia="Times New Roman" w:hAnsi="Times New Roman"/>
                <w:sz w:val="16"/>
                <w:lang w:val="ru-RU"/>
              </w:rPr>
              <w:t>Контрольное значение файла, если рассчитано.</w:t>
            </w:r>
          </w:p>
        </w:tc>
      </w:tr>
      <w:tr w:rsidR="00BB1C16" w:rsidRPr="00C349E1" w14:paraId="12E02FA2" w14:textId="77777777" w:rsidTr="003C76C7">
        <w:trPr>
          <w:jc w:val="center"/>
        </w:trPr>
        <w:tc>
          <w:tcPr>
            <w:tcW w:w="1587" w:type="dxa"/>
            <w:vAlign w:val="center"/>
          </w:tcPr>
          <w:p w14:paraId="174E89BF" w14:textId="77777777" w:rsidR="00BB1C16" w:rsidRDefault="00BB1C16" w:rsidP="003C76C7">
            <w:pPr>
              <w:ind w:firstLine="0"/>
            </w:pPr>
            <w:r>
              <w:rPr>
                <w:rFonts w:ascii="Times New Roman" w:eastAsia="Times New Roman" w:hAnsi="Times New Roman"/>
                <w:sz w:val="16"/>
              </w:rPr>
              <w:t>Версия БД</w:t>
            </w:r>
          </w:p>
        </w:tc>
        <w:tc>
          <w:tcPr>
            <w:tcW w:w="1814" w:type="dxa"/>
            <w:vAlign w:val="center"/>
          </w:tcPr>
          <w:p w14:paraId="3B07138E" w14:textId="77777777" w:rsidR="00BB1C16" w:rsidRDefault="00BB1C16" w:rsidP="003C76C7">
            <w:pPr>
              <w:ind w:firstLine="0"/>
            </w:pPr>
            <w:r>
              <w:rPr>
                <w:rFonts w:ascii="Times New Roman" w:eastAsia="Times New Roman" w:hAnsi="Times New Roman"/>
                <w:sz w:val="16"/>
              </w:rPr>
              <w:t>Версия_БД</w:t>
            </w:r>
          </w:p>
        </w:tc>
        <w:tc>
          <w:tcPr>
            <w:tcW w:w="1247" w:type="dxa"/>
            <w:vAlign w:val="center"/>
          </w:tcPr>
          <w:p w14:paraId="19860265" w14:textId="77777777" w:rsidR="00BB1C16" w:rsidRDefault="00BB1C16" w:rsidP="003C76C7">
            <w:pPr>
              <w:ind w:firstLine="0"/>
            </w:pPr>
            <w:r>
              <w:rPr>
                <w:rFonts w:ascii="Times New Roman" w:eastAsia="Times New Roman" w:hAnsi="Times New Roman"/>
                <w:sz w:val="16"/>
              </w:rPr>
              <w:t>nvarchar</w:t>
            </w:r>
          </w:p>
        </w:tc>
        <w:tc>
          <w:tcPr>
            <w:tcW w:w="907" w:type="dxa"/>
            <w:vAlign w:val="center"/>
          </w:tcPr>
          <w:p w14:paraId="4516A9B8" w14:textId="77777777" w:rsidR="00BB1C16" w:rsidRDefault="00BB1C16" w:rsidP="003C76C7">
            <w:pPr>
              <w:ind w:firstLine="0"/>
            </w:pPr>
            <w:r>
              <w:rPr>
                <w:rFonts w:ascii="Times New Roman" w:eastAsia="Times New Roman" w:hAnsi="Times New Roman"/>
                <w:sz w:val="16"/>
              </w:rPr>
              <w:t>50</w:t>
            </w:r>
          </w:p>
        </w:tc>
        <w:tc>
          <w:tcPr>
            <w:tcW w:w="964" w:type="dxa"/>
            <w:vAlign w:val="center"/>
          </w:tcPr>
          <w:p w14:paraId="1179C732" w14:textId="77777777" w:rsidR="00BB1C16" w:rsidRDefault="00BB1C16" w:rsidP="003C76C7">
            <w:pPr>
              <w:ind w:firstLine="0"/>
            </w:pPr>
            <w:r>
              <w:rPr>
                <w:rFonts w:ascii="Times New Roman" w:eastAsia="Times New Roman" w:hAnsi="Times New Roman"/>
                <w:sz w:val="16"/>
              </w:rPr>
              <w:t>NULL</w:t>
            </w:r>
          </w:p>
        </w:tc>
        <w:tc>
          <w:tcPr>
            <w:tcW w:w="680" w:type="dxa"/>
            <w:vAlign w:val="center"/>
          </w:tcPr>
          <w:p w14:paraId="07DB8A5B" w14:textId="77777777" w:rsidR="00BB1C16" w:rsidRDefault="00BB1C16" w:rsidP="003C76C7">
            <w:pPr>
              <w:ind w:firstLine="0"/>
            </w:pPr>
            <w:r>
              <w:rPr>
                <w:rFonts w:ascii="Times New Roman" w:eastAsia="Times New Roman" w:hAnsi="Times New Roman"/>
                <w:sz w:val="16"/>
              </w:rPr>
              <w:t>-</w:t>
            </w:r>
          </w:p>
        </w:tc>
        <w:tc>
          <w:tcPr>
            <w:tcW w:w="2381" w:type="dxa"/>
            <w:vAlign w:val="center"/>
          </w:tcPr>
          <w:p w14:paraId="0C577996" w14:textId="77777777" w:rsidR="00BB1C16" w:rsidRPr="004951DF" w:rsidRDefault="00BB1C16" w:rsidP="003C76C7">
            <w:pPr>
              <w:ind w:firstLine="0"/>
              <w:rPr>
                <w:lang w:val="ru-RU"/>
              </w:rPr>
            </w:pPr>
            <w:r w:rsidRPr="004951DF">
              <w:rPr>
                <w:rFonts w:ascii="Times New Roman" w:eastAsia="Times New Roman" w:hAnsi="Times New Roman"/>
                <w:sz w:val="16"/>
                <w:lang w:val="ru-RU"/>
              </w:rPr>
              <w:t>Версия или отметка состояния базы данных.</w:t>
            </w:r>
          </w:p>
        </w:tc>
      </w:tr>
    </w:tbl>
    <w:p w14:paraId="3D901FE9" w14:textId="77777777" w:rsidR="00BB1C16" w:rsidRPr="00BB1C16" w:rsidRDefault="00BB1C16" w:rsidP="00BB1C16">
      <w:pPr>
        <w:jc w:val="left"/>
        <w:rPr>
          <w:lang w:val="ru-RU"/>
        </w:rPr>
      </w:pPr>
      <w:r w:rsidRPr="004951DF">
        <w:rPr>
          <w:lang w:val="ru-RU"/>
        </w:rPr>
        <w:br w:type="page"/>
      </w:r>
    </w:p>
    <w:p w14:paraId="5D25011D" w14:textId="77777777" w:rsidR="00BB1C16" w:rsidRPr="004951DF" w:rsidRDefault="00BB1C16" w:rsidP="00BB1C16">
      <w:pPr>
        <w:keepNext/>
        <w:spacing w:after="240"/>
        <w:ind w:firstLine="0"/>
        <w:jc w:val="center"/>
        <w:rPr>
          <w:lang w:val="ru-RU"/>
        </w:rPr>
      </w:pPr>
      <w:r w:rsidRPr="004951DF">
        <w:rPr>
          <w:rFonts w:ascii="Times New Roman" w:eastAsia="Times New Roman" w:hAnsi="Times New Roman"/>
          <w:b/>
          <w:sz w:val="28"/>
          <w:lang w:val="ru-RU"/>
        </w:rPr>
        <w:lastRenderedPageBreak/>
        <w:t>Основные хранимые процедуры и триггеры</w:t>
      </w:r>
    </w:p>
    <w:p w14:paraId="6FA89CB5" w14:textId="77777777" w:rsidR="00BB1C16" w:rsidRPr="004951DF" w:rsidRDefault="00BB1C16" w:rsidP="00BB1C16">
      <w:pPr>
        <w:rPr>
          <w:lang w:val="ru-RU"/>
        </w:rPr>
      </w:pPr>
      <w:r w:rsidRPr="004951DF">
        <w:rPr>
          <w:rFonts w:ascii="Times New Roman" w:hAnsi="Times New Roman"/>
          <w:sz w:val="28"/>
          <w:lang w:val="ru-RU"/>
        </w:rPr>
        <w:t xml:space="preserve">Приведены основные хранимые процедуры и триггеры базы данных, обеспечивающие авторизацию, учет посещаемости, </w:t>
      </w:r>
      <w:r>
        <w:rPr>
          <w:rFonts w:ascii="Times New Roman" w:hAnsi="Times New Roman"/>
          <w:sz w:val="28"/>
        </w:rPr>
        <w:t>QR</w:t>
      </w:r>
      <w:r w:rsidRPr="004951DF">
        <w:rPr>
          <w:rFonts w:ascii="Times New Roman" w:hAnsi="Times New Roman"/>
          <w:sz w:val="28"/>
          <w:lang w:val="ru-RU"/>
        </w:rPr>
        <w:t xml:space="preserve">-регистрацию, обработку событий СКУД, обоснования отсутствия, отчетность и </w:t>
      </w:r>
      <w:r>
        <w:rPr>
          <w:rFonts w:ascii="Times New Roman" w:hAnsi="Times New Roman"/>
          <w:sz w:val="28"/>
        </w:rPr>
        <w:t>CSV</w:t>
      </w:r>
      <w:r w:rsidRPr="004951DF">
        <w:rPr>
          <w:rFonts w:ascii="Times New Roman" w:hAnsi="Times New Roman"/>
          <w:sz w:val="28"/>
          <w:lang w:val="ru-RU"/>
        </w:rPr>
        <w:t>-обмен.</w:t>
      </w:r>
    </w:p>
    <w:p w14:paraId="3290D087" w14:textId="77777777" w:rsidR="00BB1C16" w:rsidRPr="004951DF" w:rsidRDefault="00BB1C16" w:rsidP="00BB1C16">
      <w:pPr>
        <w:pStyle w:val="CaptionAIS"/>
        <w:rPr>
          <w:lang w:val="ru-RU"/>
        </w:rPr>
      </w:pPr>
      <w:r w:rsidRPr="004951DF">
        <w:rPr>
          <w:lang w:val="ru-RU"/>
        </w:rPr>
        <w:t>Листинг Г.1 – Хранимая процедура «Авторизация» (авторизация пользователя)</w:t>
      </w:r>
    </w:p>
    <w:p w14:paraId="789C9FC9"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].[Авторизация]</w:t>
      </w:r>
      <w:r w:rsidRPr="004951DF">
        <w:rPr>
          <w:sz w:val="14"/>
          <w:lang w:val="ru-RU"/>
        </w:rPr>
        <w:br/>
        <w:t xml:space="preserve">    @Логин </w:t>
      </w:r>
      <w:r>
        <w:rPr>
          <w:sz w:val="14"/>
        </w:rPr>
        <w:t>NVARCHAR</w:t>
      </w:r>
      <w:r w:rsidRPr="004951DF">
        <w:rPr>
          <w:sz w:val="14"/>
          <w:lang w:val="ru-RU"/>
        </w:rPr>
        <w:t>(50),</w:t>
      </w:r>
      <w:r w:rsidRPr="004951DF">
        <w:rPr>
          <w:sz w:val="14"/>
          <w:lang w:val="ru-RU"/>
        </w:rPr>
        <w:br/>
        <w:t xml:space="preserve">    @Пароль </w:t>
      </w:r>
      <w:r>
        <w:rPr>
          <w:sz w:val="14"/>
        </w:rPr>
        <w:t>NVARCHAR</w:t>
      </w:r>
      <w:r w:rsidRPr="004951DF">
        <w:rPr>
          <w:sz w:val="14"/>
          <w:lang w:val="ru-RU"/>
        </w:rPr>
        <w:t>(255),</w:t>
      </w:r>
      <w:r w:rsidRPr="004951DF">
        <w:rPr>
          <w:sz w:val="14"/>
          <w:lang w:val="ru-RU"/>
        </w:rPr>
        <w:br/>
        <w:t xml:space="preserve">    @</w:t>
      </w:r>
      <w:r>
        <w:rPr>
          <w:sz w:val="14"/>
        </w:rPr>
        <w:t>IP</w:t>
      </w:r>
      <w:r w:rsidRPr="004951DF">
        <w:rPr>
          <w:sz w:val="14"/>
          <w:lang w:val="ru-RU"/>
        </w:rPr>
        <w:t xml:space="preserve">_Адрес </w:t>
      </w:r>
      <w:r>
        <w:rPr>
          <w:sz w:val="14"/>
        </w:rPr>
        <w:t>NVARCHAR</w:t>
      </w:r>
      <w:r w:rsidRPr="004951DF">
        <w:rPr>
          <w:sz w:val="14"/>
          <w:lang w:val="ru-RU"/>
        </w:rPr>
        <w:t xml:space="preserve">(45) = </w:t>
      </w:r>
      <w:r>
        <w:rPr>
          <w:sz w:val="14"/>
        </w:rPr>
        <w:t>NULL</w:t>
      </w:r>
      <w:r w:rsidRPr="004951DF">
        <w:rPr>
          <w:sz w:val="14"/>
          <w:lang w:val="ru-RU"/>
        </w:rPr>
        <w:t>,</w:t>
      </w:r>
      <w:r w:rsidRPr="004951DF">
        <w:rPr>
          <w:sz w:val="14"/>
          <w:lang w:val="ru-RU"/>
        </w:rPr>
        <w:br/>
        <w:t xml:space="preserve">    @Устройство </w:t>
      </w:r>
      <w:r>
        <w:rPr>
          <w:sz w:val="14"/>
        </w:rPr>
        <w:t>NVARCHAR</w:t>
      </w:r>
      <w:r w:rsidRPr="004951DF">
        <w:rPr>
          <w:sz w:val="14"/>
          <w:lang w:val="ru-RU"/>
        </w:rPr>
        <w:t xml:space="preserve">(100) = </w:t>
      </w:r>
      <w:r>
        <w:rPr>
          <w:sz w:val="14"/>
        </w:rPr>
        <w:t>NULL</w:t>
      </w:r>
      <w:r w:rsidRPr="004951DF">
        <w:rPr>
          <w:sz w:val="14"/>
          <w:lang w:val="ru-RU"/>
        </w:rPr>
        <w:t>,</w:t>
      </w:r>
      <w:r w:rsidRPr="004951DF">
        <w:rPr>
          <w:sz w:val="14"/>
          <w:lang w:val="ru-RU"/>
        </w:rPr>
        <w:br/>
        <w:t xml:space="preserve">    @Браузер </w:t>
      </w:r>
      <w:r>
        <w:rPr>
          <w:sz w:val="14"/>
        </w:rPr>
        <w:t>NVARCHAR</w:t>
      </w:r>
      <w:r w:rsidRPr="004951DF">
        <w:rPr>
          <w:sz w:val="14"/>
          <w:lang w:val="ru-RU"/>
        </w:rPr>
        <w:t xml:space="preserve">(100)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Pr>
          <w:sz w:val="14"/>
        </w:rPr>
        <w:t>DECLARE</w:t>
      </w:r>
      <w:r w:rsidRPr="004951DF">
        <w:rPr>
          <w:sz w:val="14"/>
          <w:lang w:val="ru-RU"/>
        </w:rPr>
        <w:t xml:space="preserve"> @Пользователь</w:t>
      </w:r>
      <w:r>
        <w:rPr>
          <w:sz w:val="14"/>
        </w:rPr>
        <w:t>ID</w:t>
      </w:r>
      <w:r w:rsidRPr="004951DF">
        <w:rPr>
          <w:sz w:val="14"/>
          <w:lang w:val="ru-RU"/>
        </w:rPr>
        <w:t xml:space="preserve"> </w:t>
      </w:r>
      <w:r>
        <w:rPr>
          <w:sz w:val="14"/>
        </w:rPr>
        <w:t>INT</w:t>
      </w:r>
      <w:r w:rsidRPr="004951DF">
        <w:rPr>
          <w:sz w:val="14"/>
          <w:lang w:val="ru-RU"/>
        </w:rPr>
        <w:t xml:space="preserve">, @Активен </w:t>
      </w:r>
      <w:r>
        <w:rPr>
          <w:sz w:val="14"/>
        </w:rPr>
        <w:t>BIT</w:t>
      </w:r>
      <w:r w:rsidRPr="004951DF">
        <w:rPr>
          <w:sz w:val="14"/>
          <w:lang w:val="ru-RU"/>
        </w:rPr>
        <w:t xml:space="preserve">, @Соль </w:t>
      </w:r>
      <w:r>
        <w:rPr>
          <w:sz w:val="14"/>
        </w:rPr>
        <w:t>NVARCHAR</w:t>
      </w:r>
      <w:r w:rsidRPr="004951DF">
        <w:rPr>
          <w:sz w:val="14"/>
          <w:lang w:val="ru-RU"/>
        </w:rPr>
        <w:t xml:space="preserve">(32), @ХэшБД </w:t>
      </w:r>
      <w:r>
        <w:rPr>
          <w:sz w:val="14"/>
        </w:rPr>
        <w:t>NVARCHAR</w:t>
      </w:r>
      <w:r w:rsidRPr="004951DF">
        <w:rPr>
          <w:sz w:val="14"/>
          <w:lang w:val="ru-RU"/>
        </w:rPr>
        <w:t xml:space="preserve">(64), @ХэшВвода </w:t>
      </w:r>
      <w:r>
        <w:rPr>
          <w:sz w:val="14"/>
        </w:rPr>
        <w:t>NVARCHAR</w:t>
      </w:r>
      <w:r w:rsidRPr="004951DF">
        <w:rPr>
          <w:sz w:val="14"/>
          <w:lang w:val="ru-RU"/>
        </w:rPr>
        <w:t>(64),</w:t>
      </w:r>
      <w:r w:rsidRPr="004951DF">
        <w:rPr>
          <w:sz w:val="14"/>
          <w:lang w:val="ru-RU"/>
        </w:rPr>
        <w:br/>
        <w:t xml:space="preserve">            @Сессия</w:t>
      </w:r>
      <w:r>
        <w:rPr>
          <w:sz w:val="14"/>
        </w:rPr>
        <w:t>ID</w:t>
      </w:r>
      <w:r w:rsidRPr="004951DF">
        <w:rPr>
          <w:sz w:val="14"/>
          <w:lang w:val="ru-RU"/>
        </w:rPr>
        <w:t xml:space="preserve"> </w:t>
      </w:r>
      <w:r>
        <w:rPr>
          <w:sz w:val="14"/>
        </w:rPr>
        <w:t>UNIQUEIDENTIFIER</w:t>
      </w:r>
      <w:r w:rsidRPr="004951DF">
        <w:rPr>
          <w:sz w:val="14"/>
          <w:lang w:val="ru-RU"/>
        </w:rPr>
        <w:t xml:space="preserve">, @Токен </w:t>
      </w:r>
      <w:r>
        <w:rPr>
          <w:sz w:val="14"/>
        </w:rPr>
        <w:t>NVARCHAR</w:t>
      </w:r>
      <w:r w:rsidRPr="004951DF">
        <w:rPr>
          <w:sz w:val="14"/>
          <w:lang w:val="ru-RU"/>
        </w:rPr>
        <w:t xml:space="preserve">(500), @СлучайнаяЧасть </w:t>
      </w:r>
      <w:r>
        <w:rPr>
          <w:sz w:val="14"/>
        </w:rPr>
        <w:t>NVARCHAR</w:t>
      </w:r>
      <w:r w:rsidRPr="004951DF">
        <w:rPr>
          <w:sz w:val="14"/>
          <w:lang w:val="ru-RU"/>
        </w:rPr>
        <w:t xml:space="preserve">(100), @ВремяЧасть </w:t>
      </w:r>
      <w:r>
        <w:rPr>
          <w:sz w:val="14"/>
        </w:rPr>
        <w:t>NVARCHAR</w:t>
      </w:r>
      <w:r w:rsidRPr="004951DF">
        <w:rPr>
          <w:sz w:val="14"/>
          <w:lang w:val="ru-RU"/>
        </w:rPr>
        <w:t xml:space="preserve">(30), @ДанныеДляХэша </w:t>
      </w:r>
      <w:r>
        <w:rPr>
          <w:sz w:val="14"/>
        </w:rPr>
        <w:t>NVARCHAR</w:t>
      </w:r>
      <w:r w:rsidRPr="004951DF">
        <w:rPr>
          <w:sz w:val="14"/>
          <w:lang w:val="ru-RU"/>
        </w:rPr>
        <w:t>(300);</w:t>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SELECT</w:t>
      </w:r>
      <w:r w:rsidRPr="004951DF">
        <w:rPr>
          <w:sz w:val="14"/>
          <w:lang w:val="ru-RU"/>
        </w:rPr>
        <w:t xml:space="preserve"> @Пользователь</w:t>
      </w:r>
      <w:r>
        <w:rPr>
          <w:sz w:val="14"/>
        </w:rPr>
        <w:t>ID</w:t>
      </w:r>
      <w:r w:rsidRPr="004951DF">
        <w:rPr>
          <w:sz w:val="14"/>
          <w:lang w:val="ru-RU"/>
        </w:rPr>
        <w:t xml:space="preserve"> = Пользователь_</w:t>
      </w:r>
      <w:r>
        <w:rPr>
          <w:sz w:val="14"/>
        </w:rPr>
        <w:t>ID</w:t>
      </w:r>
      <w:r w:rsidRPr="004951DF">
        <w:rPr>
          <w:sz w:val="14"/>
          <w:lang w:val="ru-RU"/>
        </w:rPr>
        <w:t>, @Активен = Активен, @Соль = Соль, @ХэшБД = Хэш_Пароля</w:t>
      </w:r>
      <w:r w:rsidRPr="004951DF">
        <w:rPr>
          <w:sz w:val="14"/>
          <w:lang w:val="ru-RU"/>
        </w:rPr>
        <w:br/>
        <w:t xml:space="preserve">        </w:t>
      </w:r>
      <w:r>
        <w:rPr>
          <w:sz w:val="14"/>
        </w:rPr>
        <w:t>FROM</w:t>
      </w:r>
      <w:r w:rsidRPr="004951DF">
        <w:rPr>
          <w:sz w:val="14"/>
          <w:lang w:val="ru-RU"/>
        </w:rPr>
        <w:t xml:space="preserve"> Пользователь </w:t>
      </w:r>
      <w:r>
        <w:rPr>
          <w:sz w:val="14"/>
        </w:rPr>
        <w:t>WHERE</w:t>
      </w:r>
      <w:r w:rsidRPr="004951DF">
        <w:rPr>
          <w:sz w:val="14"/>
          <w:lang w:val="ru-RU"/>
        </w:rPr>
        <w:t xml:space="preserve"> Логин = @Логин;</w:t>
      </w:r>
      <w:r w:rsidRPr="004951DF">
        <w:rPr>
          <w:sz w:val="14"/>
          <w:lang w:val="ru-RU"/>
        </w:rPr>
        <w:br/>
        <w:t xml:space="preserve">        </w:t>
      </w:r>
      <w:r>
        <w:rPr>
          <w:sz w:val="14"/>
        </w:rPr>
        <w:t>IF</w:t>
      </w:r>
      <w:r w:rsidRPr="004951DF">
        <w:rPr>
          <w:sz w:val="14"/>
          <w:lang w:val="ru-RU"/>
        </w:rPr>
        <w:t xml:space="preserve"> @Пользователь</w:t>
      </w:r>
      <w:r>
        <w:rPr>
          <w:sz w:val="14"/>
        </w:rPr>
        <w:t>ID</w:t>
      </w:r>
      <w:r w:rsidRPr="004951DF">
        <w:rPr>
          <w:sz w:val="14"/>
          <w:lang w:val="ru-RU"/>
        </w:rPr>
        <w:t xml:space="preserve"> </w:t>
      </w:r>
      <w:r>
        <w:rPr>
          <w:sz w:val="14"/>
        </w:rPr>
        <w:t>IS</w:t>
      </w:r>
      <w:r w:rsidRPr="004951DF">
        <w:rPr>
          <w:sz w:val="14"/>
          <w:lang w:val="ru-RU"/>
        </w:rPr>
        <w:t xml:space="preserve"> </w:t>
      </w:r>
      <w:r>
        <w:rPr>
          <w:sz w:val="14"/>
        </w:rPr>
        <w:t>NULL</w:t>
      </w:r>
      <w:r w:rsidRPr="004951DF">
        <w:rPr>
          <w:sz w:val="14"/>
          <w:lang w:val="ru-RU"/>
        </w:rPr>
        <w:t xml:space="preserve"> </w:t>
      </w:r>
      <w:r>
        <w:rPr>
          <w:sz w:val="14"/>
        </w:rPr>
        <w:t>OR</w:t>
      </w:r>
      <w:r w:rsidRPr="004951DF">
        <w:rPr>
          <w:sz w:val="14"/>
          <w:lang w:val="ru-RU"/>
        </w:rPr>
        <w:t xml:space="preserve"> @Активен = 0</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(Действие, Статус, Параметры,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w:t>
      </w:r>
      <w:r>
        <w:rPr>
          <w:sz w:val="14"/>
        </w:rPr>
        <w:t>N</w:t>
      </w:r>
      <w:r w:rsidRPr="004951DF">
        <w:rPr>
          <w:sz w:val="14"/>
          <w:lang w:val="ru-RU"/>
        </w:rPr>
        <w:t xml:space="preserve">'Неудачная попытка входа', </w:t>
      </w:r>
      <w:r>
        <w:rPr>
          <w:sz w:val="14"/>
        </w:rPr>
        <w:t>N</w:t>
      </w:r>
      <w:r w:rsidRPr="004951DF">
        <w:rPr>
          <w:sz w:val="14"/>
          <w:lang w:val="ru-RU"/>
        </w:rPr>
        <w:t xml:space="preserve">'Ошибка', </w:t>
      </w:r>
      <w:r>
        <w:rPr>
          <w:sz w:val="14"/>
        </w:rPr>
        <w:t>N</w:t>
      </w:r>
      <w:r w:rsidRPr="004951DF">
        <w:rPr>
          <w:sz w:val="14"/>
          <w:lang w:val="ru-RU"/>
        </w:rPr>
        <w:t xml:space="preserve">'Логин: ' + </w:t>
      </w:r>
      <w:r>
        <w:rPr>
          <w:sz w:val="14"/>
        </w:rPr>
        <w:t>ISNULL</w:t>
      </w:r>
      <w:r w:rsidRPr="004951DF">
        <w:rPr>
          <w:sz w:val="14"/>
          <w:lang w:val="ru-RU"/>
        </w:rPr>
        <w:t xml:space="preserve">(@Логин, </w:t>
      </w:r>
      <w:r>
        <w:rPr>
          <w:sz w:val="14"/>
        </w:rPr>
        <w:t>N</w:t>
      </w:r>
      <w:r w:rsidRPr="004951DF">
        <w:rPr>
          <w:sz w:val="14"/>
          <w:lang w:val="ru-RU"/>
        </w:rPr>
        <w:t>'</w:t>
      </w:r>
      <w:r>
        <w:rPr>
          <w:sz w:val="14"/>
        </w:rPr>
        <w:t>NULL</w:t>
      </w:r>
      <w:r w:rsidRPr="004951DF">
        <w:rPr>
          <w:sz w:val="14"/>
          <w:lang w:val="ru-RU"/>
        </w:rPr>
        <w:t>'), @</w:t>
      </w:r>
      <w:r>
        <w:rPr>
          <w:sz w:val="14"/>
        </w:rPr>
        <w:t>IP</w:t>
      </w:r>
      <w:r w:rsidRPr="004951DF">
        <w:rPr>
          <w:sz w:val="14"/>
          <w:lang w:val="ru-RU"/>
        </w:rPr>
        <w:t>_Адрес, @Устройство, @Браузер);</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'Неверный логин или пароль',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SET</w:t>
      </w:r>
      <w:r w:rsidRPr="004951DF">
        <w:rPr>
          <w:sz w:val="14"/>
          <w:lang w:val="ru-RU"/>
        </w:rPr>
        <w:t xml:space="preserve"> @ХэшВвода = </w:t>
      </w:r>
      <w:r>
        <w:rPr>
          <w:sz w:val="14"/>
        </w:rPr>
        <w:t>CONVERT</w:t>
      </w:r>
      <w:r w:rsidRPr="004951DF">
        <w:rPr>
          <w:sz w:val="14"/>
          <w:lang w:val="ru-RU"/>
        </w:rPr>
        <w:t>(</w:t>
      </w:r>
      <w:r>
        <w:rPr>
          <w:sz w:val="14"/>
        </w:rPr>
        <w:t>NVARCHAR</w:t>
      </w:r>
      <w:r w:rsidRPr="004951DF">
        <w:rPr>
          <w:sz w:val="14"/>
          <w:lang w:val="ru-RU"/>
        </w:rPr>
        <w:t xml:space="preserve">(64), </w:t>
      </w:r>
      <w:r>
        <w:rPr>
          <w:sz w:val="14"/>
        </w:rPr>
        <w:t>HASHBYTES</w:t>
      </w:r>
      <w:r w:rsidRPr="004951DF">
        <w:rPr>
          <w:sz w:val="14"/>
          <w:lang w:val="ru-RU"/>
        </w:rPr>
        <w:t>('</w:t>
      </w:r>
      <w:r>
        <w:rPr>
          <w:sz w:val="14"/>
        </w:rPr>
        <w:t>SHA</w:t>
      </w:r>
      <w:r w:rsidRPr="004951DF">
        <w:rPr>
          <w:sz w:val="14"/>
          <w:lang w:val="ru-RU"/>
        </w:rPr>
        <w:t>2_256', @Пароль + @Соль), 2);</w:t>
      </w:r>
      <w:r w:rsidRPr="004951DF">
        <w:rPr>
          <w:sz w:val="14"/>
          <w:lang w:val="ru-RU"/>
        </w:rPr>
        <w:br/>
        <w:t xml:space="preserve">        </w:t>
      </w:r>
      <w:r>
        <w:rPr>
          <w:sz w:val="14"/>
        </w:rPr>
        <w:t>IF</w:t>
      </w:r>
      <w:r w:rsidRPr="004951DF">
        <w:rPr>
          <w:sz w:val="14"/>
          <w:lang w:val="ru-RU"/>
        </w:rPr>
        <w:t xml:space="preserve"> @ХэшВвода != @ХэшБД</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xml:space="preserve">, Действие, Статус, Параметры,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(@Пользователь</w:t>
      </w:r>
      <w:r>
        <w:rPr>
          <w:sz w:val="14"/>
        </w:rPr>
        <w:t>ID</w:t>
      </w:r>
      <w:r w:rsidRPr="004951DF">
        <w:rPr>
          <w:sz w:val="14"/>
          <w:lang w:val="ru-RU"/>
        </w:rPr>
        <w:t xml:space="preserve">, </w:t>
      </w:r>
      <w:r>
        <w:rPr>
          <w:sz w:val="14"/>
        </w:rPr>
        <w:t>N</w:t>
      </w:r>
      <w:r w:rsidRPr="004951DF">
        <w:rPr>
          <w:sz w:val="14"/>
          <w:lang w:val="ru-RU"/>
        </w:rPr>
        <w:t xml:space="preserve">'Неудачная попытка входа', </w:t>
      </w:r>
      <w:r>
        <w:rPr>
          <w:sz w:val="14"/>
        </w:rPr>
        <w:t>N</w:t>
      </w:r>
      <w:r w:rsidRPr="004951DF">
        <w:rPr>
          <w:sz w:val="14"/>
          <w:lang w:val="ru-RU"/>
        </w:rPr>
        <w:t xml:space="preserve">'Ошибка', </w:t>
      </w:r>
      <w:r>
        <w:rPr>
          <w:sz w:val="14"/>
        </w:rPr>
        <w:t>N</w:t>
      </w:r>
      <w:r w:rsidRPr="004951DF">
        <w:rPr>
          <w:sz w:val="14"/>
          <w:lang w:val="ru-RU"/>
        </w:rPr>
        <w:t>'Неверный пароль', @</w:t>
      </w:r>
      <w:r>
        <w:rPr>
          <w:sz w:val="14"/>
        </w:rPr>
        <w:t>IP</w:t>
      </w:r>
      <w:r w:rsidRPr="004951DF">
        <w:rPr>
          <w:sz w:val="14"/>
          <w:lang w:val="ru-RU"/>
        </w:rPr>
        <w:t>_Адрес, @Устройство, @Браузер);</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'Неверный логин или пароль',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UPDATE</w:t>
      </w:r>
      <w:r w:rsidRPr="004951DF">
        <w:rPr>
          <w:sz w:val="14"/>
          <w:lang w:val="ru-RU"/>
        </w:rPr>
        <w:t xml:space="preserve"> Пользователь </w:t>
      </w:r>
      <w:r>
        <w:rPr>
          <w:sz w:val="14"/>
        </w:rPr>
        <w:t>SET</w:t>
      </w:r>
      <w:r w:rsidRPr="004951DF">
        <w:rPr>
          <w:sz w:val="14"/>
          <w:lang w:val="ru-RU"/>
        </w:rPr>
        <w:t xml:space="preserve"> Последний_Вход = </w:t>
      </w:r>
      <w:r>
        <w:rPr>
          <w:sz w:val="14"/>
        </w:rPr>
        <w:t>GETDATE</w:t>
      </w:r>
      <w:r w:rsidRPr="004951DF">
        <w:rPr>
          <w:sz w:val="14"/>
          <w:lang w:val="ru-RU"/>
        </w:rPr>
        <w:t xml:space="preserve">() </w:t>
      </w:r>
      <w:r>
        <w:rPr>
          <w:sz w:val="14"/>
        </w:rPr>
        <w:t>WHERE</w:t>
      </w:r>
      <w:r w:rsidRPr="004951DF">
        <w:rPr>
          <w:sz w:val="14"/>
          <w:lang w:val="ru-RU"/>
        </w:rPr>
        <w:t xml:space="preserve"> Пользователь_</w:t>
      </w:r>
      <w:r>
        <w:rPr>
          <w:sz w:val="14"/>
        </w:rPr>
        <w:t>ID</w:t>
      </w:r>
      <w:r w:rsidRPr="004951DF">
        <w:rPr>
          <w:sz w:val="14"/>
          <w:lang w:val="ru-RU"/>
        </w:rPr>
        <w:t xml:space="preserve"> = @Пользователь</w:t>
      </w:r>
      <w:r>
        <w:rPr>
          <w:sz w:val="14"/>
        </w:rPr>
        <w:t>ID</w:t>
      </w:r>
      <w:r w:rsidRPr="004951DF">
        <w:rPr>
          <w:sz w:val="14"/>
          <w:lang w:val="ru-RU"/>
        </w:rPr>
        <w:t>;</w:t>
      </w:r>
      <w:r w:rsidRPr="004951DF">
        <w:rPr>
          <w:sz w:val="14"/>
          <w:lang w:val="ru-RU"/>
        </w:rPr>
        <w:br/>
        <w:t xml:space="preserve">        </w:t>
      </w:r>
      <w:r>
        <w:rPr>
          <w:sz w:val="14"/>
        </w:rPr>
        <w:t>SET</w:t>
      </w:r>
      <w:r w:rsidRPr="004951DF">
        <w:rPr>
          <w:sz w:val="14"/>
          <w:lang w:val="ru-RU"/>
        </w:rPr>
        <w:t xml:space="preserve"> @Сессия</w:t>
      </w:r>
      <w:r>
        <w:rPr>
          <w:sz w:val="14"/>
        </w:rPr>
        <w:t>ID</w:t>
      </w:r>
      <w:r w:rsidRPr="004951DF">
        <w:rPr>
          <w:sz w:val="14"/>
          <w:lang w:val="ru-RU"/>
        </w:rPr>
        <w:t xml:space="preserve"> = </w:t>
      </w:r>
      <w:r>
        <w:rPr>
          <w:sz w:val="14"/>
        </w:rPr>
        <w:t>NEWID</w:t>
      </w:r>
      <w:r w:rsidRPr="004951DF">
        <w:rPr>
          <w:sz w:val="14"/>
          <w:lang w:val="ru-RU"/>
        </w:rPr>
        <w:t>();</w:t>
      </w:r>
      <w:r w:rsidRPr="004951DF">
        <w:rPr>
          <w:sz w:val="14"/>
          <w:lang w:val="ru-RU"/>
        </w:rPr>
        <w:br/>
        <w:t xml:space="preserve">        </w:t>
      </w:r>
      <w:r>
        <w:rPr>
          <w:sz w:val="14"/>
        </w:rPr>
        <w:t>SET</w:t>
      </w:r>
      <w:r w:rsidRPr="004951DF">
        <w:rPr>
          <w:sz w:val="14"/>
          <w:lang w:val="ru-RU"/>
        </w:rPr>
        <w:t xml:space="preserve"> @СлучайнаяЧасть = </w:t>
      </w:r>
      <w:r>
        <w:rPr>
          <w:sz w:val="14"/>
        </w:rPr>
        <w:t>CAST</w:t>
      </w:r>
      <w:r w:rsidRPr="004951DF">
        <w:rPr>
          <w:sz w:val="14"/>
          <w:lang w:val="ru-RU"/>
        </w:rPr>
        <w:t>(</w:t>
      </w:r>
      <w:r>
        <w:rPr>
          <w:sz w:val="14"/>
        </w:rPr>
        <w:t>NEWID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(36));</w:t>
      </w:r>
      <w:r w:rsidRPr="004951DF">
        <w:rPr>
          <w:sz w:val="14"/>
          <w:lang w:val="ru-RU"/>
        </w:rPr>
        <w:br/>
        <w:t xml:space="preserve">        </w:t>
      </w:r>
      <w:r>
        <w:rPr>
          <w:sz w:val="14"/>
        </w:rPr>
        <w:t>SET</w:t>
      </w:r>
      <w:r w:rsidRPr="004951DF">
        <w:rPr>
          <w:sz w:val="14"/>
          <w:lang w:val="ru-RU"/>
        </w:rPr>
        <w:t xml:space="preserve"> @ВремяЧасть = </w:t>
      </w:r>
      <w:r>
        <w:rPr>
          <w:sz w:val="14"/>
        </w:rPr>
        <w:t>REPLACE</w:t>
      </w:r>
      <w:r w:rsidRPr="004951DF">
        <w:rPr>
          <w:sz w:val="14"/>
          <w:lang w:val="ru-RU"/>
        </w:rPr>
        <w:t>(</w:t>
      </w:r>
      <w:r>
        <w:rPr>
          <w:sz w:val="14"/>
        </w:rPr>
        <w:t>REPLACE</w:t>
      </w:r>
      <w:r w:rsidRPr="004951DF">
        <w:rPr>
          <w:sz w:val="14"/>
          <w:lang w:val="ru-RU"/>
        </w:rPr>
        <w:t>(</w:t>
      </w:r>
      <w:r>
        <w:rPr>
          <w:sz w:val="14"/>
        </w:rPr>
        <w:t>REPLACE</w:t>
      </w:r>
      <w:r w:rsidRPr="004951DF">
        <w:rPr>
          <w:sz w:val="14"/>
          <w:lang w:val="ru-RU"/>
        </w:rPr>
        <w:t>(</w:t>
      </w:r>
      <w:r>
        <w:rPr>
          <w:sz w:val="14"/>
        </w:rPr>
        <w:t>CONVERT</w:t>
      </w:r>
      <w:r w:rsidRPr="004951DF">
        <w:rPr>
          <w:sz w:val="14"/>
          <w:lang w:val="ru-RU"/>
        </w:rPr>
        <w:t>(</w:t>
      </w:r>
      <w:r>
        <w:rPr>
          <w:sz w:val="14"/>
        </w:rPr>
        <w:t>NVARCHAR</w:t>
      </w:r>
      <w:r w:rsidRPr="004951DF">
        <w:rPr>
          <w:sz w:val="14"/>
          <w:lang w:val="ru-RU"/>
        </w:rPr>
        <w:t xml:space="preserve">(30), </w:t>
      </w:r>
      <w:r>
        <w:rPr>
          <w:sz w:val="14"/>
        </w:rPr>
        <w:t>GETDATE</w:t>
      </w:r>
      <w:r w:rsidRPr="004951DF">
        <w:rPr>
          <w:sz w:val="14"/>
          <w:lang w:val="ru-RU"/>
        </w:rPr>
        <w:t>(), 120), '-', ''), ':', ''), ' ', '');</w:t>
      </w:r>
      <w:r w:rsidRPr="004951DF">
        <w:rPr>
          <w:sz w:val="14"/>
          <w:lang w:val="ru-RU"/>
        </w:rPr>
        <w:br/>
        <w:t xml:space="preserve">        </w:t>
      </w:r>
      <w:r>
        <w:rPr>
          <w:sz w:val="14"/>
        </w:rPr>
        <w:t>SET</w:t>
      </w:r>
      <w:r w:rsidRPr="004951DF">
        <w:rPr>
          <w:sz w:val="14"/>
          <w:lang w:val="ru-RU"/>
        </w:rPr>
        <w:t xml:space="preserve"> @ДанныеДляХэша = </w:t>
      </w:r>
      <w:r>
        <w:rPr>
          <w:sz w:val="14"/>
        </w:rPr>
        <w:t>CAST</w:t>
      </w:r>
      <w:r w:rsidRPr="004951DF">
        <w:rPr>
          <w:sz w:val="14"/>
          <w:lang w:val="ru-RU"/>
        </w:rPr>
        <w:t>(@Пользователь</w:t>
      </w:r>
      <w:r>
        <w:rPr>
          <w:sz w:val="14"/>
        </w:rPr>
        <w:t>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(20)) + '_' + @СлучайнаяЧасть + '_' + @ВремяЧасть;</w:t>
      </w:r>
      <w:r w:rsidRPr="004951DF">
        <w:rPr>
          <w:sz w:val="14"/>
          <w:lang w:val="ru-RU"/>
        </w:rPr>
        <w:br/>
        <w:t xml:space="preserve">        </w:t>
      </w:r>
      <w:r>
        <w:rPr>
          <w:sz w:val="14"/>
        </w:rPr>
        <w:t>SET</w:t>
      </w:r>
      <w:r w:rsidRPr="004951DF">
        <w:rPr>
          <w:sz w:val="14"/>
          <w:lang w:val="ru-RU"/>
        </w:rPr>
        <w:t xml:space="preserve"> @Токен = </w:t>
      </w:r>
      <w:r>
        <w:rPr>
          <w:sz w:val="14"/>
        </w:rPr>
        <w:t>CONVERT</w:t>
      </w:r>
      <w:r w:rsidRPr="004951DF">
        <w:rPr>
          <w:sz w:val="14"/>
          <w:lang w:val="ru-RU"/>
        </w:rPr>
        <w:t>(</w:t>
      </w:r>
      <w:r>
        <w:rPr>
          <w:sz w:val="14"/>
        </w:rPr>
        <w:t>NVARCHAR</w:t>
      </w:r>
      <w:r w:rsidRPr="004951DF">
        <w:rPr>
          <w:sz w:val="14"/>
          <w:lang w:val="ru-RU"/>
        </w:rPr>
        <w:t xml:space="preserve">(64), </w:t>
      </w:r>
      <w:r>
        <w:rPr>
          <w:sz w:val="14"/>
        </w:rPr>
        <w:t>HASHBYTES</w:t>
      </w:r>
      <w:r w:rsidRPr="004951DF">
        <w:rPr>
          <w:sz w:val="14"/>
          <w:lang w:val="ru-RU"/>
        </w:rPr>
        <w:t>('</w:t>
      </w:r>
      <w:r>
        <w:rPr>
          <w:sz w:val="14"/>
        </w:rPr>
        <w:t>SHA</w:t>
      </w:r>
      <w:r w:rsidRPr="004951DF">
        <w:rPr>
          <w:sz w:val="14"/>
          <w:lang w:val="ru-RU"/>
        </w:rPr>
        <w:t>2_256', @ДанныеДляХэша), 2);</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Сессия_Пользователя (Сессия_</w:t>
      </w:r>
      <w:r>
        <w:rPr>
          <w:sz w:val="14"/>
        </w:rPr>
        <w:t>ID</w:t>
      </w:r>
      <w:r w:rsidRPr="004951DF">
        <w:rPr>
          <w:sz w:val="14"/>
          <w:lang w:val="ru-RU"/>
        </w:rPr>
        <w:t>, Пользователь_</w:t>
      </w:r>
      <w:r>
        <w:rPr>
          <w:sz w:val="14"/>
        </w:rPr>
        <w:t>ID</w:t>
      </w:r>
      <w:r w:rsidRPr="004951DF">
        <w:rPr>
          <w:sz w:val="14"/>
          <w:lang w:val="ru-RU"/>
        </w:rPr>
        <w:t xml:space="preserve">, Токен, </w:t>
      </w:r>
      <w:r>
        <w:rPr>
          <w:sz w:val="14"/>
        </w:rPr>
        <w:t>IP</w:t>
      </w:r>
      <w:r w:rsidRPr="004951DF">
        <w:rPr>
          <w:sz w:val="14"/>
          <w:lang w:val="ru-RU"/>
        </w:rPr>
        <w:t>_Адрес, Устройство, Браузер, Время_Истечения)</w:t>
      </w:r>
      <w:r w:rsidRPr="004951DF">
        <w:rPr>
          <w:sz w:val="14"/>
          <w:lang w:val="ru-RU"/>
        </w:rPr>
        <w:br/>
        <w:t xml:space="preserve">        </w:t>
      </w:r>
      <w:r>
        <w:rPr>
          <w:sz w:val="14"/>
        </w:rPr>
        <w:t>VALUES</w:t>
      </w:r>
      <w:r w:rsidRPr="004951DF">
        <w:rPr>
          <w:sz w:val="14"/>
          <w:lang w:val="ru-RU"/>
        </w:rPr>
        <w:t xml:space="preserve"> (@Сессия</w:t>
      </w:r>
      <w:r>
        <w:rPr>
          <w:sz w:val="14"/>
        </w:rPr>
        <w:t>ID</w:t>
      </w:r>
      <w:r w:rsidRPr="004951DF">
        <w:rPr>
          <w:sz w:val="14"/>
          <w:lang w:val="ru-RU"/>
        </w:rPr>
        <w:t>, @Пользователь</w:t>
      </w:r>
      <w:r>
        <w:rPr>
          <w:sz w:val="14"/>
        </w:rPr>
        <w:t>ID</w:t>
      </w:r>
      <w:r w:rsidRPr="004951DF">
        <w:rPr>
          <w:sz w:val="14"/>
          <w:lang w:val="ru-RU"/>
        </w:rPr>
        <w:t>, @Токен, @</w:t>
      </w:r>
      <w:r>
        <w:rPr>
          <w:sz w:val="14"/>
        </w:rPr>
        <w:t>IP</w:t>
      </w:r>
      <w:r w:rsidRPr="004951DF">
        <w:rPr>
          <w:sz w:val="14"/>
          <w:lang w:val="ru-RU"/>
        </w:rPr>
        <w:t xml:space="preserve">_Адрес, @Устройство, @Браузер, </w:t>
      </w:r>
      <w:r>
        <w:rPr>
          <w:sz w:val="14"/>
        </w:rPr>
        <w:t>DATEADD</w:t>
      </w:r>
      <w:r w:rsidRPr="004951DF">
        <w:rPr>
          <w:sz w:val="14"/>
          <w:lang w:val="ru-RU"/>
        </w:rPr>
        <w:t>(</w:t>
      </w:r>
      <w:r>
        <w:rPr>
          <w:sz w:val="14"/>
        </w:rPr>
        <w:t>HOUR</w:t>
      </w:r>
      <w:r w:rsidRPr="004951DF">
        <w:rPr>
          <w:sz w:val="14"/>
          <w:lang w:val="ru-RU"/>
        </w:rPr>
        <w:t xml:space="preserve">, 8, </w:t>
      </w:r>
      <w:r>
        <w:rPr>
          <w:sz w:val="14"/>
        </w:rPr>
        <w:t>GETDATE</w:t>
      </w:r>
      <w:r w:rsidRPr="004951DF">
        <w:rPr>
          <w:sz w:val="14"/>
          <w:lang w:val="ru-RU"/>
        </w:rPr>
        <w:t>()));</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xml:space="preserve">, Действие, Статус, Параметры,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(@Пользователь</w:t>
      </w:r>
      <w:r>
        <w:rPr>
          <w:sz w:val="14"/>
        </w:rPr>
        <w:t>ID</w:t>
      </w:r>
      <w:r w:rsidRPr="004951DF">
        <w:rPr>
          <w:sz w:val="14"/>
          <w:lang w:val="ru-RU"/>
        </w:rPr>
        <w:t xml:space="preserve">, </w:t>
      </w:r>
      <w:r>
        <w:rPr>
          <w:sz w:val="14"/>
        </w:rPr>
        <w:t>N</w:t>
      </w:r>
      <w:r w:rsidRPr="004951DF">
        <w:rPr>
          <w:sz w:val="14"/>
          <w:lang w:val="ru-RU"/>
        </w:rPr>
        <w:t xml:space="preserve">'Успешный вход в систему', </w:t>
      </w:r>
      <w:r>
        <w:rPr>
          <w:sz w:val="14"/>
        </w:rPr>
        <w:t>N</w:t>
      </w:r>
      <w:r w:rsidRPr="004951DF">
        <w:rPr>
          <w:sz w:val="14"/>
          <w:lang w:val="ru-RU"/>
        </w:rPr>
        <w:t xml:space="preserve">'Успешно', </w:t>
      </w:r>
      <w:r>
        <w:rPr>
          <w:sz w:val="14"/>
        </w:rPr>
        <w:t>N</w:t>
      </w:r>
      <w:r w:rsidRPr="004951DF">
        <w:rPr>
          <w:sz w:val="14"/>
          <w:lang w:val="ru-RU"/>
        </w:rPr>
        <w:t>'Логин: ' + @Логин, @</w:t>
      </w:r>
      <w:r>
        <w:rPr>
          <w:sz w:val="14"/>
        </w:rPr>
        <w:t>IP</w:t>
      </w:r>
      <w:r w:rsidRPr="004951DF">
        <w:rPr>
          <w:sz w:val="14"/>
          <w:lang w:val="ru-RU"/>
        </w:rPr>
        <w:t>_Адрес, @Устройство, @Браузер);</w:t>
      </w:r>
      <w:r w:rsidRPr="004951DF">
        <w:rPr>
          <w:sz w:val="14"/>
          <w:lang w:val="ru-RU"/>
        </w:rPr>
        <w:br/>
        <w:t xml:space="preserve">        </w:t>
      </w:r>
      <w:r>
        <w:rPr>
          <w:sz w:val="14"/>
        </w:rPr>
        <w:t>SELECT</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w:t>
      </w:r>
      <w:r>
        <w:rPr>
          <w:sz w:val="14"/>
        </w:rPr>
        <w:t>u</w:t>
      </w:r>
      <w:r w:rsidRPr="004951DF">
        <w:rPr>
          <w:sz w:val="14"/>
          <w:lang w:val="ru-RU"/>
        </w:rPr>
        <w:t xml:space="preserve">.Логин, </w:t>
      </w:r>
      <w:r>
        <w:rPr>
          <w:sz w:val="14"/>
        </w:rPr>
        <w:t>u</w:t>
      </w:r>
      <w:r w:rsidRPr="004951DF">
        <w:rPr>
          <w:sz w:val="14"/>
          <w:lang w:val="ru-RU"/>
        </w:rPr>
        <w:t>.</w:t>
      </w:r>
      <w:r>
        <w:rPr>
          <w:sz w:val="14"/>
        </w:rPr>
        <w:t>Email</w:t>
      </w:r>
      <w:r w:rsidRPr="004951DF">
        <w:rPr>
          <w:sz w:val="14"/>
          <w:lang w:val="ru-RU"/>
        </w:rPr>
        <w:t xml:space="preserve">, </w:t>
      </w:r>
      <w:r>
        <w:rPr>
          <w:sz w:val="14"/>
        </w:rPr>
        <w:t>u</w:t>
      </w:r>
      <w:r w:rsidRPr="004951DF">
        <w:rPr>
          <w:sz w:val="14"/>
          <w:lang w:val="ru-RU"/>
        </w:rPr>
        <w:t xml:space="preserve">.Телефон, </w:t>
      </w:r>
      <w:r>
        <w:rPr>
          <w:sz w:val="14"/>
        </w:rPr>
        <w:t>u</w:t>
      </w:r>
      <w:r w:rsidRPr="004951DF">
        <w:rPr>
          <w:sz w:val="14"/>
          <w:lang w:val="ru-RU"/>
        </w:rPr>
        <w:t>.Аватар_</w:t>
      </w:r>
      <w:r>
        <w:rPr>
          <w:sz w:val="14"/>
        </w:rPr>
        <w:t>URL</w:t>
      </w:r>
      <w:r w:rsidRPr="004951DF">
        <w:rPr>
          <w:sz w:val="14"/>
          <w:lang w:val="ru-RU"/>
        </w:rPr>
        <w:t xml:space="preserve">, </w:t>
      </w:r>
      <w:r>
        <w:rPr>
          <w:sz w:val="14"/>
        </w:rPr>
        <w:t>u</w:t>
      </w:r>
      <w:r w:rsidRPr="004951DF">
        <w:rPr>
          <w:sz w:val="14"/>
          <w:lang w:val="ru-RU"/>
        </w:rPr>
        <w:t xml:space="preserve">.Активен, </w:t>
      </w:r>
      <w:r>
        <w:rPr>
          <w:sz w:val="14"/>
        </w:rPr>
        <w:t>u</w:t>
      </w:r>
      <w:r w:rsidRPr="004951DF">
        <w:rPr>
          <w:sz w:val="14"/>
          <w:lang w:val="ru-RU"/>
        </w:rPr>
        <w:t xml:space="preserve">.Дата_Создания, </w:t>
      </w:r>
      <w:r>
        <w:rPr>
          <w:sz w:val="14"/>
        </w:rPr>
        <w:t>u</w:t>
      </w:r>
      <w:r w:rsidRPr="004951DF">
        <w:rPr>
          <w:sz w:val="14"/>
          <w:lang w:val="ru-RU"/>
        </w:rPr>
        <w:t>.Последний_Вход,</w:t>
      </w:r>
      <w:r w:rsidRPr="004951DF">
        <w:rPr>
          <w:sz w:val="14"/>
          <w:lang w:val="ru-RU"/>
        </w:rPr>
        <w:br/>
        <w:t xml:space="preserve">               </w:t>
      </w:r>
      <w:r>
        <w:rPr>
          <w:sz w:val="14"/>
        </w:rPr>
        <w:t>r</w:t>
      </w:r>
      <w:r w:rsidRPr="004951DF">
        <w:rPr>
          <w:sz w:val="14"/>
          <w:lang w:val="ru-RU"/>
        </w:rPr>
        <w:t xml:space="preserve">.Название </w:t>
      </w:r>
      <w:r>
        <w:rPr>
          <w:sz w:val="14"/>
        </w:rPr>
        <w:t>AS</w:t>
      </w:r>
      <w:r w:rsidRPr="004951DF">
        <w:rPr>
          <w:sz w:val="14"/>
          <w:lang w:val="ru-RU"/>
        </w:rPr>
        <w:t xml:space="preserve"> Роль, </w:t>
      </w:r>
      <w:r>
        <w:rPr>
          <w:sz w:val="14"/>
        </w:rPr>
        <w:t>r</w:t>
      </w:r>
      <w:r w:rsidRPr="004951DF">
        <w:rPr>
          <w:sz w:val="14"/>
          <w:lang w:val="ru-RU"/>
        </w:rPr>
        <w:t xml:space="preserve">.Уровень_Доступа, </w:t>
      </w:r>
      <w:r>
        <w:rPr>
          <w:sz w:val="14"/>
        </w:rPr>
        <w:t>s</w:t>
      </w:r>
      <w:r w:rsidRPr="004951DF">
        <w:rPr>
          <w:sz w:val="14"/>
          <w:lang w:val="ru-RU"/>
        </w:rPr>
        <w:t>.Студент_</w:t>
      </w:r>
      <w:r>
        <w:rPr>
          <w:sz w:val="14"/>
        </w:rPr>
        <w:t>ID</w:t>
      </w:r>
      <w:r w:rsidRPr="004951DF">
        <w:rPr>
          <w:sz w:val="14"/>
          <w:lang w:val="ru-RU"/>
        </w:rPr>
        <w:t xml:space="preserve">, </w:t>
      </w:r>
      <w:r>
        <w:rPr>
          <w:sz w:val="14"/>
        </w:rPr>
        <w:t>s</w:t>
      </w:r>
      <w:r w:rsidRPr="004951DF">
        <w:rPr>
          <w:sz w:val="14"/>
          <w:lang w:val="ru-RU"/>
        </w:rPr>
        <w:t xml:space="preserve">.ФИО </w:t>
      </w:r>
      <w:r>
        <w:rPr>
          <w:sz w:val="14"/>
        </w:rPr>
        <w:t>AS</w:t>
      </w:r>
      <w:r w:rsidRPr="004951DF">
        <w:rPr>
          <w:sz w:val="14"/>
          <w:lang w:val="ru-RU"/>
        </w:rPr>
        <w:t xml:space="preserve"> ФИО_Студента, </w:t>
      </w:r>
      <w:r>
        <w:rPr>
          <w:sz w:val="14"/>
        </w:rPr>
        <w:t>s</w:t>
      </w:r>
      <w:r w:rsidRPr="004951DF">
        <w:rPr>
          <w:sz w:val="14"/>
          <w:lang w:val="ru-RU"/>
        </w:rPr>
        <w:t>.Группа_</w:t>
      </w:r>
      <w:r>
        <w:rPr>
          <w:sz w:val="14"/>
        </w:rPr>
        <w:t>ID</w:t>
      </w:r>
      <w:r w:rsidRPr="004951DF">
        <w:rPr>
          <w:sz w:val="14"/>
          <w:lang w:val="ru-RU"/>
        </w:rPr>
        <w:t>,</w:t>
      </w:r>
      <w:r w:rsidRPr="004951DF">
        <w:rPr>
          <w:sz w:val="14"/>
          <w:lang w:val="ru-RU"/>
        </w:rPr>
        <w:br/>
        <w:t xml:space="preserve">               </w:t>
      </w:r>
      <w:r>
        <w:rPr>
          <w:sz w:val="14"/>
        </w:rPr>
        <w:t>p</w:t>
      </w:r>
      <w:r w:rsidRPr="004951DF">
        <w:rPr>
          <w:sz w:val="14"/>
          <w:lang w:val="ru-RU"/>
        </w:rPr>
        <w:t>.Преподаватель_</w:t>
      </w:r>
      <w:r>
        <w:rPr>
          <w:sz w:val="14"/>
        </w:rPr>
        <w:t>ID</w:t>
      </w:r>
      <w:r w:rsidRPr="004951DF">
        <w:rPr>
          <w:sz w:val="14"/>
          <w:lang w:val="ru-RU"/>
        </w:rPr>
        <w:t xml:space="preserve">, </w:t>
      </w:r>
      <w:r>
        <w:rPr>
          <w:sz w:val="14"/>
        </w:rPr>
        <w:t>p</w:t>
      </w:r>
      <w:r w:rsidRPr="004951DF">
        <w:rPr>
          <w:sz w:val="14"/>
          <w:lang w:val="ru-RU"/>
        </w:rPr>
        <w:t xml:space="preserve">.ФИО </w:t>
      </w:r>
      <w:r>
        <w:rPr>
          <w:sz w:val="14"/>
        </w:rPr>
        <w:t>AS</w:t>
      </w:r>
      <w:r w:rsidRPr="004951DF">
        <w:rPr>
          <w:sz w:val="14"/>
          <w:lang w:val="ru-RU"/>
        </w:rPr>
        <w:t xml:space="preserve"> ФИО_Преподавателя, @Токен </w:t>
      </w:r>
      <w:r>
        <w:rPr>
          <w:sz w:val="14"/>
        </w:rPr>
        <w:t>AS</w:t>
      </w:r>
      <w:r w:rsidRPr="004951DF">
        <w:rPr>
          <w:sz w:val="14"/>
          <w:lang w:val="ru-RU"/>
        </w:rPr>
        <w:t xml:space="preserve"> Токен_Сессии, @Сессия</w:t>
      </w:r>
      <w:r>
        <w:rPr>
          <w:sz w:val="14"/>
        </w:rPr>
        <w:t>ID</w:t>
      </w:r>
      <w:r w:rsidRPr="004951DF">
        <w:rPr>
          <w:sz w:val="14"/>
          <w:lang w:val="ru-RU"/>
        </w:rPr>
        <w:t xml:space="preserve"> </w:t>
      </w:r>
      <w:r>
        <w:rPr>
          <w:sz w:val="14"/>
        </w:rPr>
        <w:t>AS</w:t>
      </w:r>
      <w:r w:rsidRPr="004951DF">
        <w:rPr>
          <w:sz w:val="14"/>
          <w:lang w:val="ru-RU"/>
        </w:rPr>
        <w:t xml:space="preserve"> </w:t>
      </w:r>
      <w:r>
        <w:rPr>
          <w:sz w:val="14"/>
        </w:rPr>
        <w:t>ID</w:t>
      </w:r>
      <w:r w:rsidRPr="004951DF">
        <w:rPr>
          <w:sz w:val="14"/>
          <w:lang w:val="ru-RU"/>
        </w:rPr>
        <w:t>_Сессии</w:t>
      </w:r>
      <w:r w:rsidRPr="004951DF">
        <w:rPr>
          <w:sz w:val="14"/>
          <w:lang w:val="ru-RU"/>
        </w:rPr>
        <w:br/>
        <w:t xml:space="preserve">        </w:t>
      </w:r>
      <w:r>
        <w:rPr>
          <w:sz w:val="14"/>
        </w:rPr>
        <w:t>FROM</w:t>
      </w:r>
      <w:r w:rsidRPr="004951DF">
        <w:rPr>
          <w:sz w:val="14"/>
          <w:lang w:val="ru-RU"/>
        </w:rPr>
        <w:t xml:space="preserve"> Пользователь </w:t>
      </w:r>
      <w:r>
        <w:rPr>
          <w:sz w:val="14"/>
        </w:rPr>
        <w:t>u</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Роль </w:t>
      </w:r>
      <w:r>
        <w:rPr>
          <w:sz w:val="14"/>
        </w:rPr>
        <w:t>r</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.Роль_</w:t>
      </w:r>
      <w:r>
        <w:rPr>
          <w:sz w:val="14"/>
        </w:rPr>
        <w:t>ID</w:t>
      </w:r>
      <w:r w:rsidRPr="004951DF">
        <w:rPr>
          <w:sz w:val="14"/>
          <w:lang w:val="ru-RU"/>
        </w:rPr>
        <w:t xml:space="preserve"> = </w:t>
      </w:r>
      <w:r>
        <w:rPr>
          <w:sz w:val="14"/>
        </w:rPr>
        <w:t>r</w:t>
      </w:r>
      <w:r w:rsidRPr="004951DF">
        <w:rPr>
          <w:sz w:val="14"/>
          <w:lang w:val="ru-RU"/>
        </w:rPr>
        <w:t>.Роль_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w:t>
      </w:r>
      <w:r>
        <w:rPr>
          <w:sz w:val="14"/>
        </w:rPr>
        <w:t>s</w:t>
      </w:r>
      <w:r w:rsidRPr="004951DF">
        <w:rPr>
          <w:sz w:val="14"/>
          <w:lang w:val="ru-RU"/>
        </w:rPr>
        <w:t>.Пользователь_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Преподаватель </w:t>
      </w:r>
      <w:r>
        <w:rPr>
          <w:sz w:val="14"/>
        </w:rPr>
        <w:t>p</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w:t>
      </w:r>
      <w:r>
        <w:rPr>
          <w:sz w:val="14"/>
        </w:rPr>
        <w:t>p</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@Пользователь</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CATCH</w:t>
      </w:r>
      <w:r w:rsidRPr="004951DF">
        <w:rPr>
          <w:sz w:val="14"/>
          <w:lang w:val="ru-RU"/>
        </w:rPr>
        <w:br/>
        <w:t xml:space="preserve">        </w:t>
      </w:r>
      <w:r>
        <w:rPr>
          <w:sz w:val="14"/>
        </w:rPr>
        <w:t>DECLARE</w:t>
      </w:r>
      <w:r w:rsidRPr="004951DF">
        <w:rPr>
          <w:sz w:val="14"/>
          <w:lang w:val="ru-RU"/>
        </w:rPr>
        <w:t xml:space="preserve"> @</w:t>
      </w:r>
      <w:r>
        <w:rPr>
          <w:sz w:val="14"/>
        </w:rPr>
        <w:t>ErrorMessage</w:t>
      </w:r>
      <w:r w:rsidRPr="004951DF">
        <w:rPr>
          <w:sz w:val="14"/>
          <w:lang w:val="ru-RU"/>
        </w:rPr>
        <w:t xml:space="preserve"> </w:t>
      </w:r>
      <w:r>
        <w:rPr>
          <w:sz w:val="14"/>
        </w:rPr>
        <w:t>NVARCHAR</w:t>
      </w:r>
      <w:r w:rsidRPr="004951DF">
        <w:rPr>
          <w:sz w:val="14"/>
          <w:lang w:val="ru-RU"/>
        </w:rPr>
        <w:t xml:space="preserve">(4000) = </w:t>
      </w:r>
      <w:r>
        <w:rPr>
          <w:sz w:val="14"/>
        </w:rPr>
        <w:t>ERROR</w:t>
      </w:r>
      <w:r w:rsidRPr="004951DF">
        <w:rPr>
          <w:sz w:val="14"/>
          <w:lang w:val="ru-RU"/>
        </w:rPr>
        <w:t>_</w:t>
      </w:r>
      <w:r>
        <w:rPr>
          <w:sz w:val="14"/>
        </w:rPr>
        <w:t>MESSAGE</w:t>
      </w:r>
      <w:r w:rsidRPr="004951DF">
        <w:rPr>
          <w:sz w:val="14"/>
          <w:lang w:val="ru-RU"/>
        </w:rPr>
        <w:t>();</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(Действие, Статус, Параметры,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w:t>
      </w:r>
      <w:r>
        <w:rPr>
          <w:sz w:val="14"/>
        </w:rPr>
        <w:t>N</w:t>
      </w:r>
      <w:r w:rsidRPr="004951DF">
        <w:rPr>
          <w:sz w:val="14"/>
          <w:lang w:val="ru-RU"/>
        </w:rPr>
        <w:t xml:space="preserve">'Ошибка авторизации', </w:t>
      </w:r>
      <w:r>
        <w:rPr>
          <w:sz w:val="14"/>
        </w:rPr>
        <w:t>N</w:t>
      </w:r>
      <w:r w:rsidRPr="004951DF">
        <w:rPr>
          <w:sz w:val="14"/>
          <w:lang w:val="ru-RU"/>
        </w:rPr>
        <w:t xml:space="preserve">'Ошибка', </w:t>
      </w:r>
      <w:r>
        <w:rPr>
          <w:sz w:val="14"/>
        </w:rPr>
        <w:t>LEFT</w:t>
      </w:r>
      <w:r w:rsidRPr="004951DF">
        <w:rPr>
          <w:sz w:val="14"/>
          <w:lang w:val="ru-RU"/>
        </w:rPr>
        <w:t>(@</w:t>
      </w:r>
      <w:r>
        <w:rPr>
          <w:sz w:val="14"/>
        </w:rPr>
        <w:t>ErrorMessage</w:t>
      </w:r>
      <w:r w:rsidRPr="004951DF">
        <w:rPr>
          <w:sz w:val="14"/>
          <w:lang w:val="ru-RU"/>
        </w:rPr>
        <w:t>, 400), @</w:t>
      </w:r>
      <w:r>
        <w:rPr>
          <w:sz w:val="14"/>
        </w:rPr>
        <w:t>IP</w:t>
      </w:r>
      <w:r w:rsidRPr="004951DF">
        <w:rPr>
          <w:sz w:val="14"/>
          <w:lang w:val="ru-RU"/>
        </w:rPr>
        <w:t>_Адрес, @Устройство, @Браузер);</w:t>
      </w:r>
      <w:r w:rsidRPr="004951DF">
        <w:rPr>
          <w:sz w:val="14"/>
          <w:lang w:val="ru-RU"/>
        </w:rPr>
        <w:br/>
        <w:t xml:space="preserve">        </w:t>
      </w:r>
      <w:r>
        <w:rPr>
          <w:sz w:val="14"/>
        </w:rPr>
        <w:t>RAISERROR</w:t>
      </w:r>
      <w:r w:rsidRPr="004951DF">
        <w:rPr>
          <w:sz w:val="14"/>
          <w:lang w:val="ru-RU"/>
        </w:rPr>
        <w:t>(@</w:t>
      </w:r>
      <w:r>
        <w:rPr>
          <w:sz w:val="14"/>
        </w:rPr>
        <w:t>ErrorMessage</w:t>
      </w:r>
      <w:r w:rsidRPr="004951DF">
        <w:rPr>
          <w:sz w:val="14"/>
          <w:lang w:val="ru-RU"/>
        </w:rPr>
        <w:t>, 16, 1);</w:t>
      </w:r>
      <w:r w:rsidRPr="004951DF">
        <w:rPr>
          <w:sz w:val="14"/>
          <w:lang w:val="ru-RU"/>
        </w:rPr>
        <w:br/>
        <w:t xml:space="preserve">    </w:t>
      </w:r>
      <w:r>
        <w:rPr>
          <w:sz w:val="14"/>
        </w:rPr>
        <w:t>END</w:t>
      </w:r>
      <w:r w:rsidRPr="004951DF">
        <w:rPr>
          <w:sz w:val="14"/>
          <w:lang w:val="ru-RU"/>
        </w:rPr>
        <w:t xml:space="preserve"> </w:t>
      </w:r>
      <w:r>
        <w:rPr>
          <w:sz w:val="14"/>
        </w:rPr>
        <w:t>CATCH</w:t>
      </w:r>
      <w:r w:rsidRPr="004951DF">
        <w:rPr>
          <w:sz w:val="14"/>
          <w:lang w:val="ru-RU"/>
        </w:rPr>
        <w:br/>
      </w:r>
      <w:r>
        <w:rPr>
          <w:sz w:val="14"/>
        </w:rPr>
        <w:t>END</w:t>
      </w:r>
    </w:p>
    <w:p w14:paraId="2BAACC92" w14:textId="77777777" w:rsidR="00BB1C16" w:rsidRPr="004951DF" w:rsidRDefault="00BB1C16" w:rsidP="00BB1C16">
      <w:pPr>
        <w:pStyle w:val="CaptionAIS"/>
        <w:rPr>
          <w:lang w:val="ru-RU"/>
        </w:rPr>
      </w:pPr>
      <w:r w:rsidRPr="004951DF">
        <w:rPr>
          <w:lang w:val="ru-RU"/>
        </w:rPr>
        <w:t>Листинг Г.2 – Хранимая процедура «ПроверитьСессию» (проверка пользовательской сессии)</w:t>
      </w:r>
    </w:p>
    <w:p w14:paraId="5276BBE7"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].[ПроверитьСессию]</w:t>
      </w:r>
      <w:r w:rsidRPr="004951DF">
        <w:rPr>
          <w:sz w:val="14"/>
          <w:lang w:val="ru-RU"/>
        </w:rPr>
        <w:br/>
        <w:t xml:space="preserve">    @Сессия_</w:t>
      </w:r>
      <w:r>
        <w:rPr>
          <w:sz w:val="14"/>
        </w:rPr>
        <w:t>ID</w:t>
      </w:r>
      <w:r w:rsidRPr="004951DF">
        <w:rPr>
          <w:sz w:val="14"/>
          <w:lang w:val="ru-RU"/>
        </w:rPr>
        <w:t xml:space="preserve"> </w:t>
      </w:r>
      <w:r>
        <w:rPr>
          <w:sz w:val="14"/>
        </w:rPr>
        <w:t>UNIQUEIDENTIFIER</w:t>
      </w:r>
      <w:r w:rsidRPr="004951DF">
        <w:rPr>
          <w:sz w:val="14"/>
          <w:lang w:val="ru-RU"/>
        </w:rPr>
        <w:t>,</w:t>
      </w:r>
      <w:r w:rsidRPr="004951DF">
        <w:rPr>
          <w:sz w:val="14"/>
          <w:lang w:val="ru-RU"/>
        </w:rPr>
        <w:br/>
        <w:t xml:space="preserve">    @Токен </w:t>
      </w:r>
      <w:r>
        <w:rPr>
          <w:sz w:val="14"/>
        </w:rPr>
        <w:t>NVARCHAR</w:t>
      </w:r>
      <w:r w:rsidRPr="004951DF">
        <w:rPr>
          <w:sz w:val="14"/>
          <w:lang w:val="ru-RU"/>
        </w:rPr>
        <w:t>(500)</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@Пользователь_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@Активна </w:t>
      </w:r>
      <w:r>
        <w:rPr>
          <w:sz w:val="14"/>
        </w:rPr>
        <w:t>BIT</w:t>
      </w:r>
      <w:r w:rsidRPr="004951DF">
        <w:rPr>
          <w:sz w:val="14"/>
          <w:lang w:val="ru-RU"/>
        </w:rPr>
        <w:t>,</w:t>
      </w:r>
      <w:r w:rsidRPr="004951DF">
        <w:rPr>
          <w:sz w:val="14"/>
          <w:lang w:val="ru-RU"/>
        </w:rPr>
        <w:br/>
        <w:t xml:space="preserve">            @ВремяИстечения </w:t>
      </w:r>
      <w:r>
        <w:rPr>
          <w:sz w:val="14"/>
        </w:rPr>
        <w:t>DATETIME</w:t>
      </w:r>
      <w:r w:rsidRPr="004951DF">
        <w:rPr>
          <w:sz w:val="14"/>
          <w:lang w:val="ru-RU"/>
        </w:rPr>
        <w:t>,</w:t>
      </w:r>
      <w:r w:rsidRPr="004951DF">
        <w:rPr>
          <w:sz w:val="14"/>
          <w:lang w:val="ru-RU"/>
        </w:rPr>
        <w:br/>
        <w:t xml:space="preserve">            @Роль </w:t>
      </w:r>
      <w:r>
        <w:rPr>
          <w:sz w:val="14"/>
        </w:rPr>
        <w:t>NVARCHAR</w:t>
      </w:r>
      <w:r w:rsidRPr="004951DF">
        <w:rPr>
          <w:sz w:val="14"/>
          <w:lang w:val="ru-RU"/>
        </w:rPr>
        <w:t>(50);</w:t>
      </w:r>
      <w:r w:rsidRPr="004951DF">
        <w:rPr>
          <w:sz w:val="14"/>
          <w:lang w:val="ru-RU"/>
        </w:rPr>
        <w:br/>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@Пользователь_</w:t>
      </w:r>
      <w:r>
        <w:rPr>
          <w:sz w:val="14"/>
        </w:rPr>
        <w:t>ID</w:t>
      </w:r>
      <w:r w:rsidRPr="004951DF">
        <w:rPr>
          <w:sz w:val="14"/>
          <w:lang w:val="ru-RU"/>
        </w:rPr>
        <w:t xml:space="preserve"> = </w:t>
      </w:r>
      <w:r>
        <w:rPr>
          <w:sz w:val="14"/>
        </w:rPr>
        <w:t>sp</w:t>
      </w:r>
      <w:r w:rsidRPr="004951DF">
        <w:rPr>
          <w:sz w:val="14"/>
          <w:lang w:val="ru-RU"/>
        </w:rPr>
        <w:t>.Пользователь_</w:t>
      </w:r>
      <w:r>
        <w:rPr>
          <w:sz w:val="14"/>
        </w:rPr>
        <w:t>ID</w:t>
      </w:r>
      <w:r w:rsidRPr="004951DF">
        <w:rPr>
          <w:sz w:val="14"/>
          <w:lang w:val="ru-RU"/>
        </w:rPr>
        <w:t>,</w:t>
      </w:r>
      <w:r w:rsidRPr="004951DF">
        <w:rPr>
          <w:sz w:val="14"/>
          <w:lang w:val="ru-RU"/>
        </w:rPr>
        <w:br/>
      </w:r>
      <w:r w:rsidRPr="004951DF">
        <w:rPr>
          <w:sz w:val="14"/>
          <w:lang w:val="ru-RU"/>
        </w:rPr>
        <w:lastRenderedPageBreak/>
        <w:t xml:space="preserve">        @Активна = </w:t>
      </w:r>
      <w:r>
        <w:rPr>
          <w:sz w:val="14"/>
        </w:rPr>
        <w:t>sp</w:t>
      </w:r>
      <w:r w:rsidRPr="004951DF">
        <w:rPr>
          <w:sz w:val="14"/>
          <w:lang w:val="ru-RU"/>
        </w:rPr>
        <w:t>.Активна,</w:t>
      </w:r>
      <w:r w:rsidRPr="004951DF">
        <w:rPr>
          <w:sz w:val="14"/>
          <w:lang w:val="ru-RU"/>
        </w:rPr>
        <w:br/>
        <w:t xml:space="preserve">        @ВремяИстечения = </w:t>
      </w:r>
      <w:r>
        <w:rPr>
          <w:sz w:val="14"/>
        </w:rPr>
        <w:t>sp</w:t>
      </w:r>
      <w:r w:rsidRPr="004951DF">
        <w:rPr>
          <w:sz w:val="14"/>
          <w:lang w:val="ru-RU"/>
        </w:rPr>
        <w:t>.Время_Истечения,</w:t>
      </w:r>
      <w:r w:rsidRPr="004951DF">
        <w:rPr>
          <w:sz w:val="14"/>
          <w:lang w:val="ru-RU"/>
        </w:rPr>
        <w:br/>
        <w:t xml:space="preserve">        @Роль = </w:t>
      </w:r>
      <w:r>
        <w:rPr>
          <w:sz w:val="14"/>
        </w:rPr>
        <w:t>r</w:t>
      </w:r>
      <w:r w:rsidRPr="004951DF">
        <w:rPr>
          <w:sz w:val="14"/>
          <w:lang w:val="ru-RU"/>
        </w:rPr>
        <w:t>.Название</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 xml:space="preserve">.Сессия_Пользователя </w:t>
      </w:r>
      <w:r>
        <w:rPr>
          <w:sz w:val="14"/>
        </w:rPr>
        <w:t>sp</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sp</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.Роль </w:t>
      </w:r>
      <w:r>
        <w:rPr>
          <w:sz w:val="14"/>
        </w:rPr>
        <w:t>r</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.Роль_</w:t>
      </w:r>
      <w:r>
        <w:rPr>
          <w:sz w:val="14"/>
        </w:rPr>
        <w:t>ID</w:t>
      </w:r>
      <w:r w:rsidRPr="004951DF">
        <w:rPr>
          <w:sz w:val="14"/>
          <w:lang w:val="ru-RU"/>
        </w:rPr>
        <w:t xml:space="preserve"> = </w:t>
      </w:r>
      <w:r>
        <w:rPr>
          <w:sz w:val="14"/>
        </w:rPr>
        <w:t>r</w:t>
      </w:r>
      <w:r w:rsidRPr="004951DF">
        <w:rPr>
          <w:sz w:val="14"/>
          <w:lang w:val="ru-RU"/>
        </w:rPr>
        <w:t>.Роль_</w:t>
      </w:r>
      <w:r>
        <w:rPr>
          <w:sz w:val="14"/>
        </w:rPr>
        <w:t>ID</w:t>
      </w:r>
      <w:r w:rsidRPr="004951DF">
        <w:rPr>
          <w:sz w:val="14"/>
          <w:lang w:val="ru-RU"/>
        </w:rPr>
        <w:br/>
        <w:t xml:space="preserve">    </w:t>
      </w:r>
      <w:r>
        <w:rPr>
          <w:sz w:val="14"/>
        </w:rPr>
        <w:t>WHERE</w:t>
      </w:r>
      <w:r w:rsidRPr="004951DF">
        <w:rPr>
          <w:sz w:val="14"/>
          <w:lang w:val="ru-RU"/>
        </w:rPr>
        <w:t xml:space="preserve"> </w:t>
      </w:r>
      <w:r>
        <w:rPr>
          <w:sz w:val="14"/>
        </w:rPr>
        <w:t>sp</w:t>
      </w:r>
      <w:r w:rsidRPr="004951DF">
        <w:rPr>
          <w:sz w:val="14"/>
          <w:lang w:val="ru-RU"/>
        </w:rPr>
        <w:t>.Сессия_</w:t>
      </w:r>
      <w:r>
        <w:rPr>
          <w:sz w:val="14"/>
        </w:rPr>
        <w:t>ID</w:t>
      </w:r>
      <w:r w:rsidRPr="004951DF">
        <w:rPr>
          <w:sz w:val="14"/>
          <w:lang w:val="ru-RU"/>
        </w:rPr>
        <w:t xml:space="preserve"> = @Сессия_</w:t>
      </w:r>
      <w:r>
        <w:rPr>
          <w:sz w:val="14"/>
        </w:rPr>
        <w:t>ID</w:t>
      </w:r>
      <w:r w:rsidRPr="004951DF">
        <w:rPr>
          <w:sz w:val="14"/>
          <w:lang w:val="ru-RU"/>
        </w:rPr>
        <w:br/>
        <w:t xml:space="preserve">      </w:t>
      </w:r>
      <w:r>
        <w:rPr>
          <w:sz w:val="14"/>
        </w:rPr>
        <w:t>AND</w:t>
      </w:r>
      <w:r w:rsidRPr="004951DF">
        <w:rPr>
          <w:sz w:val="14"/>
          <w:lang w:val="ru-RU"/>
        </w:rPr>
        <w:t xml:space="preserve"> </w:t>
      </w:r>
      <w:r>
        <w:rPr>
          <w:sz w:val="14"/>
        </w:rPr>
        <w:t>sp</w:t>
      </w:r>
      <w:r w:rsidRPr="004951DF">
        <w:rPr>
          <w:sz w:val="14"/>
          <w:lang w:val="ru-RU"/>
        </w:rPr>
        <w:t>.Токен = @Токен;</w:t>
      </w:r>
      <w:r w:rsidRPr="004951DF">
        <w:rPr>
          <w:sz w:val="14"/>
          <w:lang w:val="ru-RU"/>
        </w:rPr>
        <w:br/>
      </w:r>
      <w:r w:rsidRPr="004951DF">
        <w:rPr>
          <w:sz w:val="14"/>
          <w:lang w:val="ru-RU"/>
        </w:rPr>
        <w:br/>
        <w:t xml:space="preserve">    </w:t>
      </w:r>
      <w:r>
        <w:rPr>
          <w:sz w:val="14"/>
        </w:rPr>
        <w:t>IF</w:t>
      </w:r>
      <w:r w:rsidRPr="004951DF">
        <w:rPr>
          <w:sz w:val="14"/>
          <w:lang w:val="ru-RU"/>
        </w:rPr>
        <w:t xml:space="preserve"> @Пользователь_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t xml:space="preserve"> </w:t>
      </w:r>
      <w:r w:rsidRPr="004951DF">
        <w:rPr>
          <w:sz w:val="14"/>
          <w:lang w:val="ru-RU"/>
        </w:rPr>
        <w:br/>
        <w:t xml:space="preserve">       </w:t>
      </w:r>
      <w:r>
        <w:rPr>
          <w:sz w:val="14"/>
        </w:rPr>
        <w:t>AND</w:t>
      </w:r>
      <w:r w:rsidRPr="004951DF">
        <w:rPr>
          <w:sz w:val="14"/>
          <w:lang w:val="ru-RU"/>
        </w:rPr>
        <w:t xml:space="preserve"> @Активна = 1 </w:t>
      </w:r>
      <w:r w:rsidRPr="004951DF">
        <w:rPr>
          <w:sz w:val="14"/>
          <w:lang w:val="ru-RU"/>
        </w:rPr>
        <w:br/>
        <w:t xml:space="preserve">       </w:t>
      </w:r>
      <w:r>
        <w:rPr>
          <w:sz w:val="14"/>
        </w:rPr>
        <w:t>AND</w:t>
      </w:r>
      <w:r w:rsidRPr="004951DF">
        <w:rPr>
          <w:sz w:val="14"/>
          <w:lang w:val="ru-RU"/>
        </w:rPr>
        <w:t xml:space="preserve"> @ВремяИстечения &gt; </w:t>
      </w:r>
      <w:r>
        <w:rPr>
          <w:sz w:val="14"/>
        </w:rPr>
        <w:t>GETDATE</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w:t>
      </w:r>
      <w:r>
        <w:rPr>
          <w:sz w:val="14"/>
        </w:rPr>
        <w:t>dbo</w:t>
      </w:r>
      <w:r w:rsidRPr="004951DF">
        <w:rPr>
          <w:sz w:val="14"/>
          <w:lang w:val="ru-RU"/>
        </w:rPr>
        <w:t>.Сессия_Пользователя</w:t>
      </w:r>
      <w:r w:rsidRPr="004951DF">
        <w:rPr>
          <w:sz w:val="14"/>
          <w:lang w:val="ru-RU"/>
        </w:rPr>
        <w:br/>
        <w:t xml:space="preserve">        </w:t>
      </w:r>
      <w:r>
        <w:rPr>
          <w:sz w:val="14"/>
        </w:rPr>
        <w:t>SET</w:t>
      </w:r>
      <w:r w:rsidRPr="004951DF">
        <w:rPr>
          <w:sz w:val="14"/>
          <w:lang w:val="ru-RU"/>
        </w:rPr>
        <w:t xml:space="preserve"> Время_Истечения = </w:t>
      </w:r>
      <w:r>
        <w:rPr>
          <w:sz w:val="14"/>
        </w:rPr>
        <w:t>DATEADD</w:t>
      </w:r>
      <w:r w:rsidRPr="004951DF">
        <w:rPr>
          <w:sz w:val="14"/>
          <w:lang w:val="ru-RU"/>
        </w:rPr>
        <w:t>(</w:t>
      </w:r>
      <w:r>
        <w:rPr>
          <w:sz w:val="14"/>
        </w:rPr>
        <w:t>HOUR</w:t>
      </w:r>
      <w:r w:rsidRPr="004951DF">
        <w:rPr>
          <w:sz w:val="14"/>
          <w:lang w:val="ru-RU"/>
        </w:rPr>
        <w:t xml:space="preserve">, 2, </w:t>
      </w:r>
      <w:r>
        <w:rPr>
          <w:sz w:val="14"/>
        </w:rPr>
        <w:t>GETDATE</w:t>
      </w:r>
      <w:r w:rsidRPr="004951DF">
        <w:rPr>
          <w:sz w:val="14"/>
          <w:lang w:val="ru-RU"/>
        </w:rPr>
        <w:t>())</w:t>
      </w:r>
      <w:r w:rsidRPr="004951DF">
        <w:rPr>
          <w:sz w:val="14"/>
          <w:lang w:val="ru-RU"/>
        </w:rPr>
        <w:br/>
        <w:t xml:space="preserve">        </w:t>
      </w:r>
      <w:r>
        <w:rPr>
          <w:sz w:val="14"/>
        </w:rPr>
        <w:t>WHERE</w:t>
      </w:r>
      <w:r w:rsidRPr="004951DF">
        <w:rPr>
          <w:sz w:val="14"/>
          <w:lang w:val="ru-RU"/>
        </w:rPr>
        <w:t xml:space="preserve"> Сессия_</w:t>
      </w:r>
      <w:r>
        <w:rPr>
          <w:sz w:val="14"/>
        </w:rPr>
        <w:t>ID</w:t>
      </w:r>
      <w:r w:rsidRPr="004951DF">
        <w:rPr>
          <w:sz w:val="14"/>
          <w:lang w:val="ru-RU"/>
        </w:rPr>
        <w:t xml:space="preserve"> = @Сессия_</w:t>
      </w:r>
      <w:r>
        <w:rPr>
          <w:sz w:val="14"/>
        </w:rPr>
        <w:t>ID</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1 </w:t>
      </w:r>
      <w:r>
        <w:rPr>
          <w:sz w:val="14"/>
        </w:rPr>
        <w:t>AS</w:t>
      </w:r>
      <w:r w:rsidRPr="004951DF">
        <w:rPr>
          <w:sz w:val="14"/>
          <w:lang w:val="ru-RU"/>
        </w:rPr>
        <w:t xml:space="preserve"> Действительна,</w:t>
      </w:r>
      <w:r w:rsidRPr="004951DF">
        <w:rPr>
          <w:sz w:val="14"/>
          <w:lang w:val="ru-RU"/>
        </w:rPr>
        <w:br/>
        <w:t xml:space="preserve">            @Пользователь_</w:t>
      </w:r>
      <w:r>
        <w:rPr>
          <w:sz w:val="14"/>
        </w:rPr>
        <w:t>ID</w:t>
      </w:r>
      <w:r w:rsidRPr="004951DF">
        <w:rPr>
          <w:sz w:val="14"/>
          <w:lang w:val="ru-RU"/>
        </w:rPr>
        <w:t xml:space="preserve"> </w:t>
      </w:r>
      <w:r>
        <w:rPr>
          <w:sz w:val="14"/>
        </w:rPr>
        <w:t>AS</w:t>
      </w:r>
      <w:r w:rsidRPr="004951DF">
        <w:rPr>
          <w:sz w:val="14"/>
          <w:lang w:val="ru-RU"/>
        </w:rPr>
        <w:t xml:space="preserve"> Пользователь_</w:t>
      </w:r>
      <w:r>
        <w:rPr>
          <w:sz w:val="14"/>
        </w:rPr>
        <w:t>ID</w:t>
      </w:r>
      <w:r w:rsidRPr="004951DF">
        <w:rPr>
          <w:sz w:val="14"/>
          <w:lang w:val="ru-RU"/>
        </w:rPr>
        <w:t>,</w:t>
      </w:r>
      <w:r w:rsidRPr="004951DF">
        <w:rPr>
          <w:sz w:val="14"/>
          <w:lang w:val="ru-RU"/>
        </w:rPr>
        <w:br/>
        <w:t xml:space="preserve">            @Роль </w:t>
      </w:r>
      <w:r>
        <w:rPr>
          <w:sz w:val="14"/>
        </w:rPr>
        <w:t>AS</w:t>
      </w:r>
      <w:r w:rsidRPr="004951DF">
        <w:rPr>
          <w:sz w:val="14"/>
          <w:lang w:val="ru-RU"/>
        </w:rPr>
        <w:t xml:space="preserve"> Роль,</w:t>
      </w:r>
      <w:r w:rsidRPr="004951DF">
        <w:rPr>
          <w:sz w:val="14"/>
          <w:lang w:val="ru-RU"/>
        </w:rPr>
        <w:br/>
        <w:t xml:space="preserve">            </w:t>
      </w:r>
      <w:r>
        <w:rPr>
          <w:sz w:val="14"/>
        </w:rPr>
        <w:t>DATEADD</w:t>
      </w:r>
      <w:r w:rsidRPr="004951DF">
        <w:rPr>
          <w:sz w:val="14"/>
          <w:lang w:val="ru-RU"/>
        </w:rPr>
        <w:t>(</w:t>
      </w:r>
      <w:r>
        <w:rPr>
          <w:sz w:val="14"/>
        </w:rPr>
        <w:t>HOUR</w:t>
      </w:r>
      <w:r w:rsidRPr="004951DF">
        <w:rPr>
          <w:sz w:val="14"/>
          <w:lang w:val="ru-RU"/>
        </w:rPr>
        <w:t xml:space="preserve">, 2, </w:t>
      </w:r>
      <w:r>
        <w:rPr>
          <w:sz w:val="14"/>
        </w:rPr>
        <w:t>GETDATE</w:t>
      </w:r>
      <w:r w:rsidRPr="004951DF">
        <w:rPr>
          <w:sz w:val="14"/>
          <w:lang w:val="ru-RU"/>
        </w:rPr>
        <w:t xml:space="preserve">()) </w:t>
      </w:r>
      <w:r>
        <w:rPr>
          <w:sz w:val="14"/>
        </w:rPr>
        <w:t>AS</w:t>
      </w:r>
      <w:r w:rsidRPr="004951DF">
        <w:rPr>
          <w:sz w:val="14"/>
          <w:lang w:val="ru-RU"/>
        </w:rPr>
        <w:t xml:space="preserve"> НовоеВремяИстечения;</w:t>
      </w:r>
      <w:r w:rsidRPr="004951DF">
        <w:rPr>
          <w:sz w:val="14"/>
          <w:lang w:val="ru-RU"/>
        </w:rPr>
        <w:br/>
        <w:t xml:space="preserve">    </w:t>
      </w:r>
      <w:r>
        <w:rPr>
          <w:sz w:val="14"/>
        </w:rPr>
        <w:t>END</w:t>
      </w:r>
      <w:r w:rsidRPr="004951DF">
        <w:rPr>
          <w:sz w:val="14"/>
          <w:lang w:val="ru-RU"/>
        </w:rPr>
        <w:br/>
        <w:t xml:space="preserve">    </w:t>
      </w:r>
      <w:r>
        <w:rPr>
          <w:sz w:val="14"/>
        </w:rPr>
        <w:t>ELSE</w:t>
      </w:r>
      <w:r w:rsidRPr="004951DF">
        <w:rPr>
          <w:sz w:val="14"/>
          <w:lang w:val="ru-RU"/>
        </w:rPr>
        <w:br/>
        <w:t xml:space="preserve">    </w:t>
      </w:r>
      <w:r>
        <w:rPr>
          <w:sz w:val="14"/>
        </w:rPr>
        <w:t>BEGIN</w:t>
      </w:r>
      <w:r w:rsidRPr="004951DF">
        <w:rPr>
          <w:sz w:val="14"/>
          <w:lang w:val="ru-RU"/>
        </w:rPr>
        <w:br/>
        <w:t xml:space="preserve">        </w:t>
      </w:r>
      <w:r>
        <w:rPr>
          <w:sz w:val="14"/>
        </w:rPr>
        <w:t>IF</w:t>
      </w:r>
      <w:r w:rsidRPr="004951DF">
        <w:rPr>
          <w:sz w:val="14"/>
          <w:lang w:val="ru-RU"/>
        </w:rPr>
        <w:t xml:space="preserve"> @Пользователь_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t xml:space="preserve"> </w:t>
      </w:r>
      <w:r>
        <w:rPr>
          <w:sz w:val="14"/>
        </w:rPr>
        <w:t>AND</w:t>
      </w:r>
      <w:r w:rsidRPr="004951DF">
        <w:rPr>
          <w:sz w:val="14"/>
          <w:lang w:val="ru-RU"/>
        </w:rPr>
        <w:t xml:space="preserve"> @Активна = 1</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w:t>
      </w:r>
      <w:r>
        <w:rPr>
          <w:sz w:val="14"/>
        </w:rPr>
        <w:t>dbo</w:t>
      </w:r>
      <w:r w:rsidRPr="004951DF">
        <w:rPr>
          <w:sz w:val="14"/>
          <w:lang w:val="ru-RU"/>
        </w:rPr>
        <w:t>.Сессия_Пользователя</w:t>
      </w:r>
      <w:r w:rsidRPr="004951DF">
        <w:rPr>
          <w:sz w:val="14"/>
          <w:lang w:val="ru-RU"/>
        </w:rPr>
        <w:br/>
        <w:t xml:space="preserve">            </w:t>
      </w:r>
      <w:r>
        <w:rPr>
          <w:sz w:val="14"/>
        </w:rPr>
        <w:t>SET</w:t>
      </w:r>
      <w:r w:rsidRPr="004951DF">
        <w:rPr>
          <w:sz w:val="14"/>
          <w:lang w:val="ru-RU"/>
        </w:rPr>
        <w:t xml:space="preserve"> Активна = 0,</w:t>
      </w:r>
      <w:r w:rsidRPr="004951DF">
        <w:rPr>
          <w:sz w:val="14"/>
          <w:lang w:val="ru-RU"/>
        </w:rPr>
        <w:br/>
        <w:t xml:space="preserve">                Причина_Завершения = </w:t>
      </w:r>
      <w:r>
        <w:rPr>
          <w:sz w:val="14"/>
        </w:rPr>
        <w:t>N</w:t>
      </w:r>
      <w:r w:rsidRPr="004951DF">
        <w:rPr>
          <w:sz w:val="14"/>
          <w:lang w:val="ru-RU"/>
        </w:rPr>
        <w:t>'Истек срок действия'</w:t>
      </w:r>
      <w:r w:rsidRPr="004951DF">
        <w:rPr>
          <w:sz w:val="14"/>
          <w:lang w:val="ru-RU"/>
        </w:rPr>
        <w:br/>
        <w:t xml:space="preserve">            </w:t>
      </w:r>
      <w:r>
        <w:rPr>
          <w:sz w:val="14"/>
        </w:rPr>
        <w:t>WHERE</w:t>
      </w:r>
      <w:r w:rsidRPr="004951DF">
        <w:rPr>
          <w:sz w:val="14"/>
          <w:lang w:val="ru-RU"/>
        </w:rPr>
        <w:t xml:space="preserve"> Сессия_</w:t>
      </w:r>
      <w:r>
        <w:rPr>
          <w:sz w:val="14"/>
        </w:rPr>
        <w:t>ID</w:t>
      </w:r>
      <w:r w:rsidRPr="004951DF">
        <w:rPr>
          <w:sz w:val="14"/>
          <w:lang w:val="ru-RU"/>
        </w:rPr>
        <w:t xml:space="preserve"> = @Сессия_</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SELECT</w:t>
      </w:r>
      <w:r w:rsidRPr="004951DF">
        <w:rPr>
          <w:sz w:val="14"/>
          <w:lang w:val="ru-RU"/>
        </w:rPr>
        <w:t xml:space="preserve"> 0 </w:t>
      </w:r>
      <w:r>
        <w:rPr>
          <w:sz w:val="14"/>
        </w:rPr>
        <w:t>AS</w:t>
      </w:r>
      <w:r w:rsidRPr="004951DF">
        <w:rPr>
          <w:sz w:val="14"/>
          <w:lang w:val="ru-RU"/>
        </w:rPr>
        <w:t xml:space="preserve"> Действительна, </w:t>
      </w:r>
      <w:r>
        <w:rPr>
          <w:sz w:val="14"/>
        </w:rPr>
        <w:t>NULL</w:t>
      </w:r>
      <w:r w:rsidRPr="004951DF">
        <w:rPr>
          <w:sz w:val="14"/>
          <w:lang w:val="ru-RU"/>
        </w:rPr>
        <w:t xml:space="preserve"> </w:t>
      </w:r>
      <w:r>
        <w:rPr>
          <w:sz w:val="14"/>
        </w:rPr>
        <w:t>AS</w:t>
      </w:r>
      <w:r w:rsidRPr="004951DF">
        <w:rPr>
          <w:sz w:val="14"/>
          <w:lang w:val="ru-RU"/>
        </w:rPr>
        <w:t xml:space="preserve"> Пользователь_</w:t>
      </w:r>
      <w:r>
        <w:rPr>
          <w:sz w:val="14"/>
        </w:rPr>
        <w:t>ID</w:t>
      </w:r>
      <w:r w:rsidRPr="004951DF">
        <w:rPr>
          <w:sz w:val="14"/>
          <w:lang w:val="ru-RU"/>
        </w:rPr>
        <w:t xml:space="preserve">, </w:t>
      </w:r>
      <w:r>
        <w:rPr>
          <w:sz w:val="14"/>
        </w:rPr>
        <w:t>NULL</w:t>
      </w:r>
      <w:r w:rsidRPr="004951DF">
        <w:rPr>
          <w:sz w:val="14"/>
          <w:lang w:val="ru-RU"/>
        </w:rPr>
        <w:t xml:space="preserve"> </w:t>
      </w:r>
      <w:r>
        <w:rPr>
          <w:sz w:val="14"/>
        </w:rPr>
        <w:t>AS</w:t>
      </w:r>
      <w:r w:rsidRPr="004951DF">
        <w:rPr>
          <w:sz w:val="14"/>
          <w:lang w:val="ru-RU"/>
        </w:rPr>
        <w:t xml:space="preserve"> Роль, </w:t>
      </w:r>
      <w:r>
        <w:rPr>
          <w:sz w:val="14"/>
        </w:rPr>
        <w:t>NULL</w:t>
      </w:r>
      <w:r w:rsidRPr="004951DF">
        <w:rPr>
          <w:sz w:val="14"/>
          <w:lang w:val="ru-RU"/>
        </w:rPr>
        <w:t xml:space="preserve"> </w:t>
      </w:r>
      <w:r>
        <w:rPr>
          <w:sz w:val="14"/>
        </w:rPr>
        <w:t>AS</w:t>
      </w:r>
      <w:r w:rsidRPr="004951DF">
        <w:rPr>
          <w:sz w:val="14"/>
          <w:lang w:val="ru-RU"/>
        </w:rPr>
        <w:t xml:space="preserve"> НовоеВремяИстечения;</w:t>
      </w:r>
      <w:r w:rsidRPr="004951DF">
        <w:rPr>
          <w:sz w:val="14"/>
          <w:lang w:val="ru-RU"/>
        </w:rPr>
        <w:br/>
        <w:t xml:space="preserve">    </w:t>
      </w:r>
      <w:r>
        <w:rPr>
          <w:sz w:val="14"/>
        </w:rPr>
        <w:t>END</w:t>
      </w:r>
      <w:r w:rsidRPr="004951DF">
        <w:rPr>
          <w:sz w:val="14"/>
          <w:lang w:val="ru-RU"/>
        </w:rPr>
        <w:br/>
      </w:r>
      <w:r>
        <w:rPr>
          <w:sz w:val="14"/>
        </w:rPr>
        <w:t>END</w:t>
      </w:r>
      <w:r w:rsidRPr="004951DF">
        <w:rPr>
          <w:sz w:val="14"/>
          <w:lang w:val="ru-RU"/>
        </w:rPr>
        <w:t>;</w:t>
      </w:r>
    </w:p>
    <w:p w14:paraId="301375F8" w14:textId="77777777" w:rsidR="00BB1C16" w:rsidRPr="004951DF" w:rsidRDefault="00BB1C16" w:rsidP="00BB1C16">
      <w:pPr>
        <w:pStyle w:val="CaptionAIS"/>
        <w:rPr>
          <w:lang w:val="ru-RU"/>
        </w:rPr>
      </w:pPr>
      <w:r w:rsidRPr="004951DF">
        <w:rPr>
          <w:lang w:val="ru-RU"/>
        </w:rPr>
        <w:t>Листинг Г.3 – Хранимая процедура «ПолучитьПользователяПо</w:t>
      </w:r>
      <w:r>
        <w:t>ID</w:t>
      </w:r>
      <w:r w:rsidRPr="004951DF">
        <w:rPr>
          <w:lang w:val="ru-RU"/>
        </w:rPr>
        <w:t>» (получение сведений о пользователе)</w:t>
      </w:r>
    </w:p>
    <w:p w14:paraId="75A177E4"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].[ПолучитьПользователяПо</w:t>
      </w:r>
      <w:r>
        <w:rPr>
          <w:sz w:val="14"/>
        </w:rPr>
        <w:t>ID</w:t>
      </w:r>
      <w:r w:rsidRPr="004951DF">
        <w:rPr>
          <w:sz w:val="14"/>
          <w:lang w:val="ru-RU"/>
        </w:rPr>
        <w:t>]</w:t>
      </w:r>
      <w:r w:rsidRPr="004951DF">
        <w:rPr>
          <w:sz w:val="14"/>
          <w:lang w:val="ru-RU"/>
        </w:rPr>
        <w:br/>
        <w:t xml:space="preserve">    @Пользователь_</w:t>
      </w:r>
      <w:r>
        <w:rPr>
          <w:sz w:val="14"/>
        </w:rPr>
        <w:t>ID</w:t>
      </w:r>
      <w:r w:rsidRPr="004951DF">
        <w:rPr>
          <w:sz w:val="14"/>
          <w:lang w:val="ru-RU"/>
        </w:rPr>
        <w:t xml:space="preserve"> </w:t>
      </w:r>
      <w:r>
        <w:rPr>
          <w:sz w:val="14"/>
        </w:rPr>
        <w:t>INT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u</w:t>
      </w:r>
      <w:r w:rsidRPr="004951DF">
        <w:rPr>
          <w:sz w:val="14"/>
          <w:lang w:val="ru-RU"/>
        </w:rPr>
        <w:t>.*,</w:t>
      </w:r>
      <w:r w:rsidRPr="004951DF">
        <w:rPr>
          <w:sz w:val="14"/>
          <w:lang w:val="ru-RU"/>
        </w:rPr>
        <w:br/>
        <w:t xml:space="preserve">        </w:t>
      </w:r>
      <w:r>
        <w:rPr>
          <w:sz w:val="14"/>
        </w:rPr>
        <w:t>r</w:t>
      </w:r>
      <w:r w:rsidRPr="004951DF">
        <w:rPr>
          <w:sz w:val="14"/>
          <w:lang w:val="ru-RU"/>
        </w:rPr>
        <w:t xml:space="preserve">.Название </w:t>
      </w:r>
      <w:r>
        <w:rPr>
          <w:sz w:val="14"/>
        </w:rPr>
        <w:t>AS</w:t>
      </w:r>
      <w:r w:rsidRPr="004951DF">
        <w:rPr>
          <w:sz w:val="14"/>
          <w:lang w:val="ru-RU"/>
        </w:rPr>
        <w:t xml:space="preserve"> Название_Роли,</w:t>
      </w:r>
      <w:r w:rsidRPr="004951DF">
        <w:rPr>
          <w:sz w:val="14"/>
          <w:lang w:val="ru-RU"/>
        </w:rPr>
        <w:br/>
        <w:t xml:space="preserve">        </w:t>
      </w:r>
      <w:r>
        <w:rPr>
          <w:sz w:val="14"/>
        </w:rPr>
        <w:t>r</w:t>
      </w:r>
      <w:r w:rsidRPr="004951DF">
        <w:rPr>
          <w:sz w:val="14"/>
          <w:lang w:val="ru-RU"/>
        </w:rPr>
        <w:t>.Уровень_Доступа,</w:t>
      </w:r>
      <w:r w:rsidRPr="004951DF">
        <w:rPr>
          <w:sz w:val="14"/>
          <w:lang w:val="ru-RU"/>
        </w:rPr>
        <w:br/>
        <w:t xml:space="preserve">        </w:t>
      </w:r>
      <w:r>
        <w:rPr>
          <w:sz w:val="14"/>
        </w:rPr>
        <w:t>r</w:t>
      </w:r>
      <w:r w:rsidRPr="004951DF">
        <w:rPr>
          <w:sz w:val="14"/>
          <w:lang w:val="ru-RU"/>
        </w:rPr>
        <w:t xml:space="preserve">.Описание </w:t>
      </w:r>
      <w:r>
        <w:rPr>
          <w:sz w:val="14"/>
        </w:rPr>
        <w:t>AS</w:t>
      </w:r>
      <w:r w:rsidRPr="004951DF">
        <w:rPr>
          <w:sz w:val="14"/>
          <w:lang w:val="ru-RU"/>
        </w:rPr>
        <w:t xml:space="preserve"> Описание_Роли,</w:t>
      </w:r>
      <w:r w:rsidRPr="004951DF">
        <w:rPr>
          <w:sz w:val="14"/>
          <w:lang w:val="ru-RU"/>
        </w:rPr>
        <w:br/>
        <w:t xml:space="preserve">        </w:t>
      </w:r>
      <w:r>
        <w:rPr>
          <w:sz w:val="14"/>
        </w:rPr>
        <w:t>s</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s</w:t>
      </w:r>
      <w:r w:rsidRPr="004951DF">
        <w:rPr>
          <w:sz w:val="14"/>
          <w:lang w:val="ru-RU"/>
        </w:rPr>
        <w:t xml:space="preserve">.ФИО </w:t>
      </w:r>
      <w:r>
        <w:rPr>
          <w:sz w:val="14"/>
        </w:rPr>
        <w:t>AS</w:t>
      </w:r>
      <w:r w:rsidRPr="004951DF">
        <w:rPr>
          <w:sz w:val="14"/>
          <w:lang w:val="ru-RU"/>
        </w:rPr>
        <w:t xml:space="preserve"> ФИО_Студента,</w:t>
      </w:r>
      <w:r w:rsidRPr="004951DF">
        <w:rPr>
          <w:sz w:val="14"/>
          <w:lang w:val="ru-RU"/>
        </w:rPr>
        <w:br/>
        <w:t xml:space="preserve">        </w:t>
      </w:r>
      <w:r>
        <w:rPr>
          <w:sz w:val="14"/>
        </w:rPr>
        <w:t>p</w:t>
      </w:r>
      <w:r w:rsidRPr="004951DF">
        <w:rPr>
          <w:sz w:val="14"/>
          <w:lang w:val="ru-RU"/>
        </w:rPr>
        <w:t>.Преподаватель_</w:t>
      </w:r>
      <w:r>
        <w:rPr>
          <w:sz w:val="14"/>
        </w:rPr>
        <w:t>ID</w:t>
      </w:r>
      <w:r w:rsidRPr="004951DF">
        <w:rPr>
          <w:sz w:val="14"/>
          <w:lang w:val="ru-RU"/>
        </w:rPr>
        <w:t>,</w:t>
      </w:r>
      <w:r w:rsidRPr="004951DF">
        <w:rPr>
          <w:sz w:val="14"/>
          <w:lang w:val="ru-RU"/>
        </w:rPr>
        <w:br/>
        <w:t xml:space="preserve">        </w:t>
      </w:r>
      <w:r>
        <w:rPr>
          <w:sz w:val="14"/>
        </w:rPr>
        <w:t>p</w:t>
      </w:r>
      <w:r w:rsidRPr="004951DF">
        <w:rPr>
          <w:sz w:val="14"/>
          <w:lang w:val="ru-RU"/>
        </w:rPr>
        <w:t xml:space="preserve">.ФИО </w:t>
      </w:r>
      <w:r>
        <w:rPr>
          <w:sz w:val="14"/>
        </w:rPr>
        <w:t>AS</w:t>
      </w:r>
      <w:r w:rsidRPr="004951DF">
        <w:rPr>
          <w:sz w:val="14"/>
          <w:lang w:val="ru-RU"/>
        </w:rPr>
        <w:t xml:space="preserve"> ФИО_Преподавателя</w:t>
      </w:r>
      <w:r w:rsidRPr="004951DF">
        <w:rPr>
          <w:sz w:val="14"/>
          <w:lang w:val="ru-RU"/>
        </w:rPr>
        <w:br/>
        <w:t xml:space="preserve">    </w:t>
      </w:r>
      <w:r>
        <w:rPr>
          <w:sz w:val="14"/>
        </w:rPr>
        <w:t>FROM</w:t>
      </w:r>
      <w:r w:rsidRPr="004951DF">
        <w:rPr>
          <w:sz w:val="14"/>
          <w:lang w:val="ru-RU"/>
        </w:rPr>
        <w:t xml:space="preserve"> Пользователь </w:t>
      </w:r>
      <w:r>
        <w:rPr>
          <w:sz w:val="14"/>
        </w:rPr>
        <w:t>u</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Роль </w:t>
      </w:r>
      <w:r>
        <w:rPr>
          <w:sz w:val="14"/>
        </w:rPr>
        <w:t>r</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.Роль_</w:t>
      </w:r>
      <w:r>
        <w:rPr>
          <w:sz w:val="14"/>
        </w:rPr>
        <w:t>ID</w:t>
      </w:r>
      <w:r w:rsidRPr="004951DF">
        <w:rPr>
          <w:sz w:val="14"/>
          <w:lang w:val="ru-RU"/>
        </w:rPr>
        <w:t xml:space="preserve"> = </w:t>
      </w:r>
      <w:r>
        <w:rPr>
          <w:sz w:val="14"/>
        </w:rPr>
        <w:t>r</w:t>
      </w:r>
      <w:r w:rsidRPr="004951DF">
        <w:rPr>
          <w:sz w:val="14"/>
          <w:lang w:val="ru-RU"/>
        </w:rPr>
        <w:t>.Роль_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w:t>
      </w:r>
      <w:r>
        <w:rPr>
          <w:sz w:val="14"/>
        </w:rPr>
        <w:t>s</w:t>
      </w:r>
      <w:r w:rsidRPr="004951DF">
        <w:rPr>
          <w:sz w:val="14"/>
          <w:lang w:val="ru-RU"/>
        </w:rPr>
        <w:t>.Пользователь_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Преподаватель </w:t>
      </w:r>
      <w:r>
        <w:rPr>
          <w:sz w:val="14"/>
        </w:rPr>
        <w:t>p</w:t>
      </w:r>
      <w:r w:rsidRPr="004951DF">
        <w:rPr>
          <w:sz w:val="14"/>
          <w:lang w:val="ru-RU"/>
        </w:rPr>
        <w:t xml:space="preserve"> </w:t>
      </w:r>
      <w:r>
        <w:rPr>
          <w:sz w:val="14"/>
        </w:rPr>
        <w:t>ON</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w:t>
      </w:r>
      <w:r>
        <w:rPr>
          <w:sz w:val="14"/>
        </w:rPr>
        <w:t>p</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u</w:t>
      </w:r>
      <w:r w:rsidRPr="004951DF">
        <w:rPr>
          <w:sz w:val="14"/>
          <w:lang w:val="ru-RU"/>
        </w:rPr>
        <w:t>.Пользователь_</w:t>
      </w:r>
      <w:r>
        <w:rPr>
          <w:sz w:val="14"/>
        </w:rPr>
        <w:t>ID</w:t>
      </w:r>
      <w:r w:rsidRPr="004951DF">
        <w:rPr>
          <w:sz w:val="14"/>
          <w:lang w:val="ru-RU"/>
        </w:rPr>
        <w:t xml:space="preserve"> = @Пользователь_</w:t>
      </w:r>
      <w:r>
        <w:rPr>
          <w:sz w:val="14"/>
        </w:rPr>
        <w:t>ID</w:t>
      </w:r>
      <w:r w:rsidRPr="004951DF">
        <w:rPr>
          <w:sz w:val="14"/>
          <w:lang w:val="ru-RU"/>
        </w:rPr>
        <w:t>;</w:t>
      </w:r>
      <w:r w:rsidRPr="004951DF">
        <w:rPr>
          <w:sz w:val="14"/>
          <w:lang w:val="ru-RU"/>
        </w:rPr>
        <w:br/>
      </w:r>
      <w:r>
        <w:rPr>
          <w:sz w:val="14"/>
        </w:rPr>
        <w:t>END</w:t>
      </w:r>
      <w:r w:rsidRPr="004951DF">
        <w:rPr>
          <w:sz w:val="14"/>
          <w:lang w:val="ru-RU"/>
        </w:rPr>
        <w:t>;</w:t>
      </w:r>
    </w:p>
    <w:p w14:paraId="4E816D00" w14:textId="77777777" w:rsidR="00BB1C16" w:rsidRPr="004951DF" w:rsidRDefault="00BB1C16" w:rsidP="00BB1C16">
      <w:pPr>
        <w:pStyle w:val="CaptionAIS"/>
        <w:rPr>
          <w:lang w:val="ru-RU"/>
        </w:rPr>
      </w:pPr>
      <w:r w:rsidRPr="004951DF">
        <w:rPr>
          <w:lang w:val="ru-RU"/>
        </w:rPr>
        <w:t>Листинг Г.4 – Хранимая процедура «ПолучитьДашбордСтудента» (загрузка рабочего места студента)</w:t>
      </w:r>
    </w:p>
    <w:p w14:paraId="563F668D"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.ПолучитьДашбордСтудента</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@ДатаНачала </w:t>
      </w:r>
      <w:r>
        <w:rPr>
          <w:sz w:val="14"/>
        </w:rPr>
        <w:t>DATE</w:t>
      </w:r>
      <w:r w:rsidRPr="004951DF">
        <w:rPr>
          <w:sz w:val="14"/>
          <w:lang w:val="ru-RU"/>
        </w:rPr>
        <w:t xml:space="preserve"> = </w:t>
      </w:r>
      <w:r>
        <w:rPr>
          <w:sz w:val="14"/>
        </w:rPr>
        <w:t>DATEADD</w:t>
      </w:r>
      <w:r w:rsidRPr="004951DF">
        <w:rPr>
          <w:sz w:val="14"/>
          <w:lang w:val="ru-RU"/>
        </w:rPr>
        <w:t>(</w:t>
      </w:r>
      <w:r>
        <w:rPr>
          <w:sz w:val="14"/>
        </w:rPr>
        <w:t>MONTH</w:t>
      </w:r>
      <w:r w:rsidRPr="004951DF">
        <w:rPr>
          <w:sz w:val="14"/>
          <w:lang w:val="ru-RU"/>
        </w:rPr>
        <w:t xml:space="preserve">, -6, </w:t>
      </w:r>
      <w:r>
        <w:rPr>
          <w:sz w:val="14"/>
        </w:rPr>
        <w:t>GETDATE</w:t>
      </w:r>
      <w:r w:rsidRPr="004951DF">
        <w:rPr>
          <w:sz w:val="14"/>
          <w:lang w:val="ru-RU"/>
        </w:rPr>
        <w:t>());</w:t>
      </w:r>
      <w:r w:rsidRPr="004951DF">
        <w:rPr>
          <w:sz w:val="14"/>
          <w:lang w:val="ru-RU"/>
        </w:rPr>
        <w:br/>
        <w:t xml:space="preserve">    </w:t>
      </w:r>
      <w:r>
        <w:rPr>
          <w:sz w:val="14"/>
        </w:rPr>
        <w:t>DECLARE</w:t>
      </w:r>
      <w:r w:rsidRPr="004951DF">
        <w:rPr>
          <w:sz w:val="14"/>
          <w:lang w:val="ru-RU"/>
        </w:rPr>
        <w:t xml:space="preserve"> @Сегодня </w:t>
      </w:r>
      <w:r>
        <w:rPr>
          <w:sz w:val="14"/>
        </w:rPr>
        <w:t>DATE</w:t>
      </w:r>
      <w:r w:rsidRPr="004951DF">
        <w:rPr>
          <w:sz w:val="14"/>
          <w:lang w:val="ru-RU"/>
        </w:rPr>
        <w:t xml:space="preserve">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br/>
        <w:t xml:space="preserve">        </w:t>
      </w:r>
      <w:r>
        <w:rPr>
          <w:sz w:val="14"/>
        </w:rPr>
        <w:t>g</w:t>
      </w:r>
      <w:r w:rsidRPr="004951DF">
        <w:rPr>
          <w:sz w:val="14"/>
          <w:lang w:val="ru-RU"/>
        </w:rPr>
        <w:t xml:space="preserve">.Название </w:t>
      </w:r>
      <w:r>
        <w:rPr>
          <w:sz w:val="14"/>
        </w:rPr>
        <w:t>AS</w:t>
      </w:r>
      <w:r w:rsidRPr="004951DF">
        <w:rPr>
          <w:sz w:val="14"/>
          <w:lang w:val="ru-RU"/>
        </w:rPr>
        <w:t xml:space="preserve"> Группа,</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w:t>
      </w:r>
      <w:r>
        <w:rPr>
          <w:sz w:val="14"/>
        </w:rPr>
        <w:t>AS</w:t>
      </w:r>
      <w:r w:rsidRPr="004951DF">
        <w:rPr>
          <w:sz w:val="14"/>
          <w:lang w:val="ru-RU"/>
        </w:rPr>
        <w:t xml:space="preserve"> Всего_Занятий,</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Пропустил,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2 </w:t>
      </w:r>
      <w:r>
        <w:rPr>
          <w:sz w:val="14"/>
        </w:rPr>
        <w:t>AS</w:t>
      </w:r>
      <w:r w:rsidRPr="004951DF">
        <w:rPr>
          <w:sz w:val="14"/>
          <w:lang w:val="ru-RU"/>
        </w:rPr>
        <w:t xml:space="preserve"> Пропущено_Часов,</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 0 </w:t>
      </w:r>
      <w:r>
        <w:rPr>
          <w:sz w:val="14"/>
        </w:rPr>
        <w:t>THEN</w:t>
      </w:r>
      <w:r w:rsidRPr="004951DF">
        <w:rPr>
          <w:sz w:val="14"/>
          <w:lang w:val="ru-RU"/>
        </w:rPr>
        <w:t xml:space="preserve"> 0 </w:t>
      </w:r>
      <w:r>
        <w:rPr>
          <w:sz w:val="14"/>
        </w:rPr>
        <w:t>ELSE</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 100.0</w:t>
      </w:r>
      <w:r w:rsidRPr="004951DF">
        <w:rPr>
          <w:sz w:val="14"/>
          <w:lang w:val="ru-RU"/>
        </w:rPr>
        <w:br/>
        <w:t xml:space="preserve">            /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w:t>
      </w:r>
      <w:r>
        <w:rPr>
          <w:sz w:val="14"/>
        </w:rPr>
        <w:t>AS</w:t>
      </w:r>
      <w:r w:rsidRPr="004951DF">
        <w:rPr>
          <w:sz w:val="14"/>
          <w:lang w:val="ru-RU"/>
        </w:rPr>
        <w:t xml:space="preserve"> </w:t>
      </w:r>
      <w:r>
        <w:rPr>
          <w:sz w:val="14"/>
        </w:rPr>
        <w:t>DECIMAL</w:t>
      </w:r>
      <w:r w:rsidRPr="004951DF">
        <w:rPr>
          <w:sz w:val="14"/>
          <w:lang w:val="ru-RU"/>
        </w:rPr>
        <w:t>(5,2))</w:t>
      </w:r>
      <w:r w:rsidRPr="004951DF">
        <w:rPr>
          <w:sz w:val="14"/>
          <w:lang w:val="ru-RU"/>
        </w:rPr>
        <w:br/>
        <w:t xml:space="preserve">        </w:t>
      </w:r>
      <w:r>
        <w:rPr>
          <w:sz w:val="14"/>
        </w:rPr>
        <w:t>END</w:t>
      </w:r>
      <w:r w:rsidRPr="004951DF">
        <w:rPr>
          <w:sz w:val="14"/>
          <w:lang w:val="ru-RU"/>
        </w:rPr>
        <w:t xml:space="preserve"> </w:t>
      </w:r>
      <w:r>
        <w:rPr>
          <w:sz w:val="14"/>
        </w:rPr>
        <w:t>AS</w:t>
      </w:r>
      <w:r w:rsidRPr="004951DF">
        <w:rPr>
          <w:sz w:val="14"/>
          <w:lang w:val="ru-RU"/>
        </w:rPr>
        <w:t xml:space="preserve"> Процент_Посещаемости,</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.Обоснования_Отсутствия</w:t>
      </w:r>
      <w:r w:rsidRPr="004951DF">
        <w:rPr>
          <w:sz w:val="14"/>
          <w:lang w:val="ru-RU"/>
        </w:rPr>
        <w:br/>
        <w:t xml:space="preserve">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 xml:space="preserve"> </w:t>
      </w:r>
      <w:r>
        <w:rPr>
          <w:sz w:val="14"/>
        </w:rPr>
        <w:t>AND</w:t>
      </w:r>
      <w:r w:rsidRPr="004951DF">
        <w:rPr>
          <w:sz w:val="14"/>
          <w:lang w:val="ru-RU"/>
        </w:rPr>
        <w:t xml:space="preserve"> Статус = </w:t>
      </w:r>
      <w:r>
        <w:rPr>
          <w:sz w:val="14"/>
        </w:rPr>
        <w:t>N</w:t>
      </w:r>
      <w:r w:rsidRPr="004951DF">
        <w:rPr>
          <w:sz w:val="14"/>
          <w:lang w:val="ru-RU"/>
        </w:rPr>
        <w:t xml:space="preserve">'Ожидает') </w:t>
      </w:r>
      <w:r>
        <w:rPr>
          <w:sz w:val="14"/>
        </w:rPr>
        <w:t>AS</w:t>
      </w:r>
      <w:r w:rsidRPr="004951DF">
        <w:rPr>
          <w:sz w:val="14"/>
          <w:lang w:val="ru-RU"/>
        </w:rPr>
        <w:t xml:space="preserve"> Обоснований_Ожидает</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 xml:space="preserve">.Студент </w:t>
      </w:r>
      <w:r>
        <w:rPr>
          <w:sz w:val="14"/>
        </w:rPr>
        <w:t>s</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.Посещаемость п </w:t>
      </w:r>
      <w:r>
        <w:rPr>
          <w:sz w:val="14"/>
        </w:rPr>
        <w:t>ON</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п.Студент_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.Занятие з </w:t>
      </w:r>
      <w:r>
        <w:rPr>
          <w:sz w:val="14"/>
        </w:rPr>
        <w:t>ON</w:t>
      </w:r>
      <w:r w:rsidRPr="004951DF">
        <w:rPr>
          <w:sz w:val="14"/>
          <w:lang w:val="ru-RU"/>
        </w:rPr>
        <w:t xml:space="preserve"> п.Занятие_</w:t>
      </w:r>
      <w:r>
        <w:rPr>
          <w:sz w:val="14"/>
        </w:rPr>
        <w:t>ID</w:t>
      </w:r>
      <w:r w:rsidRPr="004951DF">
        <w:rPr>
          <w:sz w:val="14"/>
          <w:lang w:val="ru-RU"/>
        </w:rPr>
        <w:t xml:space="preserve"> = з.Занятие_</w:t>
      </w:r>
      <w:r>
        <w:rPr>
          <w:sz w:val="14"/>
        </w:rPr>
        <w:t>ID</w:t>
      </w:r>
      <w:r w:rsidRPr="004951DF">
        <w:rPr>
          <w:sz w:val="14"/>
          <w:lang w:val="ru-RU"/>
        </w:rPr>
        <w:t xml:space="preserve"> </w:t>
      </w:r>
      <w:r>
        <w:rPr>
          <w:sz w:val="14"/>
        </w:rPr>
        <w:t>AND</w:t>
      </w:r>
      <w:r w:rsidRPr="004951DF">
        <w:rPr>
          <w:sz w:val="14"/>
          <w:lang w:val="ru-RU"/>
        </w:rPr>
        <w:t xml:space="preserve"> з.Дата_Занятия &gt;= @ДатаНачала</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@Студент_</w:t>
      </w:r>
      <w:r>
        <w:rPr>
          <w:sz w:val="14"/>
        </w:rPr>
        <w:t>ID</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g</w:t>
      </w:r>
      <w:r w:rsidRPr="004951DF">
        <w:rPr>
          <w:sz w:val="14"/>
          <w:lang w:val="ru-RU"/>
        </w:rPr>
        <w:t>.Название;</w:t>
      </w:r>
      <w:r w:rsidRPr="004951DF">
        <w:rPr>
          <w:sz w:val="14"/>
          <w:lang w:val="ru-RU"/>
        </w:rPr>
        <w:br/>
      </w:r>
      <w:r w:rsidRPr="004951DF">
        <w:rPr>
          <w:sz w:val="14"/>
          <w:lang w:val="ru-RU"/>
        </w:rPr>
        <w:br/>
        <w:t xml:space="preserve">    </w:t>
      </w:r>
      <w:r>
        <w:rPr>
          <w:sz w:val="14"/>
        </w:rPr>
        <w:t>SELECT</w:t>
      </w:r>
      <w:r w:rsidRPr="004951DF">
        <w:rPr>
          <w:sz w:val="14"/>
          <w:lang w:val="ru-RU"/>
        </w:rPr>
        <w:br/>
        <w:t xml:space="preserve">        з.Занятие_</w:t>
      </w:r>
      <w:r>
        <w:rPr>
          <w:sz w:val="14"/>
        </w:rPr>
        <w:t>ID</w:t>
      </w:r>
      <w:r w:rsidRPr="004951DF">
        <w:rPr>
          <w:sz w:val="14"/>
          <w:lang w:val="ru-RU"/>
        </w:rPr>
        <w:t>,</w:t>
      </w:r>
      <w:r w:rsidRPr="004951DF">
        <w:rPr>
          <w:sz w:val="14"/>
          <w:lang w:val="ru-RU"/>
        </w:rPr>
        <w:br/>
        <w:t xml:space="preserve">        р.Время_Начала,</w:t>
      </w:r>
      <w:r w:rsidRPr="004951DF">
        <w:rPr>
          <w:sz w:val="14"/>
          <w:lang w:val="ru-RU"/>
        </w:rPr>
        <w:br/>
        <w:t xml:space="preserve">        р.Время_Окончания,</w:t>
      </w:r>
      <w:r w:rsidRPr="004951DF">
        <w:rPr>
          <w:sz w:val="14"/>
          <w:lang w:val="ru-RU"/>
        </w:rPr>
        <w:br/>
        <w:t xml:space="preserve">        д.Название </w:t>
      </w:r>
      <w:r>
        <w:rPr>
          <w:sz w:val="14"/>
        </w:rPr>
        <w:t>AS</w:t>
      </w:r>
      <w:r w:rsidRPr="004951DF">
        <w:rPr>
          <w:sz w:val="14"/>
          <w:lang w:val="ru-RU"/>
        </w:rPr>
        <w:t xml:space="preserve"> Дисциплина,</w:t>
      </w:r>
      <w:r w:rsidRPr="004951DF">
        <w:rPr>
          <w:sz w:val="14"/>
          <w:lang w:val="ru-RU"/>
        </w:rPr>
        <w:br/>
        <w:t xml:space="preserve">        р.Кабинет </w:t>
      </w:r>
      <w:r>
        <w:rPr>
          <w:sz w:val="14"/>
        </w:rPr>
        <w:t>AS</w:t>
      </w:r>
      <w:r w:rsidRPr="004951DF">
        <w:rPr>
          <w:sz w:val="14"/>
          <w:lang w:val="ru-RU"/>
        </w:rPr>
        <w:t xml:space="preserve"> Аудитория,</w:t>
      </w:r>
      <w:r w:rsidRPr="004951DF">
        <w:rPr>
          <w:sz w:val="14"/>
          <w:lang w:val="ru-RU"/>
        </w:rPr>
        <w:br/>
      </w:r>
      <w:r w:rsidRPr="004951DF">
        <w:rPr>
          <w:sz w:val="14"/>
          <w:lang w:val="ru-RU"/>
        </w:rPr>
        <w:lastRenderedPageBreak/>
        <w:t xml:space="preserve">        </w:t>
      </w:r>
      <w:r>
        <w:rPr>
          <w:sz w:val="14"/>
        </w:rPr>
        <w:t>ISNULL</w:t>
      </w:r>
      <w:r w:rsidRPr="004951DF">
        <w:rPr>
          <w:sz w:val="14"/>
          <w:lang w:val="ru-RU"/>
        </w:rPr>
        <w:t xml:space="preserve">(п.Статус, </w:t>
      </w:r>
      <w:r>
        <w:rPr>
          <w:sz w:val="14"/>
        </w:rPr>
        <w:t>N</w:t>
      </w:r>
      <w:r w:rsidRPr="004951DF">
        <w:rPr>
          <w:sz w:val="14"/>
          <w:lang w:val="ru-RU"/>
        </w:rPr>
        <w:t xml:space="preserve">'Предстоит') </w:t>
      </w:r>
      <w:r>
        <w:rPr>
          <w:sz w:val="14"/>
        </w:rPr>
        <w:t>AS</w:t>
      </w:r>
      <w:r w:rsidRPr="004951DF">
        <w:rPr>
          <w:sz w:val="14"/>
          <w:lang w:val="ru-RU"/>
        </w:rPr>
        <w:t xml:space="preserve"> Статус</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 xml:space="preserve">.Студент </w:t>
      </w:r>
      <w:r>
        <w:rPr>
          <w:sz w:val="14"/>
        </w:rPr>
        <w:t>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.Занятие з </w:t>
      </w:r>
      <w:r>
        <w:rPr>
          <w:sz w:val="14"/>
        </w:rPr>
        <w:t>ON</w:t>
      </w:r>
      <w:r w:rsidRPr="004951DF">
        <w:rPr>
          <w:sz w:val="14"/>
          <w:lang w:val="ru-RU"/>
        </w:rPr>
        <w:t xml:space="preserve"> 1 = 1</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.Расписание р </w:t>
      </w:r>
      <w:r>
        <w:rPr>
          <w:sz w:val="14"/>
        </w:rPr>
        <w:t>ON</w:t>
      </w:r>
      <w:r w:rsidRPr="004951DF">
        <w:rPr>
          <w:sz w:val="14"/>
          <w:lang w:val="ru-RU"/>
        </w:rPr>
        <w:t xml:space="preserve"> з.Расписание_</w:t>
      </w:r>
      <w:r>
        <w:rPr>
          <w:sz w:val="14"/>
        </w:rPr>
        <w:t>ID</w:t>
      </w:r>
      <w:r w:rsidRPr="004951DF">
        <w:rPr>
          <w:sz w:val="14"/>
          <w:lang w:val="ru-RU"/>
        </w:rPr>
        <w:t xml:space="preserve"> = р.Расписание_</w:t>
      </w:r>
      <w:r>
        <w:rPr>
          <w:sz w:val="14"/>
        </w:rPr>
        <w:t>ID</w:t>
      </w:r>
      <w:r w:rsidRPr="004951DF">
        <w:rPr>
          <w:sz w:val="14"/>
          <w:lang w:val="ru-RU"/>
        </w:rPr>
        <w:t xml:space="preserve"> </w:t>
      </w:r>
      <w:r>
        <w:rPr>
          <w:sz w:val="14"/>
        </w:rPr>
        <w:t>AND</w:t>
      </w:r>
      <w:r w:rsidRPr="004951DF">
        <w:rPr>
          <w:sz w:val="14"/>
          <w:lang w:val="ru-RU"/>
        </w:rPr>
        <w:t xml:space="preserve"> р.Группа_</w:t>
      </w:r>
      <w:r>
        <w:rPr>
          <w:sz w:val="14"/>
        </w:rPr>
        <w:t>ID</w:t>
      </w:r>
      <w:r w:rsidRPr="004951DF">
        <w:rPr>
          <w:sz w:val="14"/>
          <w:lang w:val="ru-RU"/>
        </w:rPr>
        <w:t xml:space="preserve"> = </w:t>
      </w:r>
      <w:r>
        <w:rPr>
          <w:sz w:val="14"/>
        </w:rPr>
        <w:t>s</w:t>
      </w:r>
      <w:r w:rsidRPr="004951DF">
        <w:rPr>
          <w:sz w:val="14"/>
          <w:lang w:val="ru-RU"/>
        </w:rPr>
        <w:t>.Группа_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.Дисциплина д </w:t>
      </w:r>
      <w:r>
        <w:rPr>
          <w:sz w:val="14"/>
        </w:rPr>
        <w:t>ON</w:t>
      </w:r>
      <w:r w:rsidRPr="004951DF">
        <w:rPr>
          <w:sz w:val="14"/>
          <w:lang w:val="ru-RU"/>
        </w:rPr>
        <w:t xml:space="preserve"> р.Дисциплина_</w:t>
      </w:r>
      <w:r>
        <w:rPr>
          <w:sz w:val="14"/>
        </w:rPr>
        <w:t>ID</w:t>
      </w:r>
      <w:r w:rsidRPr="004951DF">
        <w:rPr>
          <w:sz w:val="14"/>
          <w:lang w:val="ru-RU"/>
        </w:rPr>
        <w:t xml:space="preserve"> = д.Дисциплина_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.Посещаемость п </w:t>
      </w:r>
      <w:r>
        <w:rPr>
          <w:sz w:val="14"/>
        </w:rPr>
        <w:t>ON</w:t>
      </w:r>
      <w:r w:rsidRPr="004951DF">
        <w:rPr>
          <w:sz w:val="14"/>
          <w:lang w:val="ru-RU"/>
        </w:rPr>
        <w:t xml:space="preserve"> з.Занятие_</w:t>
      </w:r>
      <w:r>
        <w:rPr>
          <w:sz w:val="14"/>
        </w:rPr>
        <w:t>ID</w:t>
      </w:r>
      <w:r w:rsidRPr="004951DF">
        <w:rPr>
          <w:sz w:val="14"/>
          <w:lang w:val="ru-RU"/>
        </w:rPr>
        <w:t xml:space="preserve"> = п.Занятие_</w:t>
      </w:r>
      <w:r>
        <w:rPr>
          <w:sz w:val="14"/>
        </w:rPr>
        <w:t>ID</w:t>
      </w:r>
      <w:r w:rsidRPr="004951DF">
        <w:rPr>
          <w:sz w:val="14"/>
          <w:lang w:val="ru-RU"/>
        </w:rPr>
        <w:t xml:space="preserve"> </w:t>
      </w:r>
      <w:r>
        <w:rPr>
          <w:sz w:val="14"/>
        </w:rPr>
        <w:t>AND</w:t>
      </w:r>
      <w:r w:rsidRPr="004951DF">
        <w:rPr>
          <w:sz w:val="14"/>
          <w:lang w:val="ru-RU"/>
        </w:rPr>
        <w:t xml:space="preserve"> п.Студент_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@Студент_</w:t>
      </w:r>
      <w:r>
        <w:rPr>
          <w:sz w:val="14"/>
        </w:rPr>
        <w:t>ID</w:t>
      </w:r>
      <w:r w:rsidRPr="004951DF">
        <w:rPr>
          <w:sz w:val="14"/>
          <w:lang w:val="ru-RU"/>
        </w:rPr>
        <w:t xml:space="preserve"> </w:t>
      </w:r>
      <w:r>
        <w:rPr>
          <w:sz w:val="14"/>
        </w:rPr>
        <w:t>AND</w:t>
      </w:r>
      <w:r w:rsidRPr="004951DF">
        <w:rPr>
          <w:sz w:val="14"/>
          <w:lang w:val="ru-RU"/>
        </w:rPr>
        <w:t xml:space="preserve"> з.Дата_Занятия = @Сегодня</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р.Время_Начала;</w:t>
      </w:r>
      <w:r w:rsidRPr="004951DF">
        <w:rPr>
          <w:sz w:val="14"/>
          <w:lang w:val="ru-RU"/>
        </w:rPr>
        <w:br/>
      </w:r>
      <w:r w:rsidRPr="004951DF">
        <w:rPr>
          <w:sz w:val="14"/>
          <w:lang w:val="ru-RU"/>
        </w:rPr>
        <w:br/>
        <w:t xml:space="preserve">    </w:t>
      </w:r>
      <w:r>
        <w:rPr>
          <w:sz w:val="14"/>
        </w:rPr>
        <w:t>SELECT</w:t>
      </w:r>
      <w:r w:rsidRPr="004951DF">
        <w:rPr>
          <w:sz w:val="14"/>
          <w:lang w:val="ru-RU"/>
        </w:rPr>
        <w:br/>
        <w:t xml:space="preserve">        д.Название </w:t>
      </w:r>
      <w:r>
        <w:rPr>
          <w:sz w:val="14"/>
        </w:rPr>
        <w:t>AS</w:t>
      </w:r>
      <w:r w:rsidRPr="004951DF">
        <w:rPr>
          <w:sz w:val="14"/>
          <w:lang w:val="ru-RU"/>
        </w:rPr>
        <w:t xml:space="preserve"> Дисциплина,</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w:t>
      </w:r>
      <w:r>
        <w:rPr>
          <w:sz w:val="14"/>
        </w:rPr>
        <w:t>AS</w:t>
      </w:r>
      <w:r w:rsidRPr="004951DF">
        <w:rPr>
          <w:sz w:val="14"/>
          <w:lang w:val="ru-RU"/>
        </w:rPr>
        <w:t xml:space="preserve"> Всего_Занятий,</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 0 </w:t>
      </w:r>
      <w:r>
        <w:rPr>
          <w:sz w:val="14"/>
        </w:rPr>
        <w:t>THEN</w:t>
      </w:r>
      <w:r w:rsidRPr="004951DF">
        <w:rPr>
          <w:sz w:val="14"/>
          <w:lang w:val="ru-RU"/>
        </w:rPr>
        <w:t xml:space="preserve"> 0 </w:t>
      </w:r>
      <w:r>
        <w:rPr>
          <w:sz w:val="14"/>
        </w:rPr>
        <w:t>ELSE</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 100.0</w:t>
      </w:r>
      <w:r w:rsidRPr="004951DF">
        <w:rPr>
          <w:sz w:val="14"/>
          <w:lang w:val="ru-RU"/>
        </w:rPr>
        <w:br/>
        <w:t xml:space="preserve">            / </w:t>
      </w:r>
      <w:r>
        <w:rPr>
          <w:sz w:val="14"/>
        </w:rPr>
        <w:t>COUNT</w:t>
      </w:r>
      <w:r w:rsidRPr="004951DF">
        <w:rPr>
          <w:sz w:val="14"/>
          <w:lang w:val="ru-RU"/>
        </w:rPr>
        <w:t>(</w:t>
      </w:r>
      <w:r>
        <w:rPr>
          <w:sz w:val="14"/>
        </w:rPr>
        <w:t>DISTINCT</w:t>
      </w:r>
      <w:r w:rsidRPr="004951DF">
        <w:rPr>
          <w:sz w:val="14"/>
          <w:lang w:val="ru-RU"/>
        </w:rPr>
        <w:t xml:space="preserve"> п.Занятие_</w:t>
      </w:r>
      <w:r>
        <w:rPr>
          <w:sz w:val="14"/>
        </w:rPr>
        <w:t>ID</w:t>
      </w:r>
      <w:r w:rsidRPr="004951DF">
        <w:rPr>
          <w:sz w:val="14"/>
          <w:lang w:val="ru-RU"/>
        </w:rPr>
        <w:t xml:space="preserve">) </w:t>
      </w:r>
      <w:r>
        <w:rPr>
          <w:sz w:val="14"/>
        </w:rPr>
        <w:t>AS</w:t>
      </w:r>
      <w:r w:rsidRPr="004951DF">
        <w:rPr>
          <w:sz w:val="14"/>
          <w:lang w:val="ru-RU"/>
        </w:rPr>
        <w:t xml:space="preserve"> </w:t>
      </w:r>
      <w:r>
        <w:rPr>
          <w:sz w:val="14"/>
        </w:rPr>
        <w:t>DECIMAL</w:t>
      </w:r>
      <w:r w:rsidRPr="004951DF">
        <w:rPr>
          <w:sz w:val="14"/>
          <w:lang w:val="ru-RU"/>
        </w:rPr>
        <w:t>(5,2))</w:t>
      </w:r>
      <w:r w:rsidRPr="004951DF">
        <w:rPr>
          <w:sz w:val="14"/>
          <w:lang w:val="ru-RU"/>
        </w:rPr>
        <w:br/>
        <w:t xml:space="preserve">        </w:t>
      </w:r>
      <w:r>
        <w:rPr>
          <w:sz w:val="14"/>
        </w:rPr>
        <w:t>END</w:t>
      </w:r>
      <w:r w:rsidRPr="004951DF">
        <w:rPr>
          <w:sz w:val="14"/>
          <w:lang w:val="ru-RU"/>
        </w:rPr>
        <w:t xml:space="preserve"> </w:t>
      </w:r>
      <w:r>
        <w:rPr>
          <w:sz w:val="14"/>
        </w:rPr>
        <w:t>AS</w:t>
      </w:r>
      <w:r w:rsidRPr="004951DF">
        <w:rPr>
          <w:sz w:val="14"/>
          <w:lang w:val="ru-RU"/>
        </w:rPr>
        <w:t xml:space="preserve"> Процент</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.Посещаемость п</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.Занятие з </w:t>
      </w:r>
      <w:r>
        <w:rPr>
          <w:sz w:val="14"/>
        </w:rPr>
        <w:t>ON</w:t>
      </w:r>
      <w:r w:rsidRPr="004951DF">
        <w:rPr>
          <w:sz w:val="14"/>
          <w:lang w:val="ru-RU"/>
        </w:rPr>
        <w:t xml:space="preserve"> п.Занятие_</w:t>
      </w:r>
      <w:r>
        <w:rPr>
          <w:sz w:val="14"/>
        </w:rPr>
        <w:t>ID</w:t>
      </w:r>
      <w:r w:rsidRPr="004951DF">
        <w:rPr>
          <w:sz w:val="14"/>
          <w:lang w:val="ru-RU"/>
        </w:rPr>
        <w:t xml:space="preserve"> = з.Занятие_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.Расписание р </w:t>
      </w:r>
      <w:r>
        <w:rPr>
          <w:sz w:val="14"/>
        </w:rPr>
        <w:t>ON</w:t>
      </w:r>
      <w:r w:rsidRPr="004951DF">
        <w:rPr>
          <w:sz w:val="14"/>
          <w:lang w:val="ru-RU"/>
        </w:rPr>
        <w:t xml:space="preserve"> з.Расписание_</w:t>
      </w:r>
      <w:r>
        <w:rPr>
          <w:sz w:val="14"/>
        </w:rPr>
        <w:t>ID</w:t>
      </w:r>
      <w:r w:rsidRPr="004951DF">
        <w:rPr>
          <w:sz w:val="14"/>
          <w:lang w:val="ru-RU"/>
        </w:rPr>
        <w:t xml:space="preserve"> = р.Расписание_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.Дисциплина д </w:t>
      </w:r>
      <w:r>
        <w:rPr>
          <w:sz w:val="14"/>
        </w:rPr>
        <w:t>ON</w:t>
      </w:r>
      <w:r w:rsidRPr="004951DF">
        <w:rPr>
          <w:sz w:val="14"/>
          <w:lang w:val="ru-RU"/>
        </w:rPr>
        <w:t xml:space="preserve"> р.Дисциплина_</w:t>
      </w:r>
      <w:r>
        <w:rPr>
          <w:sz w:val="14"/>
        </w:rPr>
        <w:t>ID</w:t>
      </w:r>
      <w:r w:rsidRPr="004951DF">
        <w:rPr>
          <w:sz w:val="14"/>
          <w:lang w:val="ru-RU"/>
        </w:rPr>
        <w:t xml:space="preserve"> = д.Дисциплина_</w:t>
      </w:r>
      <w:r>
        <w:rPr>
          <w:sz w:val="14"/>
        </w:rPr>
        <w:t>ID</w:t>
      </w:r>
      <w:r w:rsidRPr="004951DF">
        <w:rPr>
          <w:sz w:val="14"/>
          <w:lang w:val="ru-RU"/>
        </w:rPr>
        <w:br/>
        <w:t xml:space="preserve">    </w:t>
      </w:r>
      <w:r>
        <w:rPr>
          <w:sz w:val="14"/>
        </w:rPr>
        <w:t>WHERE</w:t>
      </w:r>
      <w:r w:rsidRPr="004951DF">
        <w:rPr>
          <w:sz w:val="14"/>
          <w:lang w:val="ru-RU"/>
        </w:rPr>
        <w:t xml:space="preserve"> п.Студент_</w:t>
      </w:r>
      <w:r>
        <w:rPr>
          <w:sz w:val="14"/>
        </w:rPr>
        <w:t>ID</w:t>
      </w:r>
      <w:r w:rsidRPr="004951DF">
        <w:rPr>
          <w:sz w:val="14"/>
          <w:lang w:val="ru-RU"/>
        </w:rPr>
        <w:t xml:space="preserve"> = @Студент_</w:t>
      </w:r>
      <w:r>
        <w:rPr>
          <w:sz w:val="14"/>
        </w:rPr>
        <w:t>ID</w:t>
      </w:r>
      <w:r w:rsidRPr="004951DF">
        <w:rPr>
          <w:sz w:val="14"/>
          <w:lang w:val="ru-RU"/>
        </w:rPr>
        <w:t xml:space="preserve"> </w:t>
      </w:r>
      <w:r>
        <w:rPr>
          <w:sz w:val="14"/>
        </w:rPr>
        <w:t>AND</w:t>
      </w:r>
      <w:r w:rsidRPr="004951DF">
        <w:rPr>
          <w:sz w:val="14"/>
          <w:lang w:val="ru-RU"/>
        </w:rPr>
        <w:t xml:space="preserve"> з.Дата_Занятия &gt;= @ДатаНачала</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д.Дисциплина_</w:t>
      </w:r>
      <w:r>
        <w:rPr>
          <w:sz w:val="14"/>
        </w:rPr>
        <w:t>ID</w:t>
      </w:r>
      <w:r w:rsidRPr="004951DF">
        <w:rPr>
          <w:sz w:val="14"/>
          <w:lang w:val="ru-RU"/>
        </w:rPr>
        <w:t>, д.Название</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д.Название;</w:t>
      </w:r>
      <w:r w:rsidRPr="004951DF">
        <w:rPr>
          <w:sz w:val="14"/>
          <w:lang w:val="ru-RU"/>
        </w:rPr>
        <w:br/>
      </w:r>
      <w:r>
        <w:rPr>
          <w:sz w:val="14"/>
        </w:rPr>
        <w:t>END</w:t>
      </w:r>
      <w:r w:rsidRPr="004951DF">
        <w:rPr>
          <w:sz w:val="14"/>
          <w:lang w:val="ru-RU"/>
        </w:rPr>
        <w:t>;</w:t>
      </w:r>
    </w:p>
    <w:p w14:paraId="594E08FC" w14:textId="77777777" w:rsidR="00BB1C16" w:rsidRPr="004951DF" w:rsidRDefault="00BB1C16" w:rsidP="00BB1C16">
      <w:pPr>
        <w:pStyle w:val="CaptionAIS"/>
        <w:rPr>
          <w:lang w:val="ru-RU"/>
        </w:rPr>
      </w:pPr>
      <w:r w:rsidRPr="004951DF">
        <w:rPr>
          <w:lang w:val="ru-RU"/>
        </w:rPr>
        <w:t>Листинг Г.5 – Хранимая процедура «ПолучитьДашбордПреподавателя» (загрузка рабочего места преподавателя)</w:t>
      </w:r>
    </w:p>
    <w:p w14:paraId="21BB9C9E"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].[ПолучитьДашбордПреподавателя]</w:t>
      </w:r>
      <w:r w:rsidRPr="004951DF">
        <w:rPr>
          <w:sz w:val="14"/>
          <w:lang w:val="ru-RU"/>
        </w:rPr>
        <w:br/>
        <w:t xml:space="preserve">    @Преподаватель_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@ПериодДней </w:t>
      </w:r>
      <w:r>
        <w:rPr>
          <w:sz w:val="14"/>
        </w:rPr>
        <w:t>INT</w:t>
      </w:r>
      <w:r w:rsidRPr="004951DF">
        <w:rPr>
          <w:sz w:val="14"/>
          <w:lang w:val="ru-RU"/>
        </w:rPr>
        <w:t xml:space="preserve"> = 30</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@НачалоПериода </w:t>
      </w:r>
      <w:r>
        <w:rPr>
          <w:sz w:val="14"/>
        </w:rPr>
        <w:t>DATE</w:t>
      </w:r>
      <w:r w:rsidRPr="004951DF">
        <w:rPr>
          <w:sz w:val="14"/>
          <w:lang w:val="ru-RU"/>
        </w:rPr>
        <w:t xml:space="preserve"> = </w:t>
      </w:r>
      <w:r>
        <w:rPr>
          <w:sz w:val="14"/>
        </w:rPr>
        <w:t>DATEADD</w:t>
      </w:r>
      <w:r w:rsidRPr="004951DF">
        <w:rPr>
          <w:sz w:val="14"/>
          <w:lang w:val="ru-RU"/>
        </w:rPr>
        <w:t>(</w:t>
      </w:r>
      <w:r>
        <w:rPr>
          <w:sz w:val="14"/>
        </w:rPr>
        <w:t>DAY</w:t>
      </w:r>
      <w:r w:rsidRPr="004951DF">
        <w:rPr>
          <w:sz w:val="14"/>
          <w:lang w:val="ru-RU"/>
        </w:rPr>
        <w:t xml:space="preserve">, -@ПериодДней, </w:t>
      </w:r>
      <w:r>
        <w:rPr>
          <w:sz w:val="14"/>
        </w:rPr>
        <w:t>GETDATE</w:t>
      </w:r>
      <w:r w:rsidRPr="004951DF">
        <w:rPr>
          <w:sz w:val="14"/>
          <w:lang w:val="ru-RU"/>
        </w:rPr>
        <w:t>());</w:t>
      </w:r>
      <w:r w:rsidRPr="004951DF">
        <w:rPr>
          <w:sz w:val="14"/>
          <w:lang w:val="ru-RU"/>
        </w:rPr>
        <w:br/>
        <w:t xml:space="preserve">    </w:t>
      </w:r>
      <w:r>
        <w:rPr>
          <w:sz w:val="14"/>
        </w:rPr>
        <w:t>DECLARE</w:t>
      </w:r>
      <w:r w:rsidRPr="004951DF">
        <w:rPr>
          <w:sz w:val="14"/>
          <w:lang w:val="ru-RU"/>
        </w:rPr>
        <w:t xml:space="preserve"> @КонецПериода </w:t>
      </w:r>
      <w:r>
        <w:rPr>
          <w:sz w:val="14"/>
        </w:rPr>
        <w:t>DATE</w:t>
      </w:r>
      <w:r w:rsidRPr="004951DF">
        <w:rPr>
          <w:sz w:val="14"/>
          <w:lang w:val="ru-RU"/>
        </w:rPr>
        <w:t xml:space="preserve"> =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p</w:t>
      </w:r>
      <w:r w:rsidRPr="004951DF">
        <w:rPr>
          <w:sz w:val="14"/>
          <w:lang w:val="ru-RU"/>
        </w:rPr>
        <w:t>.ФИО,</w:t>
      </w:r>
      <w:r w:rsidRPr="004951DF">
        <w:rPr>
          <w:sz w:val="14"/>
          <w:lang w:val="ru-RU"/>
        </w:rPr>
        <w:br/>
        <w:t xml:space="preserve">        </w:t>
      </w:r>
      <w:r>
        <w:rPr>
          <w:sz w:val="14"/>
        </w:rPr>
        <w:t>p</w:t>
      </w:r>
      <w:r w:rsidRPr="004951DF">
        <w:rPr>
          <w:sz w:val="14"/>
          <w:lang w:val="ru-RU"/>
        </w:rPr>
        <w:t>.Кафедра,</w:t>
      </w:r>
      <w:r w:rsidRPr="004951DF">
        <w:rPr>
          <w:sz w:val="14"/>
          <w:lang w:val="ru-RU"/>
        </w:rPr>
        <w:br/>
        <w:t xml:space="preserve">        </w:t>
      </w:r>
      <w:r>
        <w:rPr>
          <w:sz w:val="14"/>
        </w:rPr>
        <w:t>p</w:t>
      </w:r>
      <w:r w:rsidRPr="004951DF">
        <w:rPr>
          <w:sz w:val="14"/>
          <w:lang w:val="ru-RU"/>
        </w:rPr>
        <w:t>.Должность,</w:t>
      </w:r>
      <w:r w:rsidRPr="004951DF">
        <w:rPr>
          <w:sz w:val="14"/>
          <w:lang w:val="ru-RU"/>
        </w:rPr>
        <w:br/>
        <w:t xml:space="preserve">        </w:t>
      </w:r>
      <w:r>
        <w:rPr>
          <w:sz w:val="14"/>
        </w:rPr>
        <w:t>u</w:t>
      </w:r>
      <w:r w:rsidRPr="004951DF">
        <w:rPr>
          <w:sz w:val="14"/>
          <w:lang w:val="ru-RU"/>
        </w:rPr>
        <w:t>.</w:t>
      </w:r>
      <w:r>
        <w:rPr>
          <w:sz w:val="14"/>
        </w:rPr>
        <w:t>Email</w:t>
      </w:r>
      <w:r w:rsidRPr="004951DF">
        <w:rPr>
          <w:sz w:val="14"/>
          <w:lang w:val="ru-RU"/>
        </w:rPr>
        <w:t xml:space="preserve"> </w:t>
      </w:r>
      <w:r>
        <w:rPr>
          <w:sz w:val="14"/>
        </w:rPr>
        <w:t>AS</w:t>
      </w:r>
      <w:r w:rsidRPr="004951DF">
        <w:rPr>
          <w:sz w:val="14"/>
          <w:lang w:val="ru-RU"/>
        </w:rPr>
        <w:t xml:space="preserve"> </w:t>
      </w:r>
      <w:r>
        <w:rPr>
          <w:sz w:val="14"/>
        </w:rPr>
        <w:t>Email</w:t>
      </w:r>
      <w:r w:rsidRPr="004951DF">
        <w:rPr>
          <w:sz w:val="14"/>
          <w:lang w:val="ru-RU"/>
        </w:rPr>
        <w:t>_Рабочий,</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w:t>
      </w:r>
      <w:r>
        <w:rPr>
          <w:sz w:val="14"/>
        </w:rPr>
        <w:t>d</w:t>
      </w:r>
      <w:r w:rsidRPr="004951DF">
        <w:rPr>
          <w:sz w:val="14"/>
          <w:lang w:val="ru-RU"/>
        </w:rPr>
        <w:t>.Дисциплина_</w:t>
      </w:r>
      <w:r>
        <w:rPr>
          <w:sz w:val="14"/>
        </w:rPr>
        <w:t>ID</w:t>
      </w:r>
      <w:r w:rsidRPr="004951DF">
        <w:rPr>
          <w:sz w:val="14"/>
          <w:lang w:val="ru-RU"/>
        </w:rPr>
        <w:t xml:space="preserve">) </w:t>
      </w:r>
      <w:r>
        <w:rPr>
          <w:sz w:val="14"/>
        </w:rPr>
        <w:t>AS</w:t>
      </w:r>
      <w:r w:rsidRPr="004951DF">
        <w:rPr>
          <w:sz w:val="14"/>
          <w:lang w:val="ru-RU"/>
        </w:rPr>
        <w:t xml:space="preserve"> КоличествоДисциплин,</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w:t>
      </w:r>
      <w:r>
        <w:rPr>
          <w:sz w:val="14"/>
        </w:rPr>
        <w:t>AS</w:t>
      </w:r>
      <w:r w:rsidRPr="004951DF">
        <w:rPr>
          <w:sz w:val="14"/>
          <w:lang w:val="ru-RU"/>
        </w:rPr>
        <w:t xml:space="preserve"> КоличествоГрупп</w:t>
      </w:r>
      <w:r w:rsidRPr="004951DF">
        <w:rPr>
          <w:sz w:val="14"/>
          <w:lang w:val="ru-RU"/>
        </w:rPr>
        <w:br/>
        <w:t xml:space="preserve">    </w:t>
      </w:r>
      <w:r>
        <w:rPr>
          <w:sz w:val="14"/>
        </w:rPr>
        <w:t>FROM</w:t>
      </w:r>
      <w:r w:rsidRPr="004951DF">
        <w:rPr>
          <w:sz w:val="14"/>
          <w:lang w:val="ru-RU"/>
        </w:rPr>
        <w:t xml:space="preserve"> Преподаватель </w:t>
      </w:r>
      <w:r>
        <w:rPr>
          <w:sz w:val="14"/>
        </w:rPr>
        <w:t>p</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p</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Дисциплина </w:t>
      </w:r>
      <w:r>
        <w:rPr>
          <w:sz w:val="14"/>
        </w:rPr>
        <w:t>d</w:t>
      </w:r>
      <w:r w:rsidRPr="004951DF">
        <w:rPr>
          <w:sz w:val="14"/>
          <w:lang w:val="ru-RU"/>
        </w:rPr>
        <w:t xml:space="preserve"> </w:t>
      </w:r>
      <w:r>
        <w:rPr>
          <w:sz w:val="14"/>
        </w:rPr>
        <w:t>ON</w:t>
      </w:r>
      <w:r w:rsidRPr="004951DF">
        <w:rPr>
          <w:sz w:val="14"/>
          <w:lang w:val="ru-RU"/>
        </w:rPr>
        <w:t xml:space="preserve"> </w:t>
      </w:r>
      <w:r>
        <w:rPr>
          <w:sz w:val="14"/>
        </w:rPr>
        <w:t>p</w:t>
      </w:r>
      <w:r w:rsidRPr="004951DF">
        <w:rPr>
          <w:sz w:val="14"/>
          <w:lang w:val="ru-RU"/>
        </w:rPr>
        <w:t>.Преподаватель_</w:t>
      </w:r>
      <w:r>
        <w:rPr>
          <w:sz w:val="14"/>
        </w:rPr>
        <w:t>ID</w:t>
      </w:r>
      <w:r w:rsidRPr="004951DF">
        <w:rPr>
          <w:sz w:val="14"/>
          <w:lang w:val="ru-RU"/>
        </w:rPr>
        <w:t xml:space="preserve"> = </w:t>
      </w:r>
      <w:r>
        <w:rPr>
          <w:sz w:val="14"/>
        </w:rPr>
        <w:t>d</w:t>
      </w:r>
      <w:r w:rsidRPr="004951DF">
        <w:rPr>
          <w:sz w:val="14"/>
          <w:lang w:val="ru-RU"/>
        </w:rPr>
        <w:t>.Преподаватель_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d</w:t>
      </w:r>
      <w:r w:rsidRPr="004951DF">
        <w:rPr>
          <w:sz w:val="14"/>
          <w:lang w:val="ru-RU"/>
        </w:rPr>
        <w:t>.Дисциплина_</w:t>
      </w:r>
      <w:r>
        <w:rPr>
          <w:sz w:val="14"/>
        </w:rPr>
        <w:t>ID</w:t>
      </w:r>
      <w:r w:rsidRPr="004951DF">
        <w:rPr>
          <w:sz w:val="14"/>
          <w:lang w:val="ru-RU"/>
        </w:rPr>
        <w:t xml:space="preserve"> = </w:t>
      </w:r>
      <w:r>
        <w:rPr>
          <w:sz w:val="14"/>
        </w:rPr>
        <w:t>r</w:t>
      </w:r>
      <w:r w:rsidRPr="004951DF">
        <w:rPr>
          <w:sz w:val="14"/>
          <w:lang w:val="ru-RU"/>
        </w:rPr>
        <w:t>.Дисциплина_</w:t>
      </w:r>
      <w:r>
        <w:rPr>
          <w:sz w:val="14"/>
        </w:rPr>
        <w:t>ID</w:t>
      </w:r>
      <w:r w:rsidRPr="004951DF">
        <w:rPr>
          <w:sz w:val="14"/>
          <w:lang w:val="ru-RU"/>
        </w:rPr>
        <w:br/>
        <w:t xml:space="preserve">    </w:t>
      </w:r>
      <w:r>
        <w:rPr>
          <w:sz w:val="14"/>
        </w:rPr>
        <w:t>WHERE</w:t>
      </w:r>
      <w:r w:rsidRPr="004951DF">
        <w:rPr>
          <w:sz w:val="14"/>
          <w:lang w:val="ru-RU"/>
        </w:rPr>
        <w:t xml:space="preserve"> </w:t>
      </w:r>
      <w:r>
        <w:rPr>
          <w:sz w:val="14"/>
        </w:rPr>
        <w:t>p</w:t>
      </w:r>
      <w:r w:rsidRPr="004951DF">
        <w:rPr>
          <w:sz w:val="14"/>
          <w:lang w:val="ru-RU"/>
        </w:rPr>
        <w:t>.Преподаватель_</w:t>
      </w:r>
      <w:r>
        <w:rPr>
          <w:sz w:val="14"/>
        </w:rPr>
        <w:t>ID</w:t>
      </w:r>
      <w:r w:rsidRPr="004951DF">
        <w:rPr>
          <w:sz w:val="14"/>
          <w:lang w:val="ru-RU"/>
        </w:rPr>
        <w:t xml:space="preserve"> = @Преподаватель_</w:t>
      </w:r>
      <w:r>
        <w:rPr>
          <w:sz w:val="14"/>
        </w:rPr>
        <w:t>ID</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p</w:t>
      </w:r>
      <w:r w:rsidRPr="004951DF">
        <w:rPr>
          <w:sz w:val="14"/>
          <w:lang w:val="ru-RU"/>
        </w:rPr>
        <w:t xml:space="preserve">.ФИО, </w:t>
      </w:r>
      <w:r>
        <w:rPr>
          <w:sz w:val="14"/>
        </w:rPr>
        <w:t>p</w:t>
      </w:r>
      <w:r w:rsidRPr="004951DF">
        <w:rPr>
          <w:sz w:val="14"/>
          <w:lang w:val="ru-RU"/>
        </w:rPr>
        <w:t xml:space="preserve">.Кафедра, </w:t>
      </w:r>
      <w:r>
        <w:rPr>
          <w:sz w:val="14"/>
        </w:rPr>
        <w:t>p</w:t>
      </w:r>
      <w:r w:rsidRPr="004951DF">
        <w:rPr>
          <w:sz w:val="14"/>
          <w:lang w:val="ru-RU"/>
        </w:rPr>
        <w:t xml:space="preserve">.Должность, </w:t>
      </w:r>
      <w:r>
        <w:rPr>
          <w:sz w:val="14"/>
        </w:rPr>
        <w:t>u</w:t>
      </w:r>
      <w:r w:rsidRPr="004951DF">
        <w:rPr>
          <w:sz w:val="14"/>
          <w:lang w:val="ru-RU"/>
        </w:rPr>
        <w:t>.</w:t>
      </w:r>
      <w:r>
        <w:rPr>
          <w:sz w:val="14"/>
        </w:rPr>
        <w:t>Email</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z</w:t>
      </w:r>
      <w:r w:rsidRPr="004951DF">
        <w:rPr>
          <w:sz w:val="14"/>
          <w:lang w:val="ru-RU"/>
        </w:rPr>
        <w:t>.Занятие_</w:t>
      </w:r>
      <w:r>
        <w:rPr>
          <w:sz w:val="14"/>
        </w:rPr>
        <w:t>ID</w:t>
      </w:r>
      <w:r w:rsidRPr="004951DF">
        <w:rPr>
          <w:sz w:val="14"/>
          <w:lang w:val="ru-RU"/>
        </w:rPr>
        <w:t>,</w:t>
      </w:r>
      <w:r w:rsidRPr="004951DF">
        <w:rPr>
          <w:sz w:val="14"/>
          <w:lang w:val="ru-RU"/>
        </w:rPr>
        <w:br/>
        <w:t xml:space="preserve">        </w:t>
      </w:r>
      <w:r>
        <w:rPr>
          <w:sz w:val="14"/>
        </w:rPr>
        <w:t>z</w:t>
      </w:r>
      <w:r w:rsidRPr="004951DF">
        <w:rPr>
          <w:sz w:val="14"/>
          <w:lang w:val="ru-RU"/>
        </w:rPr>
        <w:t>.Дата_Занятия,</w:t>
      </w:r>
      <w:r w:rsidRPr="004951DF">
        <w:rPr>
          <w:sz w:val="14"/>
          <w:lang w:val="ru-RU"/>
        </w:rPr>
        <w:br/>
        <w:t xml:space="preserve">        </w:t>
      </w:r>
      <w:r>
        <w:rPr>
          <w:sz w:val="14"/>
        </w:rPr>
        <w:t>r</w:t>
      </w:r>
      <w:r w:rsidRPr="004951DF">
        <w:rPr>
          <w:sz w:val="14"/>
          <w:lang w:val="ru-RU"/>
        </w:rPr>
        <w:t>.Время_Начала,</w:t>
      </w:r>
      <w:r w:rsidRPr="004951DF">
        <w:rPr>
          <w:sz w:val="14"/>
          <w:lang w:val="ru-RU"/>
        </w:rPr>
        <w:br/>
        <w:t xml:space="preserve">        </w:t>
      </w:r>
      <w:r>
        <w:rPr>
          <w:sz w:val="14"/>
        </w:rPr>
        <w:t>r</w:t>
      </w:r>
      <w:r w:rsidRPr="004951DF">
        <w:rPr>
          <w:sz w:val="14"/>
          <w:lang w:val="ru-RU"/>
        </w:rPr>
        <w:t>.Время_Окончания,</w:t>
      </w:r>
      <w:r w:rsidRPr="004951DF">
        <w:rPr>
          <w:sz w:val="14"/>
          <w:lang w:val="ru-RU"/>
        </w:rPr>
        <w:br/>
        <w:t xml:space="preserve">        </w:t>
      </w:r>
      <w:r>
        <w:rPr>
          <w:sz w:val="14"/>
        </w:rPr>
        <w:t>d</w:t>
      </w:r>
      <w:r w:rsidRPr="004951DF">
        <w:rPr>
          <w:sz w:val="14"/>
          <w:lang w:val="ru-RU"/>
        </w:rPr>
        <w:t xml:space="preserve">.Название </w:t>
      </w:r>
      <w:r>
        <w:rPr>
          <w:sz w:val="14"/>
        </w:rPr>
        <w:t>AS</w:t>
      </w:r>
      <w:r w:rsidRPr="004951DF">
        <w:rPr>
          <w:sz w:val="14"/>
          <w:lang w:val="ru-RU"/>
        </w:rPr>
        <w:t xml:space="preserve"> Дисциплина,</w:t>
      </w:r>
      <w:r w:rsidRPr="004951DF">
        <w:rPr>
          <w:sz w:val="14"/>
          <w:lang w:val="ru-RU"/>
        </w:rPr>
        <w:br/>
        <w:t xml:space="preserve">        </w:t>
      </w:r>
      <w:r>
        <w:rPr>
          <w:sz w:val="14"/>
        </w:rPr>
        <w:t>g</w:t>
      </w:r>
      <w:r w:rsidRPr="004951DF">
        <w:rPr>
          <w:sz w:val="14"/>
          <w:lang w:val="ru-RU"/>
        </w:rPr>
        <w:t xml:space="preserve">.Название </w:t>
      </w:r>
      <w:r>
        <w:rPr>
          <w:sz w:val="14"/>
        </w:rPr>
        <w:t>AS</w:t>
      </w:r>
      <w:r w:rsidRPr="004951DF">
        <w:rPr>
          <w:sz w:val="14"/>
          <w:lang w:val="ru-RU"/>
        </w:rPr>
        <w:t xml:space="preserve"> Группа,</w:t>
      </w:r>
      <w:r w:rsidRPr="004951DF">
        <w:rPr>
          <w:sz w:val="14"/>
          <w:lang w:val="ru-RU"/>
        </w:rPr>
        <w:br/>
        <w:t xml:space="preserve">        </w:t>
      </w:r>
      <w:r>
        <w:rPr>
          <w:sz w:val="14"/>
        </w:rPr>
        <w:t>r</w:t>
      </w:r>
      <w:r w:rsidRPr="004951DF">
        <w:rPr>
          <w:sz w:val="14"/>
          <w:lang w:val="ru-RU"/>
        </w:rPr>
        <w:t>.Кабинет,</w:t>
      </w:r>
      <w:r w:rsidRPr="004951DF">
        <w:rPr>
          <w:sz w:val="14"/>
          <w:lang w:val="ru-RU"/>
        </w:rPr>
        <w:br/>
        <w:t xml:space="preserve">        </w:t>
      </w:r>
      <w:r>
        <w:rPr>
          <w:sz w:val="14"/>
        </w:rPr>
        <w:t>z</w:t>
      </w:r>
      <w:r w:rsidRPr="004951DF">
        <w:rPr>
          <w:sz w:val="14"/>
          <w:lang w:val="ru-RU"/>
        </w:rPr>
        <w:t>.Тема_Занятия</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Дисциплина </w:t>
      </w:r>
      <w:r>
        <w:rPr>
          <w:sz w:val="14"/>
        </w:rPr>
        <w:t>d</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.Дисциплина_</w:t>
      </w:r>
      <w:r>
        <w:rPr>
          <w:sz w:val="14"/>
        </w:rPr>
        <w:t>ID</w:t>
      </w:r>
      <w:r w:rsidRPr="004951DF">
        <w:rPr>
          <w:sz w:val="14"/>
          <w:lang w:val="ru-RU"/>
        </w:rPr>
        <w:t xml:space="preserve"> = </w:t>
      </w:r>
      <w:r>
        <w:rPr>
          <w:sz w:val="14"/>
        </w:rPr>
        <w:t>d</w:t>
      </w:r>
      <w:r w:rsidRPr="004951DF">
        <w:rPr>
          <w:sz w:val="14"/>
          <w:lang w:val="ru-RU"/>
        </w:rPr>
        <w:t>.Дисциплина_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WHERE</w:t>
      </w:r>
      <w:r w:rsidRPr="004951DF">
        <w:rPr>
          <w:sz w:val="14"/>
          <w:lang w:val="ru-RU"/>
        </w:rPr>
        <w:t xml:space="preserve"> </w:t>
      </w:r>
      <w:r>
        <w:rPr>
          <w:sz w:val="14"/>
        </w:rPr>
        <w:t>d</w:t>
      </w:r>
      <w:r w:rsidRPr="004951DF">
        <w:rPr>
          <w:sz w:val="14"/>
          <w:lang w:val="ru-RU"/>
        </w:rPr>
        <w:t>.Преподаватель_</w:t>
      </w:r>
      <w:r>
        <w:rPr>
          <w:sz w:val="14"/>
        </w:rPr>
        <w:t>ID</w:t>
      </w:r>
      <w:r w:rsidRPr="004951DF">
        <w:rPr>
          <w:sz w:val="14"/>
          <w:lang w:val="ru-RU"/>
        </w:rPr>
        <w:t xml:space="preserve"> = @Преподаватель_</w:t>
      </w:r>
      <w:r>
        <w:rPr>
          <w:sz w:val="14"/>
        </w:rPr>
        <w:t>ID</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w:t>
      </w:r>
      <w:r>
        <w:rPr>
          <w:sz w:val="14"/>
        </w:rPr>
        <w:t>BETWEEN</w:t>
      </w:r>
      <w:r w:rsidRPr="004951DF">
        <w:rPr>
          <w:sz w:val="14"/>
          <w:lang w:val="ru-RU"/>
        </w:rPr>
        <w:t xml:space="preserve">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 xml:space="preserve">) </w:t>
      </w:r>
      <w:r>
        <w:rPr>
          <w:sz w:val="14"/>
        </w:rPr>
        <w:t>AND</w:t>
      </w:r>
      <w:r w:rsidRPr="004951DF">
        <w:rPr>
          <w:sz w:val="14"/>
          <w:lang w:val="ru-RU"/>
        </w:rPr>
        <w:t xml:space="preserve"> </w:t>
      </w:r>
      <w:r>
        <w:rPr>
          <w:sz w:val="14"/>
        </w:rPr>
        <w:t>DATEADD</w:t>
      </w:r>
      <w:r w:rsidRPr="004951DF">
        <w:rPr>
          <w:sz w:val="14"/>
          <w:lang w:val="ru-RU"/>
        </w:rPr>
        <w:t>(</w:t>
      </w:r>
      <w:r>
        <w:rPr>
          <w:sz w:val="14"/>
        </w:rPr>
        <w:t>DAY</w:t>
      </w:r>
      <w:r w:rsidRPr="004951DF">
        <w:rPr>
          <w:sz w:val="14"/>
          <w:lang w:val="ru-RU"/>
        </w:rPr>
        <w:t xml:space="preserve">, 7, </w:t>
      </w:r>
      <w:r>
        <w:rPr>
          <w:sz w:val="14"/>
        </w:rPr>
        <w:t>GETDATE</w:t>
      </w:r>
      <w:r w:rsidRPr="004951DF">
        <w:rPr>
          <w:sz w:val="14"/>
          <w:lang w:val="ru-RU"/>
        </w:rPr>
        <w:t>())</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.Статус = </w:t>
      </w:r>
      <w:r>
        <w:rPr>
          <w:sz w:val="14"/>
        </w:rPr>
        <w:t>N</w:t>
      </w:r>
      <w:r w:rsidRPr="004951DF">
        <w:rPr>
          <w:sz w:val="14"/>
          <w:lang w:val="ru-RU"/>
        </w:rPr>
        <w:t>'Запланировано'</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w:t>
      </w:r>
      <w:r>
        <w:rPr>
          <w:sz w:val="14"/>
        </w:rPr>
        <w:t>z</w:t>
      </w:r>
      <w:r w:rsidRPr="004951DF">
        <w:rPr>
          <w:sz w:val="14"/>
          <w:lang w:val="ru-RU"/>
        </w:rPr>
        <w:t xml:space="preserve">.Дата_Занятия, </w:t>
      </w:r>
      <w:r>
        <w:rPr>
          <w:sz w:val="14"/>
        </w:rPr>
        <w:t>r</w:t>
      </w:r>
      <w:r w:rsidRPr="004951DF">
        <w:rPr>
          <w:sz w:val="14"/>
          <w:lang w:val="ru-RU"/>
        </w:rPr>
        <w:t>.Время_Начала;</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d</w:t>
      </w:r>
      <w:r w:rsidRPr="004951DF">
        <w:rPr>
          <w:sz w:val="14"/>
          <w:lang w:val="ru-RU"/>
        </w:rPr>
        <w:t xml:space="preserve">.Название </w:t>
      </w:r>
      <w:r>
        <w:rPr>
          <w:sz w:val="14"/>
        </w:rPr>
        <w:t>AS</w:t>
      </w:r>
      <w:r w:rsidRPr="004951DF">
        <w:rPr>
          <w:sz w:val="14"/>
          <w:lang w:val="ru-RU"/>
        </w:rPr>
        <w:t xml:space="preserve"> Дисциплина,</w:t>
      </w:r>
      <w:r w:rsidRPr="004951DF">
        <w:rPr>
          <w:sz w:val="14"/>
          <w:lang w:val="ru-RU"/>
        </w:rPr>
        <w:br/>
        <w:t xml:space="preserve">        </w:t>
      </w:r>
      <w:r>
        <w:rPr>
          <w:sz w:val="14"/>
        </w:rPr>
        <w:t>g</w:t>
      </w:r>
      <w:r w:rsidRPr="004951DF">
        <w:rPr>
          <w:sz w:val="14"/>
          <w:lang w:val="ru-RU"/>
        </w:rPr>
        <w:t xml:space="preserve">.Название </w:t>
      </w:r>
      <w:r>
        <w:rPr>
          <w:sz w:val="14"/>
        </w:rPr>
        <w:t>AS</w:t>
      </w:r>
      <w:r w:rsidRPr="004951DF">
        <w:rPr>
          <w:sz w:val="14"/>
          <w:lang w:val="ru-RU"/>
        </w:rPr>
        <w:t xml:space="preserve"> Группа,</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w:t>
      </w:r>
      <w:r>
        <w:rPr>
          <w:sz w:val="14"/>
        </w:rPr>
        <w:t>AS</w:t>
      </w:r>
      <w:r w:rsidRPr="004951DF">
        <w:rPr>
          <w:sz w:val="14"/>
          <w:lang w:val="ru-RU"/>
        </w:rPr>
        <w:t xml:space="preserve"> ВсегоЗанятий,</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w:t>
      </w:r>
      <w:r>
        <w:rPr>
          <w:sz w:val="14"/>
        </w:rPr>
        <w:t>AS</w:t>
      </w:r>
      <w:r w:rsidRPr="004951DF">
        <w:rPr>
          <w:sz w:val="14"/>
          <w:lang w:val="ru-RU"/>
        </w:rPr>
        <w:t xml:space="preserve"> ВсегоСтудентов,</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Присутствовало,</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sidRPr="004951DF">
        <w:rPr>
          <w:sz w:val="14"/>
          <w:lang w:val="ru-RU"/>
        </w:rPr>
        <w:br/>
        <w:t xml:space="preserve">             </w:t>
      </w:r>
      <w:r>
        <w:rPr>
          <w:sz w:val="14"/>
        </w:rPr>
        <w:t>NULLIF</w:t>
      </w:r>
      <w:r w:rsidRPr="004951DF">
        <w:rPr>
          <w:sz w:val="14"/>
          <w:lang w:val="ru-RU"/>
        </w:rPr>
        <w:t>(</w:t>
      </w:r>
      <w:r>
        <w:rPr>
          <w:sz w:val="14"/>
        </w:rPr>
        <w:t>COUNT</w:t>
      </w:r>
      <w:r w:rsidRPr="004951DF">
        <w:rPr>
          <w:sz w:val="14"/>
          <w:lang w:val="ru-RU"/>
        </w:rPr>
        <w:t>(</w:t>
      </w:r>
      <w:r>
        <w:rPr>
          <w:sz w:val="14"/>
        </w:rPr>
        <w:t>DISTINCT</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w:t>
      </w:r>
      <w:r>
        <w:rPr>
          <w:sz w:val="14"/>
        </w:rPr>
        <w:t>COUNT</w:t>
      </w:r>
      <w:r w:rsidRPr="004951DF">
        <w:rPr>
          <w:sz w:val="14"/>
          <w:lang w:val="ru-RU"/>
        </w:rPr>
        <w:t>(</w:t>
      </w:r>
      <w:r>
        <w:rPr>
          <w:sz w:val="14"/>
        </w:rPr>
        <w:t>DISTINCT</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0) </w:t>
      </w:r>
      <w:r>
        <w:rPr>
          <w:sz w:val="14"/>
        </w:rPr>
        <w:t>AS</w:t>
      </w:r>
      <w:r w:rsidRPr="004951DF">
        <w:rPr>
          <w:sz w:val="14"/>
          <w:lang w:val="ru-RU"/>
        </w:rPr>
        <w:t xml:space="preserve"> </w:t>
      </w:r>
      <w:r>
        <w:rPr>
          <w:sz w:val="14"/>
        </w:rPr>
        <w:t>DECIMAL</w:t>
      </w:r>
      <w:r w:rsidRPr="004951DF">
        <w:rPr>
          <w:sz w:val="14"/>
          <w:lang w:val="ru-RU"/>
        </w:rPr>
        <w:t xml:space="preserve">(5,2)) </w:t>
      </w:r>
      <w:r>
        <w:rPr>
          <w:sz w:val="14"/>
        </w:rPr>
        <w:t>AS</w:t>
      </w:r>
      <w:r w:rsidRPr="004951DF">
        <w:rPr>
          <w:sz w:val="14"/>
          <w:lang w:val="ru-RU"/>
        </w:rPr>
        <w:t xml:space="preserve"> СреднийПроцент</w:t>
      </w:r>
      <w:r w:rsidRPr="004951DF">
        <w:rPr>
          <w:sz w:val="14"/>
          <w:lang w:val="ru-RU"/>
        </w:rPr>
        <w:br/>
        <w:t xml:space="preserve">    </w:t>
      </w:r>
      <w:r>
        <w:rPr>
          <w:sz w:val="14"/>
        </w:rPr>
        <w:t>FROM</w:t>
      </w:r>
      <w:r w:rsidRPr="004951DF">
        <w:rPr>
          <w:sz w:val="14"/>
          <w:lang w:val="ru-RU"/>
        </w:rPr>
        <w:t xml:space="preserve"> Дисциплина </w:t>
      </w:r>
      <w:r>
        <w:rPr>
          <w:sz w:val="14"/>
        </w:rPr>
        <w:t>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d</w:t>
      </w:r>
      <w:r w:rsidRPr="004951DF">
        <w:rPr>
          <w:sz w:val="14"/>
          <w:lang w:val="ru-RU"/>
        </w:rPr>
        <w:t>.Дисциплина_</w:t>
      </w:r>
      <w:r>
        <w:rPr>
          <w:sz w:val="14"/>
        </w:rPr>
        <w:t>ID</w:t>
      </w:r>
      <w:r w:rsidRPr="004951DF">
        <w:rPr>
          <w:sz w:val="14"/>
          <w:lang w:val="ru-RU"/>
        </w:rPr>
        <w:t xml:space="preserve"> = </w:t>
      </w:r>
      <w:r>
        <w:rPr>
          <w:sz w:val="14"/>
        </w:rPr>
        <w:t>r</w:t>
      </w:r>
      <w:r w:rsidRPr="004951DF">
        <w:rPr>
          <w:sz w:val="14"/>
          <w:lang w:val="ru-RU"/>
        </w:rPr>
        <w:t>.Дисциплина_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.Расписание_</w:t>
      </w:r>
      <w:r>
        <w:rPr>
          <w:sz w:val="14"/>
        </w:rPr>
        <w:t>ID</w:t>
      </w:r>
      <w:r w:rsidRPr="004951DF">
        <w:rPr>
          <w:sz w:val="14"/>
          <w:lang w:val="ru-RU"/>
        </w:rPr>
        <w:t xml:space="preserve"> = </w:t>
      </w:r>
      <w:r>
        <w:rPr>
          <w:sz w:val="14"/>
        </w:rPr>
        <w:t>z</w:t>
      </w:r>
      <w:r w:rsidRPr="004951DF">
        <w:rPr>
          <w:sz w:val="14"/>
          <w:lang w:val="ru-RU"/>
        </w:rPr>
        <w:t>.Расписание_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 </w:t>
      </w:r>
      <w:r>
        <w:rPr>
          <w:sz w:val="14"/>
        </w:rPr>
        <w:t>s</w:t>
      </w:r>
      <w:r w:rsidRPr="004951DF">
        <w:rPr>
          <w:sz w:val="14"/>
          <w:lang w:val="ru-RU"/>
        </w:rPr>
        <w:t>.Группа_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Посещаемость пос </w:t>
      </w:r>
      <w:r>
        <w:rPr>
          <w:sz w:val="14"/>
        </w:rPr>
        <w:t>ON</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пос.Занятие_</w:t>
      </w:r>
      <w:r>
        <w:rPr>
          <w:sz w:val="14"/>
        </w:rPr>
        <w:t>ID</w:t>
      </w:r>
      <w:r w:rsidRPr="004951DF">
        <w:rPr>
          <w:sz w:val="14"/>
          <w:lang w:val="ru-RU"/>
        </w:rPr>
        <w:t xml:space="preserve"> </w:t>
      </w:r>
      <w:r>
        <w:rPr>
          <w:sz w:val="14"/>
        </w:rPr>
        <w:t>AND</w:t>
      </w:r>
      <w:r w:rsidRPr="004951DF">
        <w:rPr>
          <w:sz w:val="14"/>
          <w:lang w:val="ru-RU"/>
        </w:rPr>
        <w:t xml:space="preserve"> пос.Студент_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WHERE</w:t>
      </w:r>
      <w:r w:rsidRPr="004951DF">
        <w:rPr>
          <w:sz w:val="14"/>
          <w:lang w:val="ru-RU"/>
        </w:rPr>
        <w:t xml:space="preserve"> </w:t>
      </w:r>
      <w:r>
        <w:rPr>
          <w:sz w:val="14"/>
        </w:rPr>
        <w:t>d</w:t>
      </w:r>
      <w:r w:rsidRPr="004951DF">
        <w:rPr>
          <w:sz w:val="14"/>
          <w:lang w:val="ru-RU"/>
        </w:rPr>
        <w:t>.Преподаватель_</w:t>
      </w:r>
      <w:r>
        <w:rPr>
          <w:sz w:val="14"/>
        </w:rPr>
        <w:t>ID</w:t>
      </w:r>
      <w:r w:rsidRPr="004951DF">
        <w:rPr>
          <w:sz w:val="14"/>
          <w:lang w:val="ru-RU"/>
        </w:rPr>
        <w:t xml:space="preserve"> = @Преподаватель_</w:t>
      </w:r>
      <w:r>
        <w:rPr>
          <w:sz w:val="14"/>
        </w:rPr>
        <w:t>ID</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w:t>
      </w:r>
      <w:r>
        <w:rPr>
          <w:sz w:val="14"/>
        </w:rPr>
        <w:t>BETWEEN</w:t>
      </w:r>
      <w:r w:rsidRPr="004951DF">
        <w:rPr>
          <w:sz w:val="14"/>
          <w:lang w:val="ru-RU"/>
        </w:rPr>
        <w:t xml:space="preserve"> @НачалоПериода </w:t>
      </w:r>
      <w:r>
        <w:rPr>
          <w:sz w:val="14"/>
        </w:rPr>
        <w:t>AND</w:t>
      </w:r>
      <w:r w:rsidRPr="004951DF">
        <w:rPr>
          <w:sz w:val="14"/>
          <w:lang w:val="ru-RU"/>
        </w:rPr>
        <w:t xml:space="preserve"> @КонецПериода</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d</w:t>
      </w:r>
      <w:r w:rsidRPr="004951DF">
        <w:rPr>
          <w:sz w:val="14"/>
          <w:lang w:val="ru-RU"/>
        </w:rPr>
        <w:t>.Дисциплина_</w:t>
      </w:r>
      <w:r>
        <w:rPr>
          <w:sz w:val="14"/>
        </w:rPr>
        <w:t>ID</w:t>
      </w:r>
      <w:r w:rsidRPr="004951DF">
        <w:rPr>
          <w:sz w:val="14"/>
          <w:lang w:val="ru-RU"/>
        </w:rPr>
        <w:t xml:space="preserve">, </w:t>
      </w:r>
      <w:r>
        <w:rPr>
          <w:sz w:val="14"/>
        </w:rPr>
        <w:t>d</w:t>
      </w:r>
      <w:r w:rsidRPr="004951DF">
        <w:rPr>
          <w:sz w:val="14"/>
          <w:lang w:val="ru-RU"/>
        </w:rPr>
        <w:t xml:space="preserve">.Название, </w:t>
      </w:r>
      <w:r>
        <w:rPr>
          <w:sz w:val="14"/>
        </w:rPr>
        <w:t>g</w:t>
      </w:r>
      <w:r w:rsidRPr="004951DF">
        <w:rPr>
          <w:sz w:val="14"/>
          <w:lang w:val="ru-RU"/>
        </w:rPr>
        <w:t>.Группа_</w:t>
      </w:r>
      <w:r>
        <w:rPr>
          <w:sz w:val="14"/>
        </w:rPr>
        <w:t>ID</w:t>
      </w:r>
      <w:r w:rsidRPr="004951DF">
        <w:rPr>
          <w:sz w:val="14"/>
          <w:lang w:val="ru-RU"/>
        </w:rPr>
        <w:t xml:space="preserve">, </w:t>
      </w:r>
      <w:r>
        <w:rPr>
          <w:sz w:val="14"/>
        </w:rPr>
        <w:t>g</w:t>
      </w:r>
      <w:r w:rsidRPr="004951DF">
        <w:rPr>
          <w:sz w:val="14"/>
          <w:lang w:val="ru-RU"/>
        </w:rPr>
        <w:t>.Название</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w:t>
      </w:r>
      <w:r>
        <w:rPr>
          <w:sz w:val="14"/>
        </w:rPr>
        <w:t>d</w:t>
      </w:r>
      <w:r w:rsidRPr="004951DF">
        <w:rPr>
          <w:sz w:val="14"/>
          <w:lang w:val="ru-RU"/>
        </w:rPr>
        <w:t xml:space="preserve">.Название, </w:t>
      </w:r>
      <w:r>
        <w:rPr>
          <w:sz w:val="14"/>
        </w:rPr>
        <w:t>g</w:t>
      </w:r>
      <w:r w:rsidRPr="004951DF">
        <w:rPr>
          <w:sz w:val="14"/>
          <w:lang w:val="ru-RU"/>
        </w:rPr>
        <w:t>.Название;</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10 </w:t>
      </w:r>
      <w:r w:rsidRPr="004951DF">
        <w:rPr>
          <w:sz w:val="14"/>
          <w:lang w:val="ru-RU"/>
        </w:rPr>
        <w:br/>
        <w:t xml:space="preserve">        ув.Заголовок,</w:t>
      </w:r>
      <w:r w:rsidRPr="004951DF">
        <w:rPr>
          <w:sz w:val="14"/>
          <w:lang w:val="ru-RU"/>
        </w:rPr>
        <w:br/>
        <w:t xml:space="preserve">        ув.Сообщение,</w:t>
      </w:r>
      <w:r w:rsidRPr="004951DF">
        <w:rPr>
          <w:sz w:val="14"/>
          <w:lang w:val="ru-RU"/>
        </w:rPr>
        <w:br/>
        <w:t xml:space="preserve">        ув.Тип,</w:t>
      </w:r>
      <w:r w:rsidRPr="004951DF">
        <w:rPr>
          <w:sz w:val="14"/>
          <w:lang w:val="ru-RU"/>
        </w:rPr>
        <w:br/>
        <w:t xml:space="preserve">        ув.Время_Создания,</w:t>
      </w:r>
      <w:r w:rsidRPr="004951DF">
        <w:rPr>
          <w:sz w:val="14"/>
          <w:lang w:val="ru-RU"/>
        </w:rPr>
        <w:br/>
        <w:t xml:space="preserve">        ув.Прочитано</w:t>
      </w:r>
      <w:r w:rsidRPr="004951DF">
        <w:rPr>
          <w:sz w:val="14"/>
          <w:lang w:val="ru-RU"/>
        </w:rPr>
        <w:br/>
        <w:t xml:space="preserve">    </w:t>
      </w:r>
      <w:r>
        <w:rPr>
          <w:sz w:val="14"/>
        </w:rPr>
        <w:t>FROM</w:t>
      </w:r>
      <w:r w:rsidRPr="004951DF">
        <w:rPr>
          <w:sz w:val="14"/>
          <w:lang w:val="ru-RU"/>
        </w:rPr>
        <w:t xml:space="preserve"> Уведомления ув</w:t>
      </w:r>
      <w:r w:rsidRPr="004951DF">
        <w:rPr>
          <w:sz w:val="14"/>
          <w:lang w:val="ru-RU"/>
        </w:rPr>
        <w:br/>
        <w:t xml:space="preserve">    </w:t>
      </w:r>
      <w:r>
        <w:rPr>
          <w:sz w:val="14"/>
        </w:rPr>
        <w:t>WHERE</w:t>
      </w:r>
      <w:r w:rsidRPr="004951DF">
        <w:rPr>
          <w:sz w:val="14"/>
          <w:lang w:val="ru-RU"/>
        </w:rPr>
        <w:t xml:space="preserve"> ув.Пользователь_</w:t>
      </w:r>
      <w:r>
        <w:rPr>
          <w:sz w:val="14"/>
        </w:rPr>
        <w:t>ID</w:t>
      </w:r>
      <w:r w:rsidRPr="004951DF">
        <w:rPr>
          <w:sz w:val="14"/>
          <w:lang w:val="ru-RU"/>
        </w:rPr>
        <w:t xml:space="preserve"> = (</w:t>
      </w:r>
      <w:r>
        <w:rPr>
          <w:sz w:val="14"/>
        </w:rPr>
        <w:t>SELECT</w:t>
      </w:r>
      <w:r w:rsidRPr="004951DF">
        <w:rPr>
          <w:sz w:val="14"/>
          <w:lang w:val="ru-RU"/>
        </w:rPr>
        <w:t xml:space="preserve"> Пользователь_</w:t>
      </w:r>
      <w:r>
        <w:rPr>
          <w:sz w:val="14"/>
        </w:rPr>
        <w:t>ID</w:t>
      </w:r>
      <w:r w:rsidRPr="004951DF">
        <w:rPr>
          <w:sz w:val="14"/>
          <w:lang w:val="ru-RU"/>
        </w:rPr>
        <w:t xml:space="preserve"> </w:t>
      </w:r>
      <w:r>
        <w:rPr>
          <w:sz w:val="14"/>
        </w:rPr>
        <w:t>FROM</w:t>
      </w:r>
      <w:r w:rsidRPr="004951DF">
        <w:rPr>
          <w:sz w:val="14"/>
          <w:lang w:val="ru-RU"/>
        </w:rPr>
        <w:t xml:space="preserve"> Преподаватель </w:t>
      </w:r>
      <w:r>
        <w:rPr>
          <w:sz w:val="14"/>
        </w:rPr>
        <w:t>WHERE</w:t>
      </w:r>
      <w:r w:rsidRPr="004951DF">
        <w:rPr>
          <w:sz w:val="14"/>
          <w:lang w:val="ru-RU"/>
        </w:rPr>
        <w:t xml:space="preserve"> Преподаватель_</w:t>
      </w:r>
      <w:r>
        <w:rPr>
          <w:sz w:val="14"/>
        </w:rPr>
        <w:t>ID</w:t>
      </w:r>
      <w:r w:rsidRPr="004951DF">
        <w:rPr>
          <w:sz w:val="14"/>
          <w:lang w:val="ru-RU"/>
        </w:rPr>
        <w:t xml:space="preserve"> = @Преподаватель_</w:t>
      </w:r>
      <w:r>
        <w:rPr>
          <w:sz w:val="14"/>
        </w:rPr>
        <w:t>ID</w:t>
      </w:r>
      <w:r w:rsidRPr="004951DF">
        <w:rPr>
          <w:sz w:val="14"/>
          <w:lang w:val="ru-RU"/>
        </w:rPr>
        <w:t>)</w:t>
      </w:r>
      <w:r w:rsidRPr="004951DF">
        <w:rPr>
          <w:sz w:val="14"/>
          <w:lang w:val="ru-RU"/>
        </w:rPr>
        <w:br/>
      </w:r>
      <w:r w:rsidRPr="004951DF">
        <w:rPr>
          <w:sz w:val="14"/>
          <w:lang w:val="ru-RU"/>
        </w:rPr>
        <w:lastRenderedPageBreak/>
        <w:t xml:space="preserve">    </w:t>
      </w:r>
      <w:r>
        <w:rPr>
          <w:sz w:val="14"/>
        </w:rPr>
        <w:t>ORDER</w:t>
      </w:r>
      <w:r w:rsidRPr="004951DF">
        <w:rPr>
          <w:sz w:val="14"/>
          <w:lang w:val="ru-RU"/>
        </w:rPr>
        <w:t xml:space="preserve"> </w:t>
      </w:r>
      <w:r>
        <w:rPr>
          <w:sz w:val="14"/>
        </w:rPr>
        <w:t>BY</w:t>
      </w:r>
      <w:r w:rsidRPr="004951DF">
        <w:rPr>
          <w:sz w:val="14"/>
          <w:lang w:val="ru-RU"/>
        </w:rPr>
        <w:t xml:space="preserve"> ув.Время_Создания </w:t>
      </w:r>
      <w:r>
        <w:rPr>
          <w:sz w:val="14"/>
        </w:rPr>
        <w:t>DESC</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COUNT</w:t>
      </w:r>
      <w:r w:rsidRPr="004951DF">
        <w:rPr>
          <w:sz w:val="14"/>
          <w:lang w:val="ru-RU"/>
        </w:rPr>
        <w:t xml:space="preserve">(*) </w:t>
      </w:r>
      <w:r>
        <w:rPr>
          <w:sz w:val="14"/>
        </w:rPr>
        <w:t>AS</w:t>
      </w:r>
      <w:r w:rsidRPr="004951DF">
        <w:rPr>
          <w:sz w:val="14"/>
          <w:lang w:val="ru-RU"/>
        </w:rPr>
        <w:t xml:space="preserve"> ЗанятийСегодня,</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z</w:t>
      </w:r>
      <w:r w:rsidRPr="004951DF">
        <w:rPr>
          <w:sz w:val="14"/>
          <w:lang w:val="ru-RU"/>
        </w:rPr>
        <w:t xml:space="preserve">.Статус = </w:t>
      </w:r>
      <w:r>
        <w:rPr>
          <w:sz w:val="14"/>
        </w:rPr>
        <w:t>N</w:t>
      </w:r>
      <w:r w:rsidRPr="004951DF">
        <w:rPr>
          <w:sz w:val="14"/>
          <w:lang w:val="ru-RU"/>
        </w:rPr>
        <w:t xml:space="preserve">'Проведено'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Проведено,</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z</w:t>
      </w:r>
      <w:r w:rsidRPr="004951DF">
        <w:rPr>
          <w:sz w:val="14"/>
          <w:lang w:val="ru-RU"/>
        </w:rPr>
        <w:t xml:space="preserve">.Статус = </w:t>
      </w:r>
      <w:r>
        <w:rPr>
          <w:sz w:val="14"/>
        </w:rPr>
        <w:t>N</w:t>
      </w:r>
      <w:r w:rsidRPr="004951DF">
        <w:rPr>
          <w:sz w:val="14"/>
          <w:lang w:val="ru-RU"/>
        </w:rPr>
        <w:t xml:space="preserve">'Запланировано'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Запланировано,</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w:t>
      </w:r>
      <w:r>
        <w:rPr>
          <w:sz w:val="14"/>
        </w:rPr>
        <w:t>DISTINCT</w:t>
      </w:r>
      <w:r w:rsidRPr="004951DF">
        <w:rPr>
          <w:sz w:val="14"/>
          <w:lang w:val="ru-RU"/>
        </w:rPr>
        <w:t xml:space="preserve"> пос.Студент_</w:t>
      </w:r>
      <w:r>
        <w:rPr>
          <w:sz w:val="14"/>
        </w:rPr>
        <w:t>ID</w:t>
      </w:r>
      <w:r w:rsidRPr="004951DF">
        <w:rPr>
          <w:sz w:val="14"/>
          <w:lang w:val="ru-RU"/>
        </w:rPr>
        <w:t xml:space="preserve">) </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t>2</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2 </w:t>
      </w:r>
      <w:r>
        <w:rPr>
          <w:sz w:val="14"/>
        </w:rPr>
        <w:t>ON</w:t>
      </w:r>
      <w:r w:rsidRPr="004951DF">
        <w:rPr>
          <w:sz w:val="14"/>
          <w:lang w:val="ru-RU"/>
        </w:rPr>
        <w:t xml:space="preserve"> </w:t>
      </w:r>
      <w:r>
        <w:rPr>
          <w:sz w:val="14"/>
        </w:rPr>
        <w:t>z</w:t>
      </w:r>
      <w:r w:rsidRPr="004951DF">
        <w:rPr>
          <w:sz w:val="14"/>
          <w:lang w:val="ru-RU"/>
        </w:rPr>
        <w:t>2.Расписание_</w:t>
      </w:r>
      <w:r>
        <w:rPr>
          <w:sz w:val="14"/>
        </w:rPr>
        <w:t>ID</w:t>
      </w:r>
      <w:r w:rsidRPr="004951DF">
        <w:rPr>
          <w:sz w:val="14"/>
          <w:lang w:val="ru-RU"/>
        </w:rPr>
        <w:t xml:space="preserve"> = </w:t>
      </w:r>
      <w:r>
        <w:rPr>
          <w:sz w:val="14"/>
        </w:rPr>
        <w:t>r</w:t>
      </w:r>
      <w:r w:rsidRPr="004951DF">
        <w:rPr>
          <w:sz w:val="14"/>
          <w:lang w:val="ru-RU"/>
        </w:rPr>
        <w:t>2.Расписание_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Дисциплина </w:t>
      </w:r>
      <w:r>
        <w:rPr>
          <w:sz w:val="14"/>
        </w:rPr>
        <w:t>d</w:t>
      </w:r>
      <w:r w:rsidRPr="004951DF">
        <w:rPr>
          <w:sz w:val="14"/>
          <w:lang w:val="ru-RU"/>
        </w:rPr>
        <w:t xml:space="preserve">2 </w:t>
      </w:r>
      <w:r>
        <w:rPr>
          <w:sz w:val="14"/>
        </w:rPr>
        <w:t>ON</w:t>
      </w:r>
      <w:r w:rsidRPr="004951DF">
        <w:rPr>
          <w:sz w:val="14"/>
          <w:lang w:val="ru-RU"/>
        </w:rPr>
        <w:t xml:space="preserve"> </w:t>
      </w:r>
      <w:r>
        <w:rPr>
          <w:sz w:val="14"/>
        </w:rPr>
        <w:t>r</w:t>
      </w:r>
      <w:r w:rsidRPr="004951DF">
        <w:rPr>
          <w:sz w:val="14"/>
          <w:lang w:val="ru-RU"/>
        </w:rPr>
        <w:t>2.Дисциплина_</w:t>
      </w:r>
      <w:r>
        <w:rPr>
          <w:sz w:val="14"/>
        </w:rPr>
        <w:t>ID</w:t>
      </w:r>
      <w:r w:rsidRPr="004951DF">
        <w:rPr>
          <w:sz w:val="14"/>
          <w:lang w:val="ru-RU"/>
        </w:rPr>
        <w:t xml:space="preserve"> = </w:t>
      </w:r>
      <w:r>
        <w:rPr>
          <w:sz w:val="14"/>
        </w:rPr>
        <w:t>d</w:t>
      </w:r>
      <w:r w:rsidRPr="004951DF">
        <w:rPr>
          <w:sz w:val="14"/>
          <w:lang w:val="ru-RU"/>
        </w:rPr>
        <w:t>2.Дисциплина_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Посещаемость пос </w:t>
      </w:r>
      <w:r>
        <w:rPr>
          <w:sz w:val="14"/>
        </w:rPr>
        <w:t>ON</w:t>
      </w:r>
      <w:r w:rsidRPr="004951DF">
        <w:rPr>
          <w:sz w:val="14"/>
          <w:lang w:val="ru-RU"/>
        </w:rPr>
        <w:t xml:space="preserve"> </w:t>
      </w:r>
      <w:r>
        <w:rPr>
          <w:sz w:val="14"/>
        </w:rPr>
        <w:t>z</w:t>
      </w:r>
      <w:r w:rsidRPr="004951DF">
        <w:rPr>
          <w:sz w:val="14"/>
          <w:lang w:val="ru-RU"/>
        </w:rPr>
        <w:t>2.Занятие_</w:t>
      </w:r>
      <w:r>
        <w:rPr>
          <w:sz w:val="14"/>
        </w:rPr>
        <w:t>ID</w:t>
      </w:r>
      <w:r w:rsidRPr="004951DF">
        <w:rPr>
          <w:sz w:val="14"/>
          <w:lang w:val="ru-RU"/>
        </w:rPr>
        <w:t xml:space="preserve"> = пос.Занятие_</w:t>
      </w:r>
      <w:r>
        <w:rPr>
          <w:sz w:val="14"/>
        </w:rPr>
        <w:t>ID</w:t>
      </w:r>
      <w:r w:rsidRPr="004951DF">
        <w:rPr>
          <w:sz w:val="14"/>
          <w:lang w:val="ru-RU"/>
        </w:rPr>
        <w:br/>
        <w:t xml:space="preserve">         </w:t>
      </w:r>
      <w:r>
        <w:rPr>
          <w:sz w:val="14"/>
        </w:rPr>
        <w:t>WHERE</w:t>
      </w:r>
      <w:r w:rsidRPr="004951DF">
        <w:rPr>
          <w:sz w:val="14"/>
          <w:lang w:val="ru-RU"/>
        </w:rPr>
        <w:t xml:space="preserve"> </w:t>
      </w:r>
      <w:r>
        <w:rPr>
          <w:sz w:val="14"/>
        </w:rPr>
        <w:t>d</w:t>
      </w:r>
      <w:r w:rsidRPr="004951DF">
        <w:rPr>
          <w:sz w:val="14"/>
          <w:lang w:val="ru-RU"/>
        </w:rPr>
        <w:t>2.Преподаватель_</w:t>
      </w:r>
      <w:r>
        <w:rPr>
          <w:sz w:val="14"/>
        </w:rPr>
        <w:t>ID</w:t>
      </w:r>
      <w:r w:rsidRPr="004951DF">
        <w:rPr>
          <w:sz w:val="14"/>
          <w:lang w:val="ru-RU"/>
        </w:rPr>
        <w:t xml:space="preserve"> = @Преподаватель_</w:t>
      </w:r>
      <w:r>
        <w:rPr>
          <w:sz w:val="14"/>
        </w:rPr>
        <w:t>ID</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2.Дата_Занятия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 xml:space="preserve">)) </w:t>
      </w:r>
      <w:r>
        <w:rPr>
          <w:sz w:val="14"/>
        </w:rPr>
        <w:t>AS</w:t>
      </w:r>
      <w:r w:rsidRPr="004951DF">
        <w:rPr>
          <w:sz w:val="14"/>
          <w:lang w:val="ru-RU"/>
        </w:rPr>
        <w:t xml:space="preserve"> СтудентовОтмеченоСегодня</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Дисциплина </w:t>
      </w:r>
      <w:r>
        <w:rPr>
          <w:sz w:val="14"/>
        </w:rPr>
        <w:t>d</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.Дисциплина_</w:t>
      </w:r>
      <w:r>
        <w:rPr>
          <w:sz w:val="14"/>
        </w:rPr>
        <w:t>ID</w:t>
      </w:r>
      <w:r w:rsidRPr="004951DF">
        <w:rPr>
          <w:sz w:val="14"/>
          <w:lang w:val="ru-RU"/>
        </w:rPr>
        <w:t xml:space="preserve"> = </w:t>
      </w:r>
      <w:r>
        <w:rPr>
          <w:sz w:val="14"/>
        </w:rPr>
        <w:t>d</w:t>
      </w:r>
      <w:r w:rsidRPr="004951DF">
        <w:rPr>
          <w:sz w:val="14"/>
          <w:lang w:val="ru-RU"/>
        </w:rPr>
        <w:t>.Дисциплина_</w:t>
      </w:r>
      <w:r>
        <w:rPr>
          <w:sz w:val="14"/>
        </w:rPr>
        <w:t>ID</w:t>
      </w:r>
      <w:r w:rsidRPr="004951DF">
        <w:rPr>
          <w:sz w:val="14"/>
          <w:lang w:val="ru-RU"/>
        </w:rPr>
        <w:br/>
        <w:t xml:space="preserve">    </w:t>
      </w:r>
      <w:r>
        <w:rPr>
          <w:sz w:val="14"/>
        </w:rPr>
        <w:t>WHERE</w:t>
      </w:r>
      <w:r w:rsidRPr="004951DF">
        <w:rPr>
          <w:sz w:val="14"/>
          <w:lang w:val="ru-RU"/>
        </w:rPr>
        <w:t xml:space="preserve"> </w:t>
      </w:r>
      <w:r>
        <w:rPr>
          <w:sz w:val="14"/>
        </w:rPr>
        <w:t>d</w:t>
      </w:r>
      <w:r w:rsidRPr="004951DF">
        <w:rPr>
          <w:sz w:val="14"/>
          <w:lang w:val="ru-RU"/>
        </w:rPr>
        <w:t>.Преподаватель_</w:t>
      </w:r>
      <w:r>
        <w:rPr>
          <w:sz w:val="14"/>
        </w:rPr>
        <w:t>ID</w:t>
      </w:r>
      <w:r w:rsidRPr="004951DF">
        <w:rPr>
          <w:sz w:val="14"/>
          <w:lang w:val="ru-RU"/>
        </w:rPr>
        <w:t xml:space="preserve"> = @Преподаватель_</w:t>
      </w:r>
      <w:r>
        <w:rPr>
          <w:sz w:val="14"/>
        </w:rPr>
        <w:t>ID</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r>
      <w:r>
        <w:rPr>
          <w:sz w:val="14"/>
        </w:rPr>
        <w:t>END</w:t>
      </w:r>
      <w:r w:rsidRPr="004951DF">
        <w:rPr>
          <w:sz w:val="14"/>
          <w:lang w:val="ru-RU"/>
        </w:rPr>
        <w:t>;</w:t>
      </w:r>
    </w:p>
    <w:p w14:paraId="3574108C" w14:textId="77777777" w:rsidR="00BB1C16" w:rsidRPr="004951DF" w:rsidRDefault="00BB1C16" w:rsidP="00BB1C16">
      <w:pPr>
        <w:pStyle w:val="CaptionAIS"/>
        <w:rPr>
          <w:lang w:val="ru-RU"/>
        </w:rPr>
      </w:pPr>
      <w:r w:rsidRPr="004951DF">
        <w:rPr>
          <w:lang w:val="ru-RU"/>
        </w:rPr>
        <w:t>Листинг Г.6 – Хранимая процедура «ПолучитьДашбордКуратора» (загрузка рабочего места куратора)</w:t>
      </w:r>
    </w:p>
    <w:p w14:paraId="40AB98B6"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.ПолучитьДашбордКуратора</w:t>
      </w:r>
      <w:r w:rsidRPr="004951DF">
        <w:rPr>
          <w:sz w:val="14"/>
          <w:lang w:val="ru-RU"/>
        </w:rPr>
        <w:br/>
        <w:t xml:space="preserve">    @Куратор_</w:t>
      </w:r>
      <w:r>
        <w:rPr>
          <w:sz w:val="14"/>
        </w:rPr>
        <w:t>ID</w:t>
      </w:r>
      <w:r w:rsidRPr="004951DF">
        <w:rPr>
          <w:sz w:val="14"/>
          <w:lang w:val="ru-RU"/>
        </w:rPr>
        <w:t xml:space="preserve"> </w:t>
      </w:r>
      <w:r>
        <w:rPr>
          <w:sz w:val="14"/>
        </w:rPr>
        <w:t>INT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.Учебная_Группа </w:t>
      </w:r>
      <w:r>
        <w:rPr>
          <w:sz w:val="14"/>
        </w:rPr>
        <w:t>WHERE</w:t>
      </w:r>
      <w:r w:rsidRPr="004951DF">
        <w:rPr>
          <w:sz w:val="14"/>
          <w:lang w:val="ru-RU"/>
        </w:rPr>
        <w:t xml:space="preserve"> Куратор_</w:t>
      </w:r>
      <w:r>
        <w:rPr>
          <w:sz w:val="14"/>
        </w:rPr>
        <w:t>ID</w:t>
      </w:r>
      <w:r w:rsidRPr="004951DF">
        <w:rPr>
          <w:sz w:val="14"/>
          <w:lang w:val="ru-RU"/>
        </w:rPr>
        <w:t xml:space="preserve"> = @Куратор_</w:t>
      </w:r>
      <w:r>
        <w:rPr>
          <w:sz w:val="14"/>
        </w:rPr>
        <w:t>ID</w:t>
      </w:r>
      <w:r w:rsidRPr="004951DF">
        <w:rPr>
          <w:sz w:val="14"/>
          <w:lang w:val="ru-RU"/>
        </w:rPr>
        <w:t xml:space="preserve"> </w:t>
      </w:r>
      <w:r>
        <w:rPr>
          <w:sz w:val="14"/>
        </w:rPr>
        <w:t>AND</w:t>
      </w:r>
      <w:r w:rsidRPr="004951DF">
        <w:rPr>
          <w:sz w:val="14"/>
          <w:lang w:val="ru-RU"/>
        </w:rPr>
        <w:t xml:space="preserve"> Статус = </w:t>
      </w:r>
      <w:r>
        <w:rPr>
          <w:sz w:val="14"/>
        </w:rPr>
        <w:t>N</w:t>
      </w:r>
      <w:r w:rsidRPr="004951DF">
        <w:rPr>
          <w:sz w:val="14"/>
          <w:lang w:val="ru-RU"/>
        </w:rPr>
        <w:t xml:space="preserve">'Активна') </w:t>
      </w:r>
      <w:r>
        <w:rPr>
          <w:sz w:val="14"/>
        </w:rPr>
        <w:t>AS</w:t>
      </w:r>
      <w:r w:rsidRPr="004951DF">
        <w:rPr>
          <w:sz w:val="14"/>
          <w:lang w:val="ru-RU"/>
        </w:rPr>
        <w:t xml:space="preserve"> Количество_Групп,</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.Студент с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.Учебная_Группа г </w:t>
      </w:r>
      <w:r>
        <w:rPr>
          <w:sz w:val="14"/>
        </w:rPr>
        <w:t>ON</w:t>
      </w:r>
      <w:r w:rsidRPr="004951DF">
        <w:rPr>
          <w:sz w:val="14"/>
          <w:lang w:val="ru-RU"/>
        </w:rPr>
        <w:t xml:space="preserve"> с.Группа_</w:t>
      </w:r>
      <w:r>
        <w:rPr>
          <w:sz w:val="14"/>
        </w:rPr>
        <w:t>ID</w:t>
      </w:r>
      <w:r w:rsidRPr="004951DF">
        <w:rPr>
          <w:sz w:val="14"/>
          <w:lang w:val="ru-RU"/>
        </w:rPr>
        <w:t xml:space="preserve"> = г.Группа_</w:t>
      </w:r>
      <w:r>
        <w:rPr>
          <w:sz w:val="14"/>
        </w:rPr>
        <w:t>ID</w:t>
      </w:r>
      <w:r w:rsidRPr="004951DF">
        <w:rPr>
          <w:sz w:val="14"/>
          <w:lang w:val="ru-RU"/>
        </w:rPr>
        <w:t xml:space="preserve"> </w:t>
      </w:r>
      <w:r>
        <w:rPr>
          <w:sz w:val="14"/>
        </w:rPr>
        <w:t>WHERE</w:t>
      </w:r>
      <w:r w:rsidRPr="004951DF">
        <w:rPr>
          <w:sz w:val="14"/>
          <w:lang w:val="ru-RU"/>
        </w:rPr>
        <w:t xml:space="preserve"> г.Куратор_</w:t>
      </w:r>
      <w:r>
        <w:rPr>
          <w:sz w:val="14"/>
        </w:rPr>
        <w:t>ID</w:t>
      </w:r>
      <w:r w:rsidRPr="004951DF">
        <w:rPr>
          <w:sz w:val="14"/>
          <w:lang w:val="ru-RU"/>
        </w:rPr>
        <w:t xml:space="preserve"> = @Куратор_</w:t>
      </w:r>
      <w:r>
        <w:rPr>
          <w:sz w:val="14"/>
        </w:rPr>
        <w:t>ID</w:t>
      </w:r>
      <w:r w:rsidRPr="004951DF">
        <w:rPr>
          <w:sz w:val="14"/>
          <w:lang w:val="ru-RU"/>
        </w:rPr>
        <w:t xml:space="preserve">) </w:t>
      </w:r>
      <w:r>
        <w:rPr>
          <w:sz w:val="14"/>
        </w:rPr>
        <w:t>AS</w:t>
      </w:r>
      <w:r w:rsidRPr="004951DF">
        <w:rPr>
          <w:sz w:val="14"/>
          <w:lang w:val="ru-RU"/>
        </w:rPr>
        <w:t xml:space="preserve"> Количество_Студентов,</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.Обоснования_Отсутствия о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.Студент с </w:t>
      </w:r>
      <w:r>
        <w:rPr>
          <w:sz w:val="14"/>
        </w:rPr>
        <w:t>ON</w:t>
      </w:r>
      <w:r w:rsidRPr="004951DF">
        <w:rPr>
          <w:sz w:val="14"/>
          <w:lang w:val="ru-RU"/>
        </w:rPr>
        <w:t xml:space="preserve"> о.Студент_</w:t>
      </w:r>
      <w:r>
        <w:rPr>
          <w:sz w:val="14"/>
        </w:rPr>
        <w:t>ID</w:t>
      </w:r>
      <w:r w:rsidRPr="004951DF">
        <w:rPr>
          <w:sz w:val="14"/>
          <w:lang w:val="ru-RU"/>
        </w:rPr>
        <w:t xml:space="preserve"> = с.Студент_</w:t>
      </w:r>
      <w:r>
        <w:rPr>
          <w:sz w:val="14"/>
        </w:rPr>
        <w:t>ID</w:t>
      </w:r>
      <w:r w:rsidRPr="004951DF">
        <w:rPr>
          <w:sz w:val="14"/>
          <w:lang w:val="ru-RU"/>
        </w:rP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.Учебная_Группа г </w:t>
      </w:r>
      <w:r>
        <w:rPr>
          <w:sz w:val="14"/>
        </w:rPr>
        <w:t>ON</w:t>
      </w:r>
      <w:r w:rsidRPr="004951DF">
        <w:rPr>
          <w:sz w:val="14"/>
          <w:lang w:val="ru-RU"/>
        </w:rPr>
        <w:t xml:space="preserve"> с.Группа_</w:t>
      </w:r>
      <w:r>
        <w:rPr>
          <w:sz w:val="14"/>
        </w:rPr>
        <w:t>ID</w:t>
      </w:r>
      <w:r w:rsidRPr="004951DF">
        <w:rPr>
          <w:sz w:val="14"/>
          <w:lang w:val="ru-RU"/>
        </w:rPr>
        <w:t xml:space="preserve"> = г.Группа_</w:t>
      </w:r>
      <w:r>
        <w:rPr>
          <w:sz w:val="14"/>
        </w:rPr>
        <w:t>ID</w:t>
      </w:r>
      <w:r w:rsidRPr="004951DF">
        <w:rPr>
          <w:sz w:val="14"/>
          <w:lang w:val="ru-RU"/>
        </w:rPr>
        <w:t xml:space="preserve"> </w:t>
      </w:r>
      <w:r>
        <w:rPr>
          <w:sz w:val="14"/>
        </w:rPr>
        <w:t>WHERE</w:t>
      </w:r>
      <w:r w:rsidRPr="004951DF">
        <w:rPr>
          <w:sz w:val="14"/>
          <w:lang w:val="ru-RU"/>
        </w:rPr>
        <w:t xml:space="preserve"> г.Куратор_</w:t>
      </w:r>
      <w:r>
        <w:rPr>
          <w:sz w:val="14"/>
        </w:rPr>
        <w:t>ID</w:t>
      </w:r>
      <w:r w:rsidRPr="004951DF">
        <w:rPr>
          <w:sz w:val="14"/>
          <w:lang w:val="ru-RU"/>
        </w:rPr>
        <w:t xml:space="preserve"> = @Куратор_</w:t>
      </w:r>
      <w:r>
        <w:rPr>
          <w:sz w:val="14"/>
        </w:rPr>
        <w:t>ID</w:t>
      </w:r>
      <w:r w:rsidRPr="004951DF">
        <w:rPr>
          <w:sz w:val="14"/>
          <w:lang w:val="ru-RU"/>
        </w:rPr>
        <w:t xml:space="preserve"> </w:t>
      </w:r>
      <w:r>
        <w:rPr>
          <w:sz w:val="14"/>
        </w:rPr>
        <w:t>AND</w:t>
      </w:r>
      <w:r w:rsidRPr="004951DF">
        <w:rPr>
          <w:sz w:val="14"/>
          <w:lang w:val="ru-RU"/>
        </w:rPr>
        <w:t xml:space="preserve"> о.Статус = </w:t>
      </w:r>
      <w:r>
        <w:rPr>
          <w:sz w:val="14"/>
        </w:rPr>
        <w:t>N</w:t>
      </w:r>
      <w:r w:rsidRPr="004951DF">
        <w:rPr>
          <w:sz w:val="14"/>
          <w:lang w:val="ru-RU"/>
        </w:rPr>
        <w:t xml:space="preserve">'Ожидает') </w:t>
      </w:r>
      <w:r>
        <w:rPr>
          <w:sz w:val="14"/>
        </w:rPr>
        <w:t>AS</w:t>
      </w:r>
      <w:r w:rsidRPr="004951DF">
        <w:rPr>
          <w:sz w:val="14"/>
          <w:lang w:val="ru-RU"/>
        </w:rPr>
        <w:t xml:space="preserve"> Обоснований_Ожидает;</w:t>
      </w:r>
      <w:r w:rsidRPr="004951DF">
        <w:rPr>
          <w:sz w:val="14"/>
          <w:lang w:val="ru-RU"/>
        </w:rPr>
        <w:br/>
      </w:r>
      <w:r w:rsidRPr="004951DF">
        <w:rPr>
          <w:sz w:val="14"/>
          <w:lang w:val="ru-RU"/>
        </w:rPr>
        <w:br/>
        <w:t xml:space="preserve">    </w:t>
      </w:r>
      <w:r>
        <w:rPr>
          <w:sz w:val="14"/>
        </w:rPr>
        <w:t>SELECT</w:t>
      </w:r>
      <w:r w:rsidRPr="004951DF">
        <w:rPr>
          <w:sz w:val="14"/>
          <w:lang w:val="ru-RU"/>
        </w:rPr>
        <w:br/>
        <w:t xml:space="preserve">        г.Группа_</w:t>
      </w:r>
      <w:r>
        <w:rPr>
          <w:sz w:val="14"/>
        </w:rPr>
        <w:t>ID</w:t>
      </w:r>
      <w:r w:rsidRPr="004951DF">
        <w:rPr>
          <w:sz w:val="14"/>
          <w:lang w:val="ru-RU"/>
        </w:rPr>
        <w:t>,</w:t>
      </w:r>
      <w:r w:rsidRPr="004951DF">
        <w:rPr>
          <w:sz w:val="14"/>
          <w:lang w:val="ru-RU"/>
        </w:rPr>
        <w:br/>
        <w:t xml:space="preserve">        г.Название </w:t>
      </w:r>
      <w:r>
        <w:rPr>
          <w:sz w:val="14"/>
        </w:rPr>
        <w:t>AS</w:t>
      </w:r>
      <w:r w:rsidRPr="004951DF">
        <w:rPr>
          <w:sz w:val="14"/>
          <w:lang w:val="ru-RU"/>
        </w:rPr>
        <w:t xml:space="preserve"> Группа,</w:t>
      </w:r>
      <w:r w:rsidRPr="004951DF">
        <w:rPr>
          <w:sz w:val="14"/>
          <w:lang w:val="ru-RU"/>
        </w:rPr>
        <w:br/>
        <w:t xml:space="preserve">        </w:t>
      </w:r>
      <w:r>
        <w:rPr>
          <w:sz w:val="14"/>
        </w:rPr>
        <w:t>COUNT</w:t>
      </w:r>
      <w:r w:rsidRPr="004951DF">
        <w:rPr>
          <w:sz w:val="14"/>
          <w:lang w:val="ru-RU"/>
        </w:rPr>
        <w:t>(</w:t>
      </w:r>
      <w:r>
        <w:rPr>
          <w:sz w:val="14"/>
        </w:rPr>
        <w:t>DISTINCT</w:t>
      </w:r>
      <w:r w:rsidRPr="004951DF">
        <w:rPr>
          <w:sz w:val="14"/>
          <w:lang w:val="ru-RU"/>
        </w:rPr>
        <w:t xml:space="preserve"> с.Студент_</w:t>
      </w:r>
      <w:r>
        <w:rPr>
          <w:sz w:val="14"/>
        </w:rPr>
        <w:t>ID</w:t>
      </w:r>
      <w:r w:rsidRPr="004951DF">
        <w:rPr>
          <w:sz w:val="14"/>
          <w:lang w:val="ru-RU"/>
        </w:rPr>
        <w:t xml:space="preserve">) </w:t>
      </w:r>
      <w:r>
        <w:rPr>
          <w:sz w:val="14"/>
        </w:rPr>
        <w:t>AS</w:t>
      </w:r>
      <w:r w:rsidRPr="004951DF">
        <w:rPr>
          <w:sz w:val="14"/>
          <w:lang w:val="ru-RU"/>
        </w:rPr>
        <w:t xml:space="preserve"> Студентов,</w:t>
      </w:r>
      <w:r w:rsidRPr="004951DF">
        <w:rPr>
          <w:sz w:val="14"/>
          <w:lang w:val="ru-RU"/>
        </w:rPr>
        <w:br/>
        <w:t xml:space="preserve">        </w:t>
      </w:r>
      <w:r>
        <w:rPr>
          <w:sz w:val="14"/>
        </w:rPr>
        <w:t>ISNULL</w:t>
      </w:r>
      <w:r w:rsidRPr="004951DF">
        <w:rPr>
          <w:sz w:val="14"/>
          <w:lang w:val="ru-RU"/>
        </w:rPr>
        <w:t>(</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Pr>
          <w:sz w:val="14"/>
        </w:rPr>
        <w:t>NULLIF</w:t>
      </w:r>
      <w:r w:rsidRPr="004951DF">
        <w:rPr>
          <w:sz w:val="14"/>
          <w:lang w:val="ru-RU"/>
        </w:rPr>
        <w:t>(</w:t>
      </w:r>
      <w:r>
        <w:rPr>
          <w:sz w:val="14"/>
        </w:rPr>
        <w:t>COUNT</w:t>
      </w:r>
      <w:r w:rsidRPr="004951DF">
        <w:rPr>
          <w:sz w:val="14"/>
          <w:lang w:val="ru-RU"/>
        </w:rPr>
        <w:t>(п.Посещаемость_</w:t>
      </w:r>
      <w:r>
        <w:rPr>
          <w:sz w:val="14"/>
        </w:rPr>
        <w:t>ID</w:t>
      </w:r>
      <w:r w:rsidRPr="004951DF">
        <w:rPr>
          <w:sz w:val="14"/>
          <w:lang w:val="ru-RU"/>
        </w:rPr>
        <w:t xml:space="preserve">), 0) </w:t>
      </w:r>
      <w:r>
        <w:rPr>
          <w:sz w:val="14"/>
        </w:rPr>
        <w:t>AS</w:t>
      </w:r>
      <w:r w:rsidRPr="004951DF">
        <w:rPr>
          <w:sz w:val="14"/>
          <w:lang w:val="ru-RU"/>
        </w:rPr>
        <w:t xml:space="preserve"> </w:t>
      </w:r>
      <w:r>
        <w:rPr>
          <w:sz w:val="14"/>
        </w:rPr>
        <w:t>DECIMAL</w:t>
      </w:r>
      <w:r w:rsidRPr="004951DF">
        <w:rPr>
          <w:sz w:val="14"/>
          <w:lang w:val="ru-RU"/>
        </w:rPr>
        <w:t xml:space="preserve">(5,2)), 0) </w:t>
      </w:r>
      <w:r>
        <w:rPr>
          <w:sz w:val="14"/>
        </w:rPr>
        <w:t>AS</w:t>
      </w:r>
      <w:r w:rsidRPr="004951DF">
        <w:rPr>
          <w:sz w:val="14"/>
          <w:lang w:val="ru-RU"/>
        </w:rPr>
        <w:t xml:space="preserve"> Процент</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.Учебная_Группа г</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.Студент с </w:t>
      </w:r>
      <w:r>
        <w:rPr>
          <w:sz w:val="14"/>
        </w:rPr>
        <w:t>ON</w:t>
      </w:r>
      <w:r w:rsidRPr="004951DF">
        <w:rPr>
          <w:sz w:val="14"/>
          <w:lang w:val="ru-RU"/>
        </w:rPr>
        <w:t xml:space="preserve"> г.Группа_</w:t>
      </w:r>
      <w:r>
        <w:rPr>
          <w:sz w:val="14"/>
        </w:rPr>
        <w:t>ID</w:t>
      </w:r>
      <w:r w:rsidRPr="004951DF">
        <w:rPr>
          <w:sz w:val="14"/>
          <w:lang w:val="ru-RU"/>
        </w:rPr>
        <w:t xml:space="preserve"> = с.Группа_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.Посещаемость п </w:t>
      </w:r>
      <w:r>
        <w:rPr>
          <w:sz w:val="14"/>
        </w:rPr>
        <w:t>ON</w:t>
      </w:r>
      <w:r w:rsidRPr="004951DF">
        <w:rPr>
          <w:sz w:val="14"/>
          <w:lang w:val="ru-RU"/>
        </w:rPr>
        <w:t xml:space="preserve"> с.Студент_</w:t>
      </w:r>
      <w:r>
        <w:rPr>
          <w:sz w:val="14"/>
        </w:rPr>
        <w:t>ID</w:t>
      </w:r>
      <w:r w:rsidRPr="004951DF">
        <w:rPr>
          <w:sz w:val="14"/>
          <w:lang w:val="ru-RU"/>
        </w:rPr>
        <w:t xml:space="preserve"> = п.Студент_</w:t>
      </w:r>
      <w:r>
        <w:rPr>
          <w:sz w:val="14"/>
        </w:rPr>
        <w:t>ID</w:t>
      </w:r>
      <w:r w:rsidRPr="004951DF">
        <w:rPr>
          <w:sz w:val="14"/>
          <w:lang w:val="ru-RU"/>
        </w:rPr>
        <w:br/>
        <w:t xml:space="preserve">    </w:t>
      </w:r>
      <w:r>
        <w:rPr>
          <w:sz w:val="14"/>
        </w:rPr>
        <w:t>WHERE</w:t>
      </w:r>
      <w:r w:rsidRPr="004951DF">
        <w:rPr>
          <w:sz w:val="14"/>
          <w:lang w:val="ru-RU"/>
        </w:rPr>
        <w:t xml:space="preserve"> г.Куратор_</w:t>
      </w:r>
      <w:r>
        <w:rPr>
          <w:sz w:val="14"/>
        </w:rPr>
        <w:t>ID</w:t>
      </w:r>
      <w:r w:rsidRPr="004951DF">
        <w:rPr>
          <w:sz w:val="14"/>
          <w:lang w:val="ru-RU"/>
        </w:rPr>
        <w:t xml:space="preserve"> = @Куратор_</w:t>
      </w:r>
      <w:r>
        <w:rPr>
          <w:sz w:val="14"/>
        </w:rPr>
        <w:t>ID</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г.Группа_</w:t>
      </w:r>
      <w:r>
        <w:rPr>
          <w:sz w:val="14"/>
        </w:rPr>
        <w:t>ID</w:t>
      </w:r>
      <w:r w:rsidRPr="004951DF">
        <w:rPr>
          <w:sz w:val="14"/>
          <w:lang w:val="ru-RU"/>
        </w:rPr>
        <w:t>, г.Название</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г.Название;</w:t>
      </w:r>
      <w:r w:rsidRPr="004951DF">
        <w:rPr>
          <w:sz w:val="14"/>
          <w:lang w:val="ru-RU"/>
        </w:rPr>
        <w:br/>
      </w:r>
      <w:r>
        <w:rPr>
          <w:sz w:val="14"/>
        </w:rPr>
        <w:t>END</w:t>
      </w:r>
      <w:r w:rsidRPr="004951DF">
        <w:rPr>
          <w:sz w:val="14"/>
          <w:lang w:val="ru-RU"/>
        </w:rPr>
        <w:t>;</w:t>
      </w:r>
    </w:p>
    <w:p w14:paraId="120E4D65" w14:textId="77777777" w:rsidR="00BB1C16" w:rsidRPr="004951DF" w:rsidRDefault="00BB1C16" w:rsidP="00BB1C16">
      <w:pPr>
        <w:pStyle w:val="CaptionAIS"/>
        <w:rPr>
          <w:lang w:val="ru-RU"/>
        </w:rPr>
      </w:pPr>
      <w:r w:rsidRPr="004951DF">
        <w:rPr>
          <w:lang w:val="ru-RU"/>
        </w:rPr>
        <w:t>Листинг Г.7 – Хранимая процедура «ПолучитьДашбордМетодиста» (загрузка рабочего места сотрудника студенческого офиса)</w:t>
      </w:r>
    </w:p>
    <w:p w14:paraId="49BBD5E9"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.ПолучитьДашбордМетодиста</w:t>
      </w:r>
      <w:r w:rsidRPr="004951DF">
        <w:rPr>
          <w:sz w:val="14"/>
          <w:lang w:val="ru-RU"/>
        </w:rPr>
        <w:br/>
        <w:t xml:space="preserve">    @Пользователь_</w:t>
      </w:r>
      <w:r>
        <w:rPr>
          <w:sz w:val="14"/>
        </w:rPr>
        <w:t>ID</w:t>
      </w:r>
      <w:r w:rsidRPr="004951DF">
        <w:rPr>
          <w:sz w:val="14"/>
          <w:lang w:val="ru-RU"/>
        </w:rPr>
        <w:t xml:space="preserve"> </w:t>
      </w:r>
      <w:r>
        <w:rPr>
          <w:sz w:val="14"/>
        </w:rPr>
        <w:t>INT</w:t>
      </w:r>
      <w:r w:rsidRPr="004951DF">
        <w:rPr>
          <w:sz w:val="14"/>
          <w:lang w:val="ru-RU"/>
        </w:rPr>
        <w:t xml:space="preserve">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@Сегодня </w:t>
      </w:r>
      <w:r>
        <w:rPr>
          <w:sz w:val="14"/>
        </w:rPr>
        <w:t>DATE</w:t>
      </w:r>
      <w:r w:rsidRPr="004951DF">
        <w:rPr>
          <w:sz w:val="14"/>
          <w:lang w:val="ru-RU"/>
        </w:rPr>
        <w:t xml:space="preserve">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.Учебная_Группа </w:t>
      </w:r>
      <w:r>
        <w:rPr>
          <w:sz w:val="14"/>
        </w:rPr>
        <w:t>WHERE</w:t>
      </w:r>
      <w:r w:rsidRPr="004951DF">
        <w:rPr>
          <w:sz w:val="14"/>
          <w:lang w:val="ru-RU"/>
        </w:rPr>
        <w:t xml:space="preserve"> Статус = </w:t>
      </w:r>
      <w:r>
        <w:rPr>
          <w:sz w:val="14"/>
        </w:rPr>
        <w:t>N</w:t>
      </w:r>
      <w:r w:rsidRPr="004951DF">
        <w:rPr>
          <w:sz w:val="14"/>
          <w:lang w:val="ru-RU"/>
        </w:rPr>
        <w:t xml:space="preserve">'Активна') </w:t>
      </w:r>
      <w:r>
        <w:rPr>
          <w:sz w:val="14"/>
        </w:rPr>
        <w:t>AS</w:t>
      </w:r>
      <w:r w:rsidRPr="004951DF">
        <w:rPr>
          <w:sz w:val="14"/>
          <w:lang w:val="ru-RU"/>
        </w:rPr>
        <w:t xml:space="preserve"> Групп,</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.Дисциплина) </w:t>
      </w:r>
      <w:r>
        <w:rPr>
          <w:sz w:val="14"/>
        </w:rPr>
        <w:t>AS</w:t>
      </w:r>
      <w:r w:rsidRPr="004951DF">
        <w:rPr>
          <w:sz w:val="14"/>
          <w:lang w:val="ru-RU"/>
        </w:rPr>
        <w:t xml:space="preserve"> Дисциплин,</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.Преподаватель) </w:t>
      </w:r>
      <w:r>
        <w:rPr>
          <w:sz w:val="14"/>
        </w:rPr>
        <w:t>AS</w:t>
      </w:r>
      <w:r w:rsidRPr="004951DF">
        <w:rPr>
          <w:sz w:val="14"/>
          <w:lang w:val="ru-RU"/>
        </w:rPr>
        <w:t xml:space="preserve"> Преподавателей,</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.Занятие </w:t>
      </w:r>
      <w:r>
        <w:rPr>
          <w:sz w:val="14"/>
        </w:rPr>
        <w:t>WHERE</w:t>
      </w:r>
      <w:r w:rsidRPr="004951DF">
        <w:rPr>
          <w:sz w:val="14"/>
          <w:lang w:val="ru-RU"/>
        </w:rPr>
        <w:t xml:space="preserve"> Дата_Занятия = @Сегодня) </w:t>
      </w:r>
      <w:r>
        <w:rPr>
          <w:sz w:val="14"/>
        </w:rPr>
        <w:t>AS</w:t>
      </w:r>
      <w:r w:rsidRPr="004951DF">
        <w:rPr>
          <w:sz w:val="14"/>
          <w:lang w:val="ru-RU"/>
        </w:rPr>
        <w:t xml:space="preserve"> Занятий_Сегодня,</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.Студент с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.Пользователь у </w:t>
      </w:r>
      <w:r>
        <w:rPr>
          <w:sz w:val="14"/>
        </w:rPr>
        <w:t>ON</w:t>
      </w:r>
      <w:r w:rsidRPr="004951DF">
        <w:rPr>
          <w:sz w:val="14"/>
          <w:lang w:val="ru-RU"/>
        </w:rPr>
        <w:t xml:space="preserve"> с.Пользователь_</w:t>
      </w:r>
      <w:r>
        <w:rPr>
          <w:sz w:val="14"/>
        </w:rPr>
        <w:t>ID</w:t>
      </w:r>
      <w:r w:rsidRPr="004951DF">
        <w:rPr>
          <w:sz w:val="14"/>
          <w:lang w:val="ru-RU"/>
        </w:rPr>
        <w:t xml:space="preserve"> = у.Пользователь_</w:t>
      </w:r>
      <w:r>
        <w:rPr>
          <w:sz w:val="14"/>
        </w:rPr>
        <w:t>ID</w:t>
      </w:r>
      <w:r w:rsidRPr="004951DF">
        <w:rPr>
          <w:sz w:val="14"/>
          <w:lang w:val="ru-RU"/>
        </w:rPr>
        <w:t xml:space="preserve"> </w:t>
      </w:r>
      <w:r>
        <w:rPr>
          <w:sz w:val="14"/>
        </w:rPr>
        <w:t>WHERE</w:t>
      </w:r>
      <w:r w:rsidRPr="004951DF">
        <w:rPr>
          <w:sz w:val="14"/>
          <w:lang w:val="ru-RU"/>
        </w:rPr>
        <w:t xml:space="preserve"> у.Активен = 1) </w:t>
      </w:r>
      <w:r>
        <w:rPr>
          <w:sz w:val="14"/>
        </w:rPr>
        <w:t>AS</w:t>
      </w:r>
      <w:r w:rsidRPr="004951DF">
        <w:rPr>
          <w:sz w:val="14"/>
          <w:lang w:val="ru-RU"/>
        </w:rPr>
        <w:t xml:space="preserve"> Студентов_Активных;</w:t>
      </w:r>
      <w:r w:rsidRPr="004951DF">
        <w:rPr>
          <w:sz w:val="14"/>
          <w:lang w:val="ru-RU"/>
        </w:rPr>
        <w:br/>
      </w:r>
      <w:r>
        <w:rPr>
          <w:sz w:val="14"/>
        </w:rPr>
        <w:t>END</w:t>
      </w:r>
      <w:r w:rsidRPr="004951DF">
        <w:rPr>
          <w:sz w:val="14"/>
          <w:lang w:val="ru-RU"/>
        </w:rPr>
        <w:t>;</w:t>
      </w:r>
    </w:p>
    <w:p w14:paraId="460A2AA7" w14:textId="77777777" w:rsidR="00BB1C16" w:rsidRPr="004951DF" w:rsidRDefault="00BB1C16" w:rsidP="00BB1C16">
      <w:pPr>
        <w:pStyle w:val="CaptionAIS"/>
        <w:rPr>
          <w:lang w:val="ru-RU"/>
        </w:rPr>
      </w:pPr>
      <w:r w:rsidRPr="004951DF">
        <w:rPr>
          <w:lang w:val="ru-RU"/>
        </w:rPr>
        <w:t>Листинг Г.8 – Хранимая процедура «ПолучитьДашбордАдмина» (загрузка рабочего места администратора)</w:t>
      </w:r>
    </w:p>
    <w:p w14:paraId="0F132ECC"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.ПолучитьДашбордАдмина</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@Сегодня </w:t>
      </w:r>
      <w:r>
        <w:rPr>
          <w:sz w:val="14"/>
        </w:rPr>
        <w:t>DATE</w:t>
      </w:r>
      <w:r w:rsidRPr="004951DF">
        <w:rPr>
          <w:sz w:val="14"/>
          <w:lang w:val="ru-RU"/>
        </w:rPr>
        <w:t xml:space="preserve">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.Пользователь </w:t>
      </w:r>
      <w:r>
        <w:rPr>
          <w:sz w:val="14"/>
        </w:rPr>
        <w:t>WHERE</w:t>
      </w:r>
      <w:r w:rsidRPr="004951DF">
        <w:rPr>
          <w:sz w:val="14"/>
          <w:lang w:val="ru-RU"/>
        </w:rPr>
        <w:t xml:space="preserve"> Активен = 1) </w:t>
      </w:r>
      <w:r>
        <w:rPr>
          <w:sz w:val="14"/>
        </w:rPr>
        <w:t>AS</w:t>
      </w:r>
      <w:r w:rsidRPr="004951DF">
        <w:rPr>
          <w:sz w:val="14"/>
          <w:lang w:val="ru-RU"/>
        </w:rPr>
        <w:t xml:space="preserve"> Пользователей_Активных,</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.Студент) </w:t>
      </w:r>
      <w:r>
        <w:rPr>
          <w:sz w:val="14"/>
        </w:rPr>
        <w:t>AS</w:t>
      </w:r>
      <w:r w:rsidRPr="004951DF">
        <w:rPr>
          <w:sz w:val="14"/>
          <w:lang w:val="ru-RU"/>
        </w:rPr>
        <w:t xml:space="preserve"> Студентов,</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.Преподаватель) </w:t>
      </w:r>
      <w:r>
        <w:rPr>
          <w:sz w:val="14"/>
        </w:rPr>
        <w:t>AS</w:t>
      </w:r>
      <w:r w:rsidRPr="004951DF">
        <w:rPr>
          <w:sz w:val="14"/>
          <w:lang w:val="ru-RU"/>
        </w:rPr>
        <w:t xml:space="preserve"> Преподавателей,</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.Учебная_Группа </w:t>
      </w:r>
      <w:r>
        <w:rPr>
          <w:sz w:val="14"/>
        </w:rPr>
        <w:t>WHERE</w:t>
      </w:r>
      <w:r w:rsidRPr="004951DF">
        <w:rPr>
          <w:sz w:val="14"/>
          <w:lang w:val="ru-RU"/>
        </w:rPr>
        <w:t xml:space="preserve"> Статус = </w:t>
      </w:r>
      <w:r>
        <w:rPr>
          <w:sz w:val="14"/>
        </w:rPr>
        <w:t>N</w:t>
      </w:r>
      <w:r w:rsidRPr="004951DF">
        <w:rPr>
          <w:sz w:val="14"/>
          <w:lang w:val="ru-RU"/>
        </w:rPr>
        <w:t xml:space="preserve">'Активна') </w:t>
      </w:r>
      <w:r>
        <w:rPr>
          <w:sz w:val="14"/>
        </w:rPr>
        <w:t>AS</w:t>
      </w:r>
      <w:r w:rsidRPr="004951DF">
        <w:rPr>
          <w:sz w:val="14"/>
          <w:lang w:val="ru-RU"/>
        </w:rPr>
        <w:t xml:space="preserve"> Групп_Активных,</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.Занятие </w:t>
      </w:r>
      <w:r>
        <w:rPr>
          <w:sz w:val="14"/>
        </w:rPr>
        <w:t>WHERE</w:t>
      </w:r>
      <w:r w:rsidRPr="004951DF">
        <w:rPr>
          <w:sz w:val="14"/>
          <w:lang w:val="ru-RU"/>
        </w:rPr>
        <w:t xml:space="preserve"> Дата_Занятия = @Сегодня) </w:t>
      </w:r>
      <w:r>
        <w:rPr>
          <w:sz w:val="14"/>
        </w:rPr>
        <w:t>AS</w:t>
      </w:r>
      <w:r w:rsidRPr="004951DF">
        <w:rPr>
          <w:sz w:val="14"/>
          <w:lang w:val="ru-RU"/>
        </w:rPr>
        <w:t xml:space="preserve"> Занятий_Сегодня,</w:t>
      </w:r>
      <w:r w:rsidRPr="004951DF">
        <w:rPr>
          <w:sz w:val="14"/>
          <w:lang w:val="ru-RU"/>
        </w:rPr>
        <w:b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dbo</w:t>
      </w:r>
      <w:r w:rsidRPr="004951DF">
        <w:rPr>
          <w:sz w:val="14"/>
          <w:lang w:val="ru-RU"/>
        </w:rPr>
        <w:t xml:space="preserve">.Сессия_Пользователя </w:t>
      </w:r>
      <w:r>
        <w:rPr>
          <w:sz w:val="14"/>
        </w:rPr>
        <w:t>WHERE</w:t>
      </w:r>
      <w:r w:rsidRPr="004951DF">
        <w:rPr>
          <w:sz w:val="14"/>
          <w:lang w:val="ru-RU"/>
        </w:rPr>
        <w:t xml:space="preserve"> Активна = 1) </w:t>
      </w:r>
      <w:r>
        <w:rPr>
          <w:sz w:val="14"/>
        </w:rPr>
        <w:t>AS</w:t>
      </w:r>
      <w:r w:rsidRPr="004951DF">
        <w:rPr>
          <w:sz w:val="14"/>
          <w:lang w:val="ru-RU"/>
        </w:rPr>
        <w:t xml:space="preserve"> Активных_Сессий;</w:t>
      </w:r>
      <w:r w:rsidRPr="004951DF">
        <w:rPr>
          <w:sz w:val="14"/>
          <w:lang w:val="ru-RU"/>
        </w:rPr>
        <w:br/>
      </w:r>
      <w:r w:rsidRPr="004951DF">
        <w:rPr>
          <w:sz w:val="14"/>
          <w:lang w:val="ru-RU"/>
        </w:rPr>
        <w:br/>
        <w:t xml:space="preserve">    </w:t>
      </w:r>
      <w:r>
        <w:rPr>
          <w:sz w:val="14"/>
        </w:rPr>
        <w:t>SELECT</w:t>
      </w:r>
      <w:r w:rsidRPr="004951DF">
        <w:rPr>
          <w:sz w:val="14"/>
          <w:lang w:val="ru-RU"/>
        </w:rPr>
        <w:br/>
        <w:t xml:space="preserve">        </w:t>
      </w:r>
      <w:r>
        <w:rPr>
          <w:sz w:val="14"/>
        </w:rPr>
        <w:t>COUNT</w:t>
      </w:r>
      <w:r w:rsidRPr="004951DF">
        <w:rPr>
          <w:sz w:val="14"/>
          <w:lang w:val="ru-RU"/>
        </w:rPr>
        <w:t>(п.Посещаемость_</w:t>
      </w:r>
      <w:r>
        <w:rPr>
          <w:sz w:val="14"/>
        </w:rPr>
        <w:t>ID</w:t>
      </w:r>
      <w:r w:rsidRPr="004951DF">
        <w:rPr>
          <w:sz w:val="14"/>
          <w:lang w:val="ru-RU"/>
        </w:rPr>
        <w:t xml:space="preserve">) </w:t>
      </w:r>
      <w:r>
        <w:rPr>
          <w:sz w:val="14"/>
        </w:rPr>
        <w:t>AS</w:t>
      </w:r>
      <w:r w:rsidRPr="004951DF">
        <w:rPr>
          <w:sz w:val="14"/>
          <w:lang w:val="ru-RU"/>
        </w:rPr>
        <w:t xml:space="preserve"> Отметок_Всего,</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Присутствовало,</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Отсутствовало,</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COUNT</w:t>
      </w:r>
      <w:r w:rsidRPr="004951DF">
        <w:rPr>
          <w:sz w:val="14"/>
          <w:lang w:val="ru-RU"/>
        </w:rPr>
        <w:t>(п.Посещаемость_</w:t>
      </w:r>
      <w:r>
        <w:rPr>
          <w:sz w:val="14"/>
        </w:rPr>
        <w:t>ID</w:t>
      </w:r>
      <w:r w:rsidRPr="004951DF">
        <w:rPr>
          <w:sz w:val="14"/>
          <w:lang w:val="ru-RU"/>
        </w:rPr>
        <w:t xml:space="preserve">) = 0 </w:t>
      </w:r>
      <w:r>
        <w:rPr>
          <w:sz w:val="14"/>
        </w:rPr>
        <w:t>THEN</w:t>
      </w:r>
      <w:r w:rsidRPr="004951DF">
        <w:rPr>
          <w:sz w:val="14"/>
          <w:lang w:val="ru-RU"/>
        </w:rPr>
        <w:t xml:space="preserve"> 0 </w:t>
      </w:r>
      <w:r>
        <w:rPr>
          <w:sz w:val="14"/>
        </w:rPr>
        <w:t>ELSE</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Pr>
          <w:sz w:val="14"/>
        </w:rPr>
        <w:t>COUNT</w:t>
      </w:r>
      <w:r w:rsidRPr="004951DF">
        <w:rPr>
          <w:sz w:val="14"/>
          <w:lang w:val="ru-RU"/>
        </w:rPr>
        <w:t>(п.Посещаемость_</w:t>
      </w:r>
      <w:r>
        <w:rPr>
          <w:sz w:val="14"/>
        </w:rPr>
        <w:t>ID</w:t>
      </w:r>
      <w:r w:rsidRPr="004951DF">
        <w:rPr>
          <w:sz w:val="14"/>
          <w:lang w:val="ru-RU"/>
        </w:rPr>
        <w:t xml:space="preserve">) </w:t>
      </w:r>
      <w:r>
        <w:rPr>
          <w:sz w:val="14"/>
        </w:rPr>
        <w:t>AS</w:t>
      </w:r>
      <w:r w:rsidRPr="004951DF">
        <w:rPr>
          <w:sz w:val="14"/>
          <w:lang w:val="ru-RU"/>
        </w:rPr>
        <w:t xml:space="preserve"> </w:t>
      </w:r>
      <w:r>
        <w:rPr>
          <w:sz w:val="14"/>
        </w:rPr>
        <w:t>DECIMAL</w:t>
      </w:r>
      <w:r w:rsidRPr="004951DF">
        <w:rPr>
          <w:sz w:val="14"/>
          <w:lang w:val="ru-RU"/>
        </w:rPr>
        <w:t>(5,2))</w:t>
      </w:r>
      <w:r w:rsidRPr="004951DF">
        <w:rPr>
          <w:sz w:val="14"/>
          <w:lang w:val="ru-RU"/>
        </w:rPr>
        <w:br/>
        <w:t xml:space="preserve">        </w:t>
      </w:r>
      <w:r>
        <w:rPr>
          <w:sz w:val="14"/>
        </w:rPr>
        <w:t>END</w:t>
      </w:r>
      <w:r w:rsidRPr="004951DF">
        <w:rPr>
          <w:sz w:val="14"/>
          <w:lang w:val="ru-RU"/>
        </w:rPr>
        <w:t xml:space="preserve"> </w:t>
      </w:r>
      <w:r>
        <w:rPr>
          <w:sz w:val="14"/>
        </w:rPr>
        <w:t>AS</w:t>
      </w:r>
      <w:r w:rsidRPr="004951DF">
        <w:rPr>
          <w:sz w:val="14"/>
          <w:lang w:val="ru-RU"/>
        </w:rPr>
        <w:t xml:space="preserve"> Процент</w:t>
      </w:r>
      <w:r w:rsidRPr="004951DF">
        <w:rPr>
          <w:sz w:val="14"/>
          <w:lang w:val="ru-RU"/>
        </w:rPr>
        <w:br/>
      </w:r>
      <w:r w:rsidRPr="004951DF">
        <w:rPr>
          <w:sz w:val="14"/>
          <w:lang w:val="ru-RU"/>
        </w:rPr>
        <w:lastRenderedPageBreak/>
        <w:t xml:space="preserve">    </w:t>
      </w:r>
      <w:r>
        <w:rPr>
          <w:sz w:val="14"/>
        </w:rPr>
        <w:t>FROM</w:t>
      </w:r>
      <w:r w:rsidRPr="004951DF">
        <w:rPr>
          <w:sz w:val="14"/>
          <w:lang w:val="ru-RU"/>
        </w:rPr>
        <w:t xml:space="preserve"> </w:t>
      </w:r>
      <w:r>
        <w:rPr>
          <w:sz w:val="14"/>
        </w:rPr>
        <w:t>dbo</w:t>
      </w:r>
      <w:r w:rsidRPr="004951DF">
        <w:rPr>
          <w:sz w:val="14"/>
          <w:lang w:val="ru-RU"/>
        </w:rPr>
        <w:t>.Посещаемость п</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.Занятие з </w:t>
      </w:r>
      <w:r>
        <w:rPr>
          <w:sz w:val="14"/>
        </w:rPr>
        <w:t>ON</w:t>
      </w:r>
      <w:r w:rsidRPr="004951DF">
        <w:rPr>
          <w:sz w:val="14"/>
          <w:lang w:val="ru-RU"/>
        </w:rPr>
        <w:t xml:space="preserve"> п.Занятие_</w:t>
      </w:r>
      <w:r>
        <w:rPr>
          <w:sz w:val="14"/>
        </w:rPr>
        <w:t>ID</w:t>
      </w:r>
      <w:r w:rsidRPr="004951DF">
        <w:rPr>
          <w:sz w:val="14"/>
          <w:lang w:val="ru-RU"/>
        </w:rPr>
        <w:t xml:space="preserve"> = з.Занятие_</w:t>
      </w:r>
      <w:r>
        <w:rPr>
          <w:sz w:val="14"/>
        </w:rPr>
        <w:t>ID</w:t>
      </w:r>
      <w:r w:rsidRPr="004951DF">
        <w:rPr>
          <w:sz w:val="14"/>
          <w:lang w:val="ru-RU"/>
        </w:rPr>
        <w:br/>
        <w:t xml:space="preserve">    </w:t>
      </w:r>
      <w:r>
        <w:rPr>
          <w:sz w:val="14"/>
        </w:rPr>
        <w:t>WHERE</w:t>
      </w:r>
      <w:r w:rsidRPr="004951DF">
        <w:rPr>
          <w:sz w:val="14"/>
          <w:lang w:val="ru-RU"/>
        </w:rPr>
        <w:t xml:space="preserve"> з.Дата_Занятия = @Сегодня;</w:t>
      </w:r>
      <w:r w:rsidRPr="004951DF">
        <w:rPr>
          <w:sz w:val="14"/>
          <w:lang w:val="ru-RU"/>
        </w:rPr>
        <w:br/>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15</w:t>
      </w:r>
      <w:r w:rsidRPr="004951DF">
        <w:rPr>
          <w:sz w:val="14"/>
          <w:lang w:val="ru-RU"/>
        </w:rPr>
        <w:br/>
        <w:t xml:space="preserve">        л.Лог_</w:t>
      </w:r>
      <w:r>
        <w:rPr>
          <w:sz w:val="14"/>
        </w:rPr>
        <w:t>ID</w:t>
      </w:r>
      <w:r w:rsidRPr="004951DF">
        <w:rPr>
          <w:sz w:val="14"/>
          <w:lang w:val="ru-RU"/>
        </w:rPr>
        <w:t>,</w:t>
      </w:r>
      <w:r w:rsidRPr="004951DF">
        <w:rPr>
          <w:sz w:val="14"/>
          <w:lang w:val="ru-RU"/>
        </w:rPr>
        <w:br/>
        <w:t xml:space="preserve">        у.Логин </w:t>
      </w:r>
      <w:r>
        <w:rPr>
          <w:sz w:val="14"/>
        </w:rPr>
        <w:t>AS</w:t>
      </w:r>
      <w:r w:rsidRPr="004951DF">
        <w:rPr>
          <w:sz w:val="14"/>
          <w:lang w:val="ru-RU"/>
        </w:rPr>
        <w:t xml:space="preserve"> Пользователь,</w:t>
      </w:r>
      <w:r w:rsidRPr="004951DF">
        <w:rPr>
          <w:sz w:val="14"/>
          <w:lang w:val="ru-RU"/>
        </w:rPr>
        <w:br/>
        <w:t xml:space="preserve">        л.Действие,</w:t>
      </w:r>
      <w:r w:rsidRPr="004951DF">
        <w:rPr>
          <w:sz w:val="14"/>
          <w:lang w:val="ru-RU"/>
        </w:rPr>
        <w:br/>
        <w:t xml:space="preserve">        л.Таблица,</w:t>
      </w:r>
      <w:r w:rsidRPr="004951DF">
        <w:rPr>
          <w:sz w:val="14"/>
          <w:lang w:val="ru-RU"/>
        </w:rPr>
        <w:br/>
        <w:t xml:space="preserve">        л.Статус,</w:t>
      </w:r>
      <w:r w:rsidRPr="004951DF">
        <w:rPr>
          <w:sz w:val="14"/>
          <w:lang w:val="ru-RU"/>
        </w:rPr>
        <w:br/>
        <w:t xml:space="preserve">        л.Время_Действия </w:t>
      </w:r>
      <w:r>
        <w:rPr>
          <w:sz w:val="14"/>
        </w:rPr>
        <w:t>AS</w:t>
      </w:r>
      <w:r w:rsidRPr="004951DF">
        <w:rPr>
          <w:sz w:val="14"/>
          <w:lang w:val="ru-RU"/>
        </w:rPr>
        <w:t xml:space="preserve"> Время</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.Лог_Действий л</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.Пользователь у </w:t>
      </w:r>
      <w:r>
        <w:rPr>
          <w:sz w:val="14"/>
        </w:rPr>
        <w:t>ON</w:t>
      </w:r>
      <w:r w:rsidRPr="004951DF">
        <w:rPr>
          <w:sz w:val="14"/>
          <w:lang w:val="ru-RU"/>
        </w:rPr>
        <w:t xml:space="preserve"> л.Пользователь_</w:t>
      </w:r>
      <w:r>
        <w:rPr>
          <w:sz w:val="14"/>
        </w:rPr>
        <w:t>ID</w:t>
      </w:r>
      <w:r w:rsidRPr="004951DF">
        <w:rPr>
          <w:sz w:val="14"/>
          <w:lang w:val="ru-RU"/>
        </w:rPr>
        <w:t xml:space="preserve"> = у.Пользователь_</w:t>
      </w:r>
      <w:r>
        <w:rPr>
          <w:sz w:val="14"/>
        </w:rPr>
        <w:t>ID</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л.Время_Действия </w:t>
      </w:r>
      <w:r>
        <w:rPr>
          <w:sz w:val="14"/>
        </w:rPr>
        <w:t>DESC</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5</w:t>
      </w:r>
      <w:r w:rsidRPr="004951DF">
        <w:rPr>
          <w:sz w:val="14"/>
          <w:lang w:val="ru-RU"/>
        </w:rPr>
        <w:br/>
        <w:t xml:space="preserve">        Копия_</w:t>
      </w:r>
      <w:r>
        <w:rPr>
          <w:sz w:val="14"/>
        </w:rPr>
        <w:t>ID</w:t>
      </w:r>
      <w:r w:rsidRPr="004951DF">
        <w:rPr>
          <w:sz w:val="14"/>
          <w:lang w:val="ru-RU"/>
        </w:rPr>
        <w:t>,</w:t>
      </w:r>
      <w:r w:rsidRPr="004951DF">
        <w:rPr>
          <w:sz w:val="14"/>
          <w:lang w:val="ru-RU"/>
        </w:rPr>
        <w:br/>
        <w:t xml:space="preserve">        Название_Файла,</w:t>
      </w:r>
      <w:r w:rsidRPr="004951DF">
        <w:rPr>
          <w:sz w:val="14"/>
          <w:lang w:val="ru-RU"/>
        </w:rPr>
        <w:br/>
        <w:t xml:space="preserve">        Тип_Копии,</w:t>
      </w:r>
      <w:r w:rsidRPr="004951DF">
        <w:rPr>
          <w:sz w:val="14"/>
          <w:lang w:val="ru-RU"/>
        </w:rPr>
        <w:br/>
        <w:t xml:space="preserve">        Статус,</w:t>
      </w:r>
      <w:r w:rsidRPr="004951DF">
        <w:rPr>
          <w:sz w:val="14"/>
          <w:lang w:val="ru-RU"/>
        </w:rPr>
        <w:br/>
        <w:t xml:space="preserve">        Дата_Начала </w:t>
      </w:r>
      <w:r>
        <w:rPr>
          <w:sz w:val="14"/>
        </w:rPr>
        <w:t>AS</w:t>
      </w:r>
      <w:r w:rsidRPr="004951DF">
        <w:rPr>
          <w:sz w:val="14"/>
          <w:lang w:val="ru-RU"/>
        </w:rPr>
        <w:t xml:space="preserve"> Дата,</w:t>
      </w:r>
      <w:r w:rsidRPr="004951DF">
        <w:rPr>
          <w:sz w:val="14"/>
          <w:lang w:val="ru-RU"/>
        </w:rPr>
        <w:br/>
        <w:t xml:space="preserve">        Размер_Файла_</w:t>
      </w:r>
      <w:r>
        <w:rPr>
          <w:sz w:val="14"/>
        </w:rPr>
        <w:t>MB</w:t>
      </w:r>
      <w:r w:rsidRPr="004951DF">
        <w:rPr>
          <w:sz w:val="14"/>
          <w:lang w:val="ru-RU"/>
        </w:rPr>
        <w:t xml:space="preserve"> </w:t>
      </w:r>
      <w:r>
        <w:rPr>
          <w:sz w:val="14"/>
        </w:rPr>
        <w:t>AS</w:t>
      </w:r>
      <w:r w:rsidRPr="004951DF">
        <w:rPr>
          <w:sz w:val="14"/>
          <w:lang w:val="ru-RU"/>
        </w:rPr>
        <w:t xml:space="preserve"> Размер_МБ</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.Резервные_Копии</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Дата_Начала </w:t>
      </w:r>
      <w:r>
        <w:rPr>
          <w:sz w:val="14"/>
        </w:rPr>
        <w:t>DESC</w:t>
      </w:r>
      <w:r w:rsidRPr="004951DF">
        <w:rPr>
          <w:sz w:val="14"/>
          <w:lang w:val="ru-RU"/>
        </w:rPr>
        <w:t>;</w:t>
      </w:r>
      <w:r w:rsidRPr="004951DF">
        <w:rPr>
          <w:sz w:val="14"/>
          <w:lang w:val="ru-RU"/>
        </w:rPr>
        <w:br/>
      </w:r>
      <w:r>
        <w:rPr>
          <w:sz w:val="14"/>
        </w:rPr>
        <w:t>END</w:t>
      </w:r>
      <w:r w:rsidRPr="004951DF">
        <w:rPr>
          <w:sz w:val="14"/>
          <w:lang w:val="ru-RU"/>
        </w:rPr>
        <w:t>;</w:t>
      </w:r>
    </w:p>
    <w:p w14:paraId="6DF711B0" w14:textId="77777777" w:rsidR="00BB1C16" w:rsidRPr="004951DF" w:rsidRDefault="00BB1C16" w:rsidP="00BB1C16">
      <w:pPr>
        <w:pStyle w:val="CaptionAIS"/>
        <w:rPr>
          <w:lang w:val="ru-RU"/>
        </w:rPr>
      </w:pPr>
      <w:r w:rsidRPr="004951DF">
        <w:rPr>
          <w:lang w:val="ru-RU"/>
        </w:rPr>
        <w:t>Листинг Г.9 – Хранимая процедура «ПолучитьПосещаемостьПоЗанятию» (журнал занятия)</w:t>
      </w:r>
    </w:p>
    <w:p w14:paraId="3A6E7503"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].[ПолучитьПосещаемостьПоЗанятию]</w:t>
      </w:r>
      <w:r w:rsidRPr="004951DF">
        <w:rPr>
          <w:sz w:val="14"/>
          <w:lang w:val="ru-RU"/>
        </w:rPr>
        <w:br/>
        <w:t xml:space="preserve">    @Занятие_</w:t>
      </w:r>
      <w:r>
        <w:rPr>
          <w:sz w:val="14"/>
        </w:rPr>
        <w:t>ID</w:t>
      </w:r>
      <w:r w:rsidRPr="004951DF">
        <w:rPr>
          <w:sz w:val="14"/>
          <w:lang w:val="ru-RU"/>
        </w:rPr>
        <w:t xml:space="preserve"> </w:t>
      </w:r>
      <w:r>
        <w:rPr>
          <w:sz w:val="14"/>
        </w:rPr>
        <w:t>INT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пос.Посещаемость_</w:t>
      </w:r>
      <w:r>
        <w:rPr>
          <w:sz w:val="14"/>
        </w:rPr>
        <w:t>ID</w:t>
      </w:r>
      <w:r w:rsidRPr="004951DF">
        <w:rPr>
          <w:sz w:val="14"/>
          <w:lang w:val="ru-RU"/>
        </w:rPr>
        <w:t>,</w:t>
      </w:r>
      <w:r w:rsidRPr="004951DF">
        <w:rPr>
          <w:sz w:val="14"/>
          <w:lang w:val="ru-RU"/>
        </w:rPr>
        <w:br/>
        <w:t xml:space="preserve">        пос.Статус,</w:t>
      </w:r>
      <w:r w:rsidRPr="004951DF">
        <w:rPr>
          <w:sz w:val="14"/>
          <w:lang w:val="ru-RU"/>
        </w:rPr>
        <w:br/>
        <w:t xml:space="preserve">        пос.Тип_Отметки,</w:t>
      </w:r>
      <w:r w:rsidRPr="004951DF">
        <w:rPr>
          <w:sz w:val="14"/>
          <w:lang w:val="ru-RU"/>
        </w:rPr>
        <w:br/>
        <w:t xml:space="preserve">        пос.Примечание </w:t>
      </w:r>
      <w:r>
        <w:rPr>
          <w:sz w:val="14"/>
        </w:rPr>
        <w:t>AS</w:t>
      </w:r>
      <w:r w:rsidRPr="004951DF">
        <w:rPr>
          <w:sz w:val="14"/>
          <w:lang w:val="ru-RU"/>
        </w:rPr>
        <w:t xml:space="preserve"> ПримечаниеПосещаемости,</w:t>
      </w:r>
      <w:r w:rsidRPr="004951DF">
        <w:rPr>
          <w:sz w:val="14"/>
          <w:lang w:val="ru-RU"/>
        </w:rPr>
        <w:br/>
        <w:t xml:space="preserve">        пос.Дата_Отметки,</w:t>
      </w:r>
      <w:r w:rsidRPr="004951DF">
        <w:rPr>
          <w:sz w:val="14"/>
          <w:lang w:val="ru-RU"/>
        </w:rPr>
        <w:br/>
        <w:t xml:space="preserve">        </w:t>
      </w:r>
      <w:r>
        <w:rPr>
          <w:sz w:val="14"/>
        </w:rPr>
        <w:t>s</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s</w:t>
      </w:r>
      <w:r w:rsidRPr="004951DF">
        <w:rPr>
          <w:sz w:val="14"/>
          <w:lang w:val="ru-RU"/>
        </w:rPr>
        <w:t xml:space="preserve">.ФИО </w:t>
      </w:r>
      <w:r>
        <w:rPr>
          <w:sz w:val="14"/>
        </w:rPr>
        <w:t>AS</w:t>
      </w:r>
      <w:r w:rsidRPr="004951DF">
        <w:rPr>
          <w:sz w:val="14"/>
          <w:lang w:val="ru-RU"/>
        </w:rPr>
        <w:t xml:space="preserve"> ФИО_Студента,</w:t>
      </w:r>
      <w:r w:rsidRPr="004951DF">
        <w:rPr>
          <w:sz w:val="14"/>
          <w:lang w:val="ru-RU"/>
        </w:rPr>
        <w:br/>
        <w:t xml:space="preserve">        </w:t>
      </w:r>
      <w:r>
        <w:rPr>
          <w:sz w:val="14"/>
        </w:rPr>
        <w:t>s</w:t>
      </w:r>
      <w:r w:rsidRPr="004951DF">
        <w:rPr>
          <w:sz w:val="14"/>
          <w:lang w:val="ru-RU"/>
        </w:rPr>
        <w:t>.Группа_</w:t>
      </w:r>
      <w:r>
        <w:rPr>
          <w:sz w:val="14"/>
        </w:rPr>
        <w:t>ID</w:t>
      </w:r>
      <w:r w:rsidRPr="004951DF">
        <w:rPr>
          <w:sz w:val="14"/>
          <w:lang w:val="ru-RU"/>
        </w:rPr>
        <w:t>,</w:t>
      </w:r>
      <w:r w:rsidRPr="004951DF">
        <w:rPr>
          <w:sz w:val="14"/>
          <w:lang w:val="ru-RU"/>
        </w:rPr>
        <w:br/>
        <w:t xml:space="preserve">        </w:t>
      </w:r>
      <w:r>
        <w:rPr>
          <w:sz w:val="14"/>
        </w:rPr>
        <w:t>g</w:t>
      </w:r>
      <w:r w:rsidRPr="004951DF">
        <w:rPr>
          <w:sz w:val="14"/>
          <w:lang w:val="ru-RU"/>
        </w:rPr>
        <w:t xml:space="preserve">.Название </w:t>
      </w:r>
      <w:r>
        <w:rPr>
          <w:sz w:val="14"/>
        </w:rPr>
        <w:t>AS</w:t>
      </w:r>
      <w:r w:rsidRPr="004951DF">
        <w:rPr>
          <w:sz w:val="14"/>
          <w:lang w:val="ru-RU"/>
        </w:rPr>
        <w:t xml:space="preserve"> Название_Группы,</w:t>
      </w:r>
      <w:r w:rsidRPr="004951DF">
        <w:rPr>
          <w:sz w:val="14"/>
          <w:lang w:val="ru-RU"/>
        </w:rPr>
        <w:br/>
        <w:t xml:space="preserve">        </w:t>
      </w:r>
      <w:r>
        <w:rPr>
          <w:sz w:val="14"/>
        </w:rPr>
        <w:t>u</w:t>
      </w:r>
      <w:r w:rsidRPr="004951DF">
        <w:rPr>
          <w:sz w:val="14"/>
          <w:lang w:val="ru-RU"/>
        </w:rPr>
        <w:t xml:space="preserve">.Логин </w:t>
      </w:r>
      <w:r>
        <w:rPr>
          <w:sz w:val="14"/>
        </w:rPr>
        <w:t>AS</w:t>
      </w:r>
      <w:r w:rsidRPr="004951DF">
        <w:rPr>
          <w:sz w:val="14"/>
          <w:lang w:val="ru-RU"/>
        </w:rPr>
        <w:t xml:space="preserve"> Логин_Студента,</w:t>
      </w:r>
      <w:r w:rsidRPr="004951DF">
        <w:rPr>
          <w:sz w:val="14"/>
          <w:lang w:val="ru-RU"/>
        </w:rPr>
        <w:br/>
        <w:t xml:space="preserve">        </w:t>
      </w:r>
      <w:r>
        <w:rPr>
          <w:sz w:val="14"/>
        </w:rPr>
        <w:t>u</w:t>
      </w:r>
      <w:r w:rsidRPr="004951DF">
        <w:rPr>
          <w:sz w:val="14"/>
          <w:lang w:val="ru-RU"/>
        </w:rPr>
        <w:t xml:space="preserve">.Активен </w:t>
      </w:r>
      <w:r>
        <w:rPr>
          <w:sz w:val="14"/>
        </w:rPr>
        <w:t>AS</w:t>
      </w:r>
      <w:r w:rsidRPr="004951DF">
        <w:rPr>
          <w:sz w:val="14"/>
          <w:lang w:val="ru-RU"/>
        </w:rPr>
        <w:t xml:space="preserve"> АктивенСтудент,</w:t>
      </w:r>
      <w:r w:rsidRPr="004951DF">
        <w:rPr>
          <w:sz w:val="14"/>
          <w:lang w:val="ru-RU"/>
        </w:rPr>
        <w:br/>
        <w:t xml:space="preserve">        отм.Логин </w:t>
      </w:r>
      <w:r>
        <w:rPr>
          <w:sz w:val="14"/>
        </w:rPr>
        <w:t>AS</w:t>
      </w:r>
      <w:r w:rsidRPr="004951DF">
        <w:rPr>
          <w:sz w:val="14"/>
          <w:lang w:val="ru-RU"/>
        </w:rPr>
        <w:t xml:space="preserve"> Логин_Отметившего,</w:t>
      </w:r>
      <w:r w:rsidRPr="004951DF">
        <w:rPr>
          <w:sz w:val="14"/>
          <w:lang w:val="ru-RU"/>
        </w:rPr>
        <w:br/>
        <w:t xml:space="preserve">        </w:t>
      </w:r>
      <w:r>
        <w:rPr>
          <w:sz w:val="14"/>
        </w:rPr>
        <w:t>COALESCE</w:t>
      </w:r>
      <w:r w:rsidRPr="004951DF">
        <w:rPr>
          <w:sz w:val="14"/>
          <w:lang w:val="ru-RU"/>
        </w:rPr>
        <w:t xml:space="preserve">(преподаватель_отм.ФИО, студент_отм.ФИО, отм.Логин) </w:t>
      </w:r>
      <w:r>
        <w:rPr>
          <w:sz w:val="14"/>
        </w:rPr>
        <w:t>AS</w:t>
      </w:r>
      <w:r w:rsidRPr="004951DF">
        <w:rPr>
          <w:sz w:val="14"/>
          <w:lang w:val="ru-RU"/>
        </w:rPr>
        <w:t xml:space="preserve"> ФИО_Отметившего</w:t>
      </w:r>
      <w:r w:rsidRPr="004951DF">
        <w:rPr>
          <w:sz w:val="14"/>
          <w:lang w:val="ru-RU"/>
        </w:rPr>
        <w:br/>
        <w:t xml:space="preserve">    </w:t>
      </w:r>
      <w:r>
        <w:rPr>
          <w:sz w:val="14"/>
        </w:rPr>
        <w:t>FROM</w:t>
      </w:r>
      <w:r w:rsidRPr="004951DF">
        <w:rPr>
          <w:sz w:val="14"/>
          <w:lang w:val="ru-RU"/>
        </w:rPr>
        <w:t xml:space="preserve"> Посещаемость пос</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пос.Студент_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Пользователь отм </w:t>
      </w:r>
      <w:r>
        <w:rPr>
          <w:sz w:val="14"/>
        </w:rPr>
        <w:t>ON</w:t>
      </w:r>
      <w:r w:rsidRPr="004951DF">
        <w:rPr>
          <w:sz w:val="14"/>
          <w:lang w:val="ru-RU"/>
        </w:rPr>
        <w:t xml:space="preserve"> пос.Кто_Отметил = отм.Пользователь_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Преподаватель преподаватель_отм </w:t>
      </w:r>
      <w:r>
        <w:rPr>
          <w:sz w:val="14"/>
        </w:rPr>
        <w:t>ON</w:t>
      </w:r>
      <w:r w:rsidRPr="004951DF">
        <w:rPr>
          <w:sz w:val="14"/>
          <w:lang w:val="ru-RU"/>
        </w:rPr>
        <w:t xml:space="preserve"> отм.Пользователь_</w:t>
      </w:r>
      <w:r>
        <w:rPr>
          <w:sz w:val="14"/>
        </w:rPr>
        <w:t>ID</w:t>
      </w:r>
      <w:r w:rsidRPr="004951DF">
        <w:rPr>
          <w:sz w:val="14"/>
          <w:lang w:val="ru-RU"/>
        </w:rPr>
        <w:t xml:space="preserve"> = преподаватель_отм.Пользователь_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Студент студент_отм </w:t>
      </w:r>
      <w:r>
        <w:rPr>
          <w:sz w:val="14"/>
        </w:rPr>
        <w:t>ON</w:t>
      </w:r>
      <w:r w:rsidRPr="004951DF">
        <w:rPr>
          <w:sz w:val="14"/>
          <w:lang w:val="ru-RU"/>
        </w:rPr>
        <w:t xml:space="preserve"> отм.Пользователь_</w:t>
      </w:r>
      <w:r>
        <w:rPr>
          <w:sz w:val="14"/>
        </w:rPr>
        <w:t>ID</w:t>
      </w:r>
      <w:r w:rsidRPr="004951DF">
        <w:rPr>
          <w:sz w:val="14"/>
          <w:lang w:val="ru-RU"/>
        </w:rPr>
        <w:t xml:space="preserve"> = студент_отм.Пользователь_</w:t>
      </w:r>
      <w:r>
        <w:rPr>
          <w:sz w:val="14"/>
        </w:rPr>
        <w:t>ID</w:t>
      </w:r>
      <w:r w:rsidRPr="004951DF">
        <w:rPr>
          <w:sz w:val="14"/>
          <w:lang w:val="ru-RU"/>
        </w:rPr>
        <w:br/>
        <w:t xml:space="preserve">    </w:t>
      </w:r>
      <w:r>
        <w:rPr>
          <w:sz w:val="14"/>
        </w:rPr>
        <w:t>WHERE</w:t>
      </w:r>
      <w:r w:rsidRPr="004951DF">
        <w:rPr>
          <w:sz w:val="14"/>
          <w:lang w:val="ru-RU"/>
        </w:rPr>
        <w:t xml:space="preserve"> пос.Занятие_</w:t>
      </w:r>
      <w:r>
        <w:rPr>
          <w:sz w:val="14"/>
        </w:rPr>
        <w:t>ID</w:t>
      </w:r>
      <w:r w:rsidRPr="004951DF">
        <w:rPr>
          <w:sz w:val="14"/>
          <w:lang w:val="ru-RU"/>
        </w:rPr>
        <w:t xml:space="preserve"> = @Занятие_</w:t>
      </w:r>
      <w:r>
        <w:rPr>
          <w:sz w:val="14"/>
        </w:rPr>
        <w:t>ID</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w:t>
      </w:r>
      <w:r>
        <w:rPr>
          <w:sz w:val="14"/>
        </w:rPr>
        <w:t>s</w:t>
      </w:r>
      <w:r w:rsidRPr="004951DF">
        <w:rPr>
          <w:sz w:val="14"/>
          <w:lang w:val="ru-RU"/>
        </w:rPr>
        <w:t>.ФИО;</w:t>
      </w:r>
      <w:r w:rsidRPr="004951DF">
        <w:rPr>
          <w:sz w:val="14"/>
          <w:lang w:val="ru-RU"/>
        </w:rPr>
        <w:br/>
      </w:r>
      <w:r>
        <w:rPr>
          <w:sz w:val="14"/>
        </w:rPr>
        <w:t>END</w:t>
      </w:r>
      <w:r w:rsidRPr="004951DF">
        <w:rPr>
          <w:sz w:val="14"/>
          <w:lang w:val="ru-RU"/>
        </w:rPr>
        <w:t>;</w:t>
      </w:r>
    </w:p>
    <w:p w14:paraId="3A8BD978" w14:textId="77777777" w:rsidR="00BB1C16" w:rsidRPr="004951DF" w:rsidRDefault="00BB1C16" w:rsidP="00BB1C16">
      <w:pPr>
        <w:pStyle w:val="CaptionAIS"/>
        <w:rPr>
          <w:lang w:val="ru-RU"/>
        </w:rPr>
      </w:pPr>
      <w:r w:rsidRPr="004951DF">
        <w:rPr>
          <w:lang w:val="ru-RU"/>
        </w:rPr>
        <w:t>Листинг Г.10 – Хранимая процедура «ОтметитьПосещаемость» (ручная отметка посещаемости)</w:t>
      </w:r>
    </w:p>
    <w:p w14:paraId="2222A138"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].[ОтметитьПосещаемость]</w:t>
      </w:r>
      <w:r w:rsidRPr="004951DF">
        <w:rPr>
          <w:sz w:val="14"/>
          <w:lang w:val="ru-RU"/>
        </w:rPr>
        <w:br/>
        <w:t xml:space="preserve">    @Занятие_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@Статус </w:t>
      </w:r>
      <w:r>
        <w:rPr>
          <w:sz w:val="14"/>
        </w:rPr>
        <w:t>NVARCHAR</w:t>
      </w:r>
      <w:r w:rsidRPr="004951DF">
        <w:rPr>
          <w:sz w:val="14"/>
          <w:lang w:val="ru-RU"/>
        </w:rPr>
        <w:t>(30),</w:t>
      </w:r>
      <w:r w:rsidRPr="004951DF">
        <w:rPr>
          <w:sz w:val="14"/>
          <w:lang w:val="ru-RU"/>
        </w:rPr>
        <w:br/>
        <w:t xml:space="preserve">    @Примечание </w:t>
      </w:r>
      <w:r>
        <w:rPr>
          <w:sz w:val="14"/>
        </w:rPr>
        <w:t>NVARCHAR</w:t>
      </w:r>
      <w:r w:rsidRPr="004951DF">
        <w:rPr>
          <w:sz w:val="14"/>
          <w:lang w:val="ru-RU"/>
        </w:rPr>
        <w:t xml:space="preserve">(300) = </w:t>
      </w:r>
      <w:r>
        <w:rPr>
          <w:sz w:val="14"/>
        </w:rPr>
        <w:t>NULL</w:t>
      </w:r>
      <w:r w:rsidRPr="004951DF">
        <w:rPr>
          <w:sz w:val="14"/>
          <w:lang w:val="ru-RU"/>
        </w:rPr>
        <w:t>,</w:t>
      </w:r>
      <w:r w:rsidRPr="004951DF">
        <w:rPr>
          <w:sz w:val="14"/>
          <w:lang w:val="ru-RU"/>
        </w:rPr>
        <w:br/>
        <w:t xml:space="preserve">    @КтоОтметил </w:t>
      </w:r>
      <w:r>
        <w:rPr>
          <w:sz w:val="14"/>
        </w:rPr>
        <w:t>INT</w:t>
      </w:r>
      <w:r w:rsidRPr="004951DF">
        <w:rPr>
          <w:sz w:val="14"/>
          <w:lang w:val="ru-RU"/>
        </w:rPr>
        <w:t>,</w:t>
      </w:r>
      <w:r w:rsidRPr="004951DF">
        <w:rPr>
          <w:sz w:val="14"/>
          <w:lang w:val="ru-RU"/>
        </w:rPr>
        <w:br/>
        <w:t xml:space="preserve">    @</w:t>
      </w:r>
      <w:r>
        <w:rPr>
          <w:sz w:val="14"/>
        </w:rPr>
        <w:t>IP</w:t>
      </w:r>
      <w:r w:rsidRPr="004951DF">
        <w:rPr>
          <w:sz w:val="14"/>
          <w:lang w:val="ru-RU"/>
        </w:rPr>
        <w:t xml:space="preserve">_Адрес </w:t>
      </w:r>
      <w:r>
        <w:rPr>
          <w:sz w:val="14"/>
        </w:rPr>
        <w:t>NVARCHAR</w:t>
      </w:r>
      <w:r w:rsidRPr="004951DF">
        <w:rPr>
          <w:sz w:val="14"/>
          <w:lang w:val="ru-RU"/>
        </w:rPr>
        <w:t xml:space="preserve">(45) = </w:t>
      </w:r>
      <w:r>
        <w:rPr>
          <w:sz w:val="14"/>
        </w:rPr>
        <w:t>NULL</w:t>
      </w:r>
      <w:r w:rsidRPr="004951DF">
        <w:rPr>
          <w:sz w:val="14"/>
          <w:lang w:val="ru-RU"/>
        </w:rPr>
        <w:t>,</w:t>
      </w:r>
      <w:r w:rsidRPr="004951DF">
        <w:rPr>
          <w:sz w:val="14"/>
          <w:lang w:val="ru-RU"/>
        </w:rPr>
        <w:br/>
        <w:t xml:space="preserve">    @Устройство </w:t>
      </w:r>
      <w:r>
        <w:rPr>
          <w:sz w:val="14"/>
        </w:rPr>
        <w:t>NVARCHAR</w:t>
      </w:r>
      <w:r w:rsidRPr="004951DF">
        <w:rPr>
          <w:sz w:val="14"/>
          <w:lang w:val="ru-RU"/>
        </w:rPr>
        <w:t xml:space="preserve">(100) = </w:t>
      </w:r>
      <w:r>
        <w:rPr>
          <w:sz w:val="14"/>
        </w:rPr>
        <w:t>NULL</w:t>
      </w:r>
      <w:r w:rsidRPr="004951DF">
        <w:rPr>
          <w:sz w:val="14"/>
          <w:lang w:val="ru-RU"/>
        </w:rPr>
        <w:t>,</w:t>
      </w:r>
      <w:r w:rsidRPr="004951DF">
        <w:rPr>
          <w:sz w:val="14"/>
          <w:lang w:val="ru-RU"/>
        </w:rPr>
        <w:br/>
        <w:t xml:space="preserve">    @Браузер </w:t>
      </w:r>
      <w:r>
        <w:rPr>
          <w:sz w:val="14"/>
        </w:rPr>
        <w:t>NVARCHAR</w:t>
      </w:r>
      <w:r w:rsidRPr="004951DF">
        <w:rPr>
          <w:sz w:val="14"/>
          <w:lang w:val="ru-RU"/>
        </w:rPr>
        <w:t xml:space="preserve">(100)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IF</w:t>
      </w:r>
      <w:r w:rsidRPr="004951DF">
        <w:rPr>
          <w:sz w:val="14"/>
          <w:lang w:val="ru-RU"/>
        </w:rPr>
        <w:t xml:space="preserve"> @Статус </w:t>
      </w:r>
      <w:r>
        <w:rPr>
          <w:sz w:val="14"/>
        </w:rPr>
        <w:t>NOT</w:t>
      </w:r>
      <w:r w:rsidRPr="004951DF">
        <w:rPr>
          <w:sz w:val="14"/>
          <w:lang w:val="ru-RU"/>
        </w:rPr>
        <w:t xml:space="preserve"> </w:t>
      </w:r>
      <w:r>
        <w:rPr>
          <w:sz w:val="14"/>
        </w:rPr>
        <w:t>IN</w:t>
      </w:r>
      <w:r w:rsidRPr="004951DF">
        <w:rPr>
          <w:sz w:val="14"/>
          <w:lang w:val="ru-RU"/>
        </w:rPr>
        <w:t xml:space="preserve"> (</w:t>
      </w:r>
      <w:r>
        <w:rPr>
          <w:sz w:val="14"/>
        </w:rPr>
        <w:t>N</w:t>
      </w:r>
      <w:r w:rsidRPr="004951DF">
        <w:rPr>
          <w:sz w:val="14"/>
          <w:lang w:val="ru-RU"/>
        </w:rPr>
        <w:t xml:space="preserve">'Присутствовал', </w:t>
      </w:r>
      <w:r>
        <w:rPr>
          <w:sz w:val="14"/>
        </w:rPr>
        <w:t>N</w:t>
      </w:r>
      <w:r w:rsidRPr="004951DF">
        <w:rPr>
          <w:sz w:val="14"/>
          <w:lang w:val="ru-RU"/>
        </w:rPr>
        <w:t xml:space="preserve">'Отсутствовал', </w:t>
      </w:r>
      <w:r>
        <w:rPr>
          <w:sz w:val="14"/>
        </w:rPr>
        <w:t>N</w:t>
      </w:r>
      <w:r w:rsidRPr="004951DF">
        <w:rPr>
          <w:sz w:val="14"/>
          <w:lang w:val="ru-RU"/>
        </w:rPr>
        <w:t xml:space="preserve">'Опоздал', </w:t>
      </w:r>
      <w:r>
        <w:rPr>
          <w:sz w:val="14"/>
        </w:rPr>
        <w:t>N</w:t>
      </w:r>
      <w:r w:rsidRPr="004951DF">
        <w:rPr>
          <w:sz w:val="14"/>
          <w:lang w:val="ru-RU"/>
        </w:rPr>
        <w:t>'Уважительная причина')</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'Неверный статус посещаемости',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Занятие </w:t>
      </w:r>
      <w:r>
        <w:rPr>
          <w:sz w:val="14"/>
        </w:rPr>
        <w:t>WHERE</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t xml:space="preserve">) </w:t>
      </w:r>
      <w:r>
        <w:rPr>
          <w:sz w:val="14"/>
        </w:rPr>
        <w:t>RAISERROR</w:t>
      </w:r>
      <w:r w:rsidRPr="004951DF">
        <w:rPr>
          <w:sz w:val="14"/>
          <w:lang w:val="ru-RU"/>
        </w:rPr>
        <w:t>(</w:t>
      </w:r>
      <w:r>
        <w:rPr>
          <w:sz w:val="14"/>
        </w:rPr>
        <w:t>N</w:t>
      </w:r>
      <w:r w:rsidRPr="004951DF">
        <w:rPr>
          <w:sz w:val="14"/>
          <w:lang w:val="ru-RU"/>
        </w:rPr>
        <w:t>'Занятие не найдено', 16, 1);</w:t>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Студент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 xml:space="preserve">) </w:t>
      </w:r>
      <w:r>
        <w:rPr>
          <w:sz w:val="14"/>
        </w:rPr>
        <w:t>RAISERROR</w:t>
      </w:r>
      <w:r w:rsidRPr="004951DF">
        <w:rPr>
          <w:sz w:val="14"/>
          <w:lang w:val="ru-RU"/>
        </w:rPr>
        <w:t>(</w:t>
      </w:r>
      <w:r>
        <w:rPr>
          <w:sz w:val="14"/>
        </w:rPr>
        <w:t>N</w:t>
      </w:r>
      <w:r w:rsidRPr="004951DF">
        <w:rPr>
          <w:sz w:val="14"/>
          <w:lang w:val="ru-RU"/>
        </w:rPr>
        <w:t>'Студент не найден', 16, 1);</w:t>
      </w:r>
      <w:r w:rsidRPr="004951DF">
        <w:rPr>
          <w:sz w:val="14"/>
          <w:lang w:val="ru-RU"/>
        </w:rPr>
        <w:br/>
        <w:t xml:space="preserve">        </w:t>
      </w:r>
      <w:r>
        <w:rPr>
          <w:sz w:val="14"/>
        </w:rPr>
        <w:t>DECLARE</w:t>
      </w:r>
      <w:r w:rsidRPr="004951DF">
        <w:rPr>
          <w:sz w:val="14"/>
          <w:lang w:val="ru-RU"/>
        </w:rPr>
        <w:t xml:space="preserve"> @СуществующаяЗапись </w:t>
      </w:r>
      <w:r>
        <w:rPr>
          <w:sz w:val="14"/>
        </w:rPr>
        <w:t>INT</w:t>
      </w:r>
      <w:r w:rsidRPr="004951DF">
        <w:rPr>
          <w:sz w:val="14"/>
          <w:lang w:val="ru-RU"/>
        </w:rPr>
        <w:t>;</w:t>
      </w:r>
      <w:r w:rsidRPr="004951DF">
        <w:rPr>
          <w:sz w:val="14"/>
          <w:lang w:val="ru-RU"/>
        </w:rPr>
        <w:br/>
        <w:t xml:space="preserve">        </w:t>
      </w:r>
      <w:r>
        <w:rPr>
          <w:sz w:val="14"/>
        </w:rPr>
        <w:t>SELECT</w:t>
      </w:r>
      <w:r w:rsidRPr="004951DF">
        <w:rPr>
          <w:sz w:val="14"/>
          <w:lang w:val="ru-RU"/>
        </w:rPr>
        <w:t xml:space="preserve"> @СуществующаяЗапись = Посещаемость_</w:t>
      </w:r>
      <w:r>
        <w:rPr>
          <w:sz w:val="14"/>
        </w:rPr>
        <w:t>ID</w:t>
      </w:r>
      <w:r w:rsidRPr="004951DF">
        <w:rPr>
          <w:sz w:val="14"/>
          <w:lang w:val="ru-RU"/>
        </w:rPr>
        <w:t xml:space="preserve"> </w:t>
      </w:r>
      <w:r>
        <w:rPr>
          <w:sz w:val="14"/>
        </w:rPr>
        <w:t>FROM</w:t>
      </w:r>
      <w:r w:rsidRPr="004951DF">
        <w:rPr>
          <w:sz w:val="14"/>
          <w:lang w:val="ru-RU"/>
        </w:rPr>
        <w:t xml:space="preserve"> Посещаемость </w:t>
      </w:r>
      <w:r>
        <w:rPr>
          <w:sz w:val="14"/>
        </w:rPr>
        <w:t>WHERE</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t xml:space="preserve"> </w:t>
      </w:r>
      <w:r>
        <w:rPr>
          <w:sz w:val="14"/>
        </w:rPr>
        <w:t>AND</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Pr>
          <w:sz w:val="14"/>
        </w:rPr>
        <w:t>IF</w:t>
      </w:r>
      <w:r w:rsidRPr="004951DF">
        <w:rPr>
          <w:sz w:val="14"/>
          <w:lang w:val="ru-RU"/>
        </w:rPr>
        <w:t xml:space="preserve"> @СуществующаяЗапись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Посещаемость </w:t>
      </w:r>
      <w:r>
        <w:rPr>
          <w:sz w:val="14"/>
        </w:rPr>
        <w:t>SET</w:t>
      </w:r>
      <w:r w:rsidRPr="004951DF">
        <w:rPr>
          <w:sz w:val="14"/>
          <w:lang w:val="ru-RU"/>
        </w:rPr>
        <w:t xml:space="preserve"> Статус = @Статус, Примечание = </w:t>
      </w:r>
      <w:r>
        <w:rPr>
          <w:sz w:val="14"/>
        </w:rPr>
        <w:t>ISNULL</w:t>
      </w:r>
      <w:r w:rsidRPr="004951DF">
        <w:rPr>
          <w:sz w:val="14"/>
          <w:lang w:val="ru-RU"/>
        </w:rPr>
        <w:t xml:space="preserve">(@Примечание, Примечание), Кто_Отметил = @КтоОтметил, Дата_Обновления = </w:t>
      </w:r>
      <w:r>
        <w:rPr>
          <w:sz w:val="14"/>
        </w:rPr>
        <w:t>GETDATE</w:t>
      </w:r>
      <w:r w:rsidRPr="004951DF">
        <w:rPr>
          <w:sz w:val="14"/>
          <w:lang w:val="ru-RU"/>
        </w:rPr>
        <w:t>()</w:t>
      </w:r>
      <w:r w:rsidRPr="004951DF">
        <w:rPr>
          <w:sz w:val="14"/>
          <w:lang w:val="ru-RU"/>
        </w:rPr>
        <w:br/>
        <w:t xml:space="preserve">            </w:t>
      </w:r>
      <w:r>
        <w:rPr>
          <w:sz w:val="14"/>
        </w:rPr>
        <w:t>WHERE</w:t>
      </w:r>
      <w:r w:rsidRPr="004951DF">
        <w:rPr>
          <w:sz w:val="14"/>
          <w:lang w:val="ru-RU"/>
        </w:rPr>
        <w:t xml:space="preserve"> Посещаемость_</w:t>
      </w:r>
      <w:r>
        <w:rPr>
          <w:sz w:val="14"/>
        </w:rPr>
        <w:t>ID</w:t>
      </w:r>
      <w:r w:rsidRPr="004951DF">
        <w:rPr>
          <w:sz w:val="14"/>
          <w:lang w:val="ru-RU"/>
        </w:rPr>
        <w:t xml:space="preserve"> = @СуществующаяЗапись;</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Действие, Таблица, Запись_</w:t>
      </w:r>
      <w:r>
        <w:rPr>
          <w:sz w:val="14"/>
        </w:rPr>
        <w:t>ID</w:t>
      </w:r>
      <w:r w:rsidRPr="004951DF">
        <w:rPr>
          <w:sz w:val="14"/>
          <w:lang w:val="ru-RU"/>
        </w:rPr>
        <w:t xml:space="preserve">, Статус,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(@КтоОтметил, </w:t>
      </w:r>
      <w:r>
        <w:rPr>
          <w:sz w:val="14"/>
        </w:rPr>
        <w:t>N</w:t>
      </w:r>
      <w:r w:rsidRPr="004951DF">
        <w:rPr>
          <w:sz w:val="14"/>
          <w:lang w:val="ru-RU"/>
        </w:rPr>
        <w:t xml:space="preserve">'Обновление посещаемости', </w:t>
      </w:r>
      <w:r>
        <w:rPr>
          <w:sz w:val="14"/>
        </w:rPr>
        <w:t>N</w:t>
      </w:r>
      <w:r w:rsidRPr="004951DF">
        <w:rPr>
          <w:sz w:val="14"/>
          <w:lang w:val="ru-RU"/>
        </w:rPr>
        <w:t xml:space="preserve">'Посещаемость', @СуществующаяЗапись, </w:t>
      </w:r>
      <w:r>
        <w:rPr>
          <w:sz w:val="14"/>
        </w:rPr>
        <w:t>N</w:t>
      </w:r>
      <w:r w:rsidRPr="004951DF">
        <w:rPr>
          <w:sz w:val="14"/>
          <w:lang w:val="ru-RU"/>
        </w:rPr>
        <w:t>'Успешно', @</w:t>
      </w:r>
      <w:r>
        <w:rPr>
          <w:sz w:val="14"/>
        </w:rPr>
        <w:t>IP</w:t>
      </w:r>
      <w:r w:rsidRPr="004951DF">
        <w:rPr>
          <w:sz w:val="14"/>
          <w:lang w:val="ru-RU"/>
        </w:rPr>
        <w:t>_Адрес, @Устройство, @Браузер);</w:t>
      </w:r>
      <w:r w:rsidRPr="004951DF">
        <w:rPr>
          <w:sz w:val="14"/>
          <w:lang w:val="ru-RU"/>
        </w:rPr>
        <w:br/>
        <w:t xml:space="preserve">            </w:t>
      </w:r>
      <w:r>
        <w:rPr>
          <w:sz w:val="14"/>
        </w:rPr>
        <w:t>SELECT</w:t>
      </w:r>
      <w:r w:rsidRPr="004951DF">
        <w:rPr>
          <w:sz w:val="14"/>
          <w:lang w:val="ru-RU"/>
        </w:rPr>
        <w:t xml:space="preserve"> @СуществующаяЗапись </w:t>
      </w:r>
      <w:r>
        <w:rPr>
          <w:sz w:val="14"/>
        </w:rPr>
        <w:t>AS</w:t>
      </w:r>
      <w:r w:rsidRPr="004951DF">
        <w:rPr>
          <w:sz w:val="14"/>
          <w:lang w:val="ru-RU"/>
        </w:rPr>
        <w:t xml:space="preserve"> Посещаемость_</w:t>
      </w:r>
      <w:r>
        <w:rPr>
          <w:sz w:val="14"/>
        </w:rPr>
        <w:t>ID</w:t>
      </w:r>
      <w:r w:rsidRPr="004951DF">
        <w:rPr>
          <w:sz w:val="14"/>
          <w:lang w:val="ru-RU"/>
        </w:rPr>
        <w:t xml:space="preserve">, 1 </w:t>
      </w:r>
      <w:r>
        <w:rPr>
          <w:sz w:val="14"/>
        </w:rPr>
        <w:t>AS</w:t>
      </w:r>
      <w:r w:rsidRPr="004951DF">
        <w:rPr>
          <w:sz w:val="14"/>
          <w:lang w:val="ru-RU"/>
        </w:rPr>
        <w:t xml:space="preserve"> Отмечено, </w:t>
      </w:r>
      <w:r>
        <w:rPr>
          <w:sz w:val="14"/>
        </w:rPr>
        <w:t>N</w:t>
      </w:r>
      <w:r w:rsidRPr="004951DF">
        <w:rPr>
          <w:sz w:val="14"/>
          <w:lang w:val="ru-RU"/>
        </w:rPr>
        <w:t xml:space="preserve">'Обновлено' </w:t>
      </w:r>
      <w:r>
        <w:rPr>
          <w:sz w:val="14"/>
        </w:rPr>
        <w:t>AS</w:t>
      </w:r>
      <w:r w:rsidRPr="004951DF">
        <w:rPr>
          <w:sz w:val="14"/>
          <w:lang w:val="ru-RU"/>
        </w:rPr>
        <w:t xml:space="preserve"> Сообщение;</w:t>
      </w:r>
      <w:r w:rsidRPr="004951DF">
        <w:rPr>
          <w:sz w:val="14"/>
          <w:lang w:val="ru-RU"/>
        </w:rPr>
        <w:br/>
      </w:r>
      <w:r w:rsidRPr="004951DF">
        <w:rPr>
          <w:sz w:val="14"/>
          <w:lang w:val="ru-RU"/>
        </w:rPr>
        <w:lastRenderedPageBreak/>
        <w:t xml:space="preserve">        </w:t>
      </w:r>
      <w:r>
        <w:rPr>
          <w:sz w:val="14"/>
        </w:rPr>
        <w:t>END</w:t>
      </w:r>
      <w:r w:rsidRPr="004951DF">
        <w:rPr>
          <w:sz w:val="14"/>
          <w:lang w:val="ru-RU"/>
        </w:rPr>
        <w:br/>
        <w:t xml:space="preserve">        </w:t>
      </w:r>
      <w:r>
        <w:rPr>
          <w:sz w:val="14"/>
        </w:rPr>
        <w:t>ELSE</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Посещаемость (Занятие_</w:t>
      </w:r>
      <w:r>
        <w:rPr>
          <w:sz w:val="14"/>
        </w:rPr>
        <w:t>ID</w:t>
      </w:r>
      <w:r w:rsidRPr="004951DF">
        <w:rPr>
          <w:sz w:val="14"/>
          <w:lang w:val="ru-RU"/>
        </w:rPr>
        <w:t>, Студент_</w:t>
      </w:r>
      <w:r>
        <w:rPr>
          <w:sz w:val="14"/>
        </w:rPr>
        <w:t>ID</w:t>
      </w:r>
      <w:r w:rsidRPr="004951DF">
        <w:rPr>
          <w:sz w:val="14"/>
          <w:lang w:val="ru-RU"/>
        </w:rPr>
        <w:t>, Статус, Тип_Отметки, Примечание, Кто_Отметил)</w:t>
      </w:r>
      <w:r w:rsidRPr="004951DF">
        <w:rPr>
          <w:sz w:val="14"/>
          <w:lang w:val="ru-RU"/>
        </w:rPr>
        <w:br/>
        <w:t xml:space="preserve">            </w:t>
      </w:r>
      <w:r>
        <w:rPr>
          <w:sz w:val="14"/>
        </w:rPr>
        <w:t>VALUES</w:t>
      </w:r>
      <w:r w:rsidRPr="004951DF">
        <w:rPr>
          <w:sz w:val="14"/>
          <w:lang w:val="ru-RU"/>
        </w:rPr>
        <w:t xml:space="preserve"> (@Занятие_</w:t>
      </w:r>
      <w:r>
        <w:rPr>
          <w:sz w:val="14"/>
        </w:rPr>
        <w:t>ID</w:t>
      </w:r>
      <w:r w:rsidRPr="004951DF">
        <w:rPr>
          <w:sz w:val="14"/>
          <w:lang w:val="ru-RU"/>
        </w:rPr>
        <w:t>, @Студент_</w:t>
      </w:r>
      <w:r>
        <w:rPr>
          <w:sz w:val="14"/>
        </w:rPr>
        <w:t>ID</w:t>
      </w:r>
      <w:r w:rsidRPr="004951DF">
        <w:rPr>
          <w:sz w:val="14"/>
          <w:lang w:val="ru-RU"/>
        </w:rPr>
        <w:t xml:space="preserve">, @Статус, </w:t>
      </w:r>
      <w:r>
        <w:rPr>
          <w:sz w:val="14"/>
        </w:rPr>
        <w:t>N</w:t>
      </w:r>
      <w:r w:rsidRPr="004951DF">
        <w:rPr>
          <w:sz w:val="14"/>
          <w:lang w:val="ru-RU"/>
        </w:rPr>
        <w:t>'Ручная', @Примечание, @КтоОтметил);</w:t>
      </w:r>
      <w:r w:rsidRPr="004951DF">
        <w:rPr>
          <w:sz w:val="14"/>
          <w:lang w:val="ru-RU"/>
        </w:rPr>
        <w:br/>
        <w:t xml:space="preserve">            </w:t>
      </w:r>
      <w:r>
        <w:rPr>
          <w:sz w:val="14"/>
        </w:rPr>
        <w:t>DECLARE</w:t>
      </w:r>
      <w:r w:rsidRPr="004951DF">
        <w:rPr>
          <w:sz w:val="14"/>
          <w:lang w:val="ru-RU"/>
        </w:rPr>
        <w:t xml:space="preserve"> @Новый</w:t>
      </w:r>
      <w:r>
        <w:rPr>
          <w:sz w:val="14"/>
        </w:rPr>
        <w:t>ID</w:t>
      </w:r>
      <w:r w:rsidRPr="004951DF">
        <w:rPr>
          <w:sz w:val="14"/>
          <w:lang w:val="ru-RU"/>
        </w:rPr>
        <w:t xml:space="preserve"> </w:t>
      </w:r>
      <w:r>
        <w:rPr>
          <w:sz w:val="14"/>
        </w:rPr>
        <w:t>INT</w:t>
      </w:r>
      <w:r w:rsidRPr="004951DF">
        <w:rPr>
          <w:sz w:val="14"/>
          <w:lang w:val="ru-RU"/>
        </w:rPr>
        <w:t xml:space="preserve"> = </w:t>
      </w:r>
      <w:r>
        <w:rPr>
          <w:sz w:val="14"/>
        </w:rPr>
        <w:t>SCOPE</w:t>
      </w:r>
      <w:r w:rsidRPr="004951DF">
        <w:rPr>
          <w:sz w:val="14"/>
          <w:lang w:val="ru-RU"/>
        </w:rPr>
        <w:t>_</w:t>
      </w:r>
      <w:r>
        <w:rPr>
          <w:sz w:val="14"/>
        </w:rPr>
        <w:t>IDENTITY</w:t>
      </w:r>
      <w:r w:rsidRPr="004951DF">
        <w:rPr>
          <w:sz w:val="14"/>
          <w:lang w:val="ru-RU"/>
        </w:rPr>
        <w:t>();</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Действие, Таблица, Запись_</w:t>
      </w:r>
      <w:r>
        <w:rPr>
          <w:sz w:val="14"/>
        </w:rPr>
        <w:t>ID</w:t>
      </w:r>
      <w:r w:rsidRPr="004951DF">
        <w:rPr>
          <w:sz w:val="14"/>
          <w:lang w:val="ru-RU"/>
        </w:rPr>
        <w:t xml:space="preserve">, Статус, </w:t>
      </w:r>
      <w:r>
        <w:rPr>
          <w:sz w:val="14"/>
        </w:rPr>
        <w:t>IP</w:t>
      </w:r>
      <w:r w:rsidRPr="004951DF">
        <w:rPr>
          <w:sz w:val="14"/>
          <w:lang w:val="ru-RU"/>
        </w:rPr>
        <w:t>_Адрес, Устройство, Браузер)</w:t>
      </w:r>
      <w:r w:rsidRPr="004951DF">
        <w:rPr>
          <w:sz w:val="14"/>
          <w:lang w:val="ru-RU"/>
        </w:rPr>
        <w:br/>
        <w:t xml:space="preserve">            </w:t>
      </w:r>
      <w:r>
        <w:rPr>
          <w:sz w:val="14"/>
        </w:rPr>
        <w:t>VALUES</w:t>
      </w:r>
      <w:r w:rsidRPr="004951DF">
        <w:rPr>
          <w:sz w:val="14"/>
          <w:lang w:val="ru-RU"/>
        </w:rPr>
        <w:t xml:space="preserve"> (@КтоОтметил, </w:t>
      </w:r>
      <w:r>
        <w:rPr>
          <w:sz w:val="14"/>
        </w:rPr>
        <w:t>N</w:t>
      </w:r>
      <w:r w:rsidRPr="004951DF">
        <w:rPr>
          <w:sz w:val="14"/>
          <w:lang w:val="ru-RU"/>
        </w:rPr>
        <w:t xml:space="preserve">'Создание посещаемости', </w:t>
      </w:r>
      <w:r>
        <w:rPr>
          <w:sz w:val="14"/>
        </w:rPr>
        <w:t>N</w:t>
      </w:r>
      <w:r w:rsidRPr="004951DF">
        <w:rPr>
          <w:sz w:val="14"/>
          <w:lang w:val="ru-RU"/>
        </w:rPr>
        <w:t>'Посещаемость', @Новый</w:t>
      </w:r>
      <w:r>
        <w:rPr>
          <w:sz w:val="14"/>
        </w:rPr>
        <w:t>ID</w:t>
      </w:r>
      <w:r w:rsidRPr="004951DF">
        <w:rPr>
          <w:sz w:val="14"/>
          <w:lang w:val="ru-RU"/>
        </w:rPr>
        <w:t xml:space="preserve">, </w:t>
      </w:r>
      <w:r>
        <w:rPr>
          <w:sz w:val="14"/>
        </w:rPr>
        <w:t>N</w:t>
      </w:r>
      <w:r w:rsidRPr="004951DF">
        <w:rPr>
          <w:sz w:val="14"/>
          <w:lang w:val="ru-RU"/>
        </w:rPr>
        <w:t>'Успешно', @</w:t>
      </w:r>
      <w:r>
        <w:rPr>
          <w:sz w:val="14"/>
        </w:rPr>
        <w:t>IP</w:t>
      </w:r>
      <w:r w:rsidRPr="004951DF">
        <w:rPr>
          <w:sz w:val="14"/>
          <w:lang w:val="ru-RU"/>
        </w:rPr>
        <w:t>_Адрес, @Устройство, @Браузер);</w:t>
      </w:r>
      <w:r w:rsidRPr="004951DF">
        <w:rPr>
          <w:sz w:val="14"/>
          <w:lang w:val="ru-RU"/>
        </w:rPr>
        <w:br/>
        <w:t xml:space="preserve">            </w:t>
      </w:r>
      <w:r>
        <w:rPr>
          <w:sz w:val="14"/>
        </w:rPr>
        <w:t>SELECT</w:t>
      </w:r>
      <w:r w:rsidRPr="004951DF">
        <w:rPr>
          <w:sz w:val="14"/>
          <w:lang w:val="ru-RU"/>
        </w:rPr>
        <w:t xml:space="preserve"> @Новый</w:t>
      </w:r>
      <w:r>
        <w:rPr>
          <w:sz w:val="14"/>
        </w:rPr>
        <w:t>ID</w:t>
      </w:r>
      <w:r w:rsidRPr="004951DF">
        <w:rPr>
          <w:sz w:val="14"/>
          <w:lang w:val="ru-RU"/>
        </w:rPr>
        <w:t xml:space="preserve"> </w:t>
      </w:r>
      <w:r>
        <w:rPr>
          <w:sz w:val="14"/>
        </w:rPr>
        <w:t>AS</w:t>
      </w:r>
      <w:r w:rsidRPr="004951DF">
        <w:rPr>
          <w:sz w:val="14"/>
          <w:lang w:val="ru-RU"/>
        </w:rPr>
        <w:t xml:space="preserve"> Посещаемость_</w:t>
      </w:r>
      <w:r>
        <w:rPr>
          <w:sz w:val="14"/>
        </w:rPr>
        <w:t>ID</w:t>
      </w:r>
      <w:r w:rsidRPr="004951DF">
        <w:rPr>
          <w:sz w:val="14"/>
          <w:lang w:val="ru-RU"/>
        </w:rPr>
        <w:t xml:space="preserve">, 1 </w:t>
      </w:r>
      <w:r>
        <w:rPr>
          <w:sz w:val="14"/>
        </w:rPr>
        <w:t>AS</w:t>
      </w:r>
      <w:r w:rsidRPr="004951DF">
        <w:rPr>
          <w:sz w:val="14"/>
          <w:lang w:val="ru-RU"/>
        </w:rPr>
        <w:t xml:space="preserve"> Отмечено, </w:t>
      </w:r>
      <w:r>
        <w:rPr>
          <w:sz w:val="14"/>
        </w:rPr>
        <w:t>N</w:t>
      </w:r>
      <w:r w:rsidRPr="004951DF">
        <w:rPr>
          <w:sz w:val="14"/>
          <w:lang w:val="ru-RU"/>
        </w:rPr>
        <w:t xml:space="preserve">'Создано' </w:t>
      </w:r>
      <w:r>
        <w:rPr>
          <w:sz w:val="14"/>
        </w:rPr>
        <w:t>AS</w:t>
      </w:r>
      <w:r w:rsidRPr="004951DF">
        <w:rPr>
          <w:sz w:val="14"/>
          <w:lang w:val="ru-RU"/>
        </w:rPr>
        <w:t xml:space="preserve"> Сообщение;</w:t>
      </w:r>
      <w:r w:rsidRPr="004951DF">
        <w:rPr>
          <w:sz w:val="14"/>
          <w:lang w:val="ru-RU"/>
        </w:rPr>
        <w:br/>
        <w:t xml:space="preserve">        </w:t>
      </w:r>
      <w:r>
        <w:rPr>
          <w:sz w:val="14"/>
        </w:rPr>
        <w:t>END</w:t>
      </w:r>
      <w:r w:rsidRPr="004951DF">
        <w:rPr>
          <w:sz w:val="14"/>
          <w:lang w:val="ru-RU"/>
        </w:rPr>
        <w:br/>
        <w:t xml:space="preserve">        </w:t>
      </w:r>
      <w:r>
        <w:rPr>
          <w:sz w:val="14"/>
        </w:rPr>
        <w:t>COMMIT</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CATCH</w:t>
      </w:r>
      <w:r w:rsidRPr="004951DF">
        <w:rPr>
          <w:sz w:val="14"/>
          <w:lang w:val="ru-RU"/>
        </w:rPr>
        <w:br/>
        <w:t xml:space="preserve">        </w:t>
      </w:r>
      <w:r>
        <w:rPr>
          <w:sz w:val="14"/>
        </w:rPr>
        <w:t>IF</w:t>
      </w:r>
      <w:r w:rsidRPr="004951DF">
        <w:rPr>
          <w:sz w:val="14"/>
          <w:lang w:val="ru-RU"/>
        </w:rPr>
        <w:t xml:space="preserve"> @@</w:t>
      </w:r>
      <w:r>
        <w:rPr>
          <w:sz w:val="14"/>
        </w:rPr>
        <w:t>TRANCOUNT</w:t>
      </w:r>
      <w:r w:rsidRPr="004951DF">
        <w:rPr>
          <w:sz w:val="14"/>
          <w:lang w:val="ru-RU"/>
        </w:rPr>
        <w:t xml:space="preserve"> &gt; 0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THROW</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CATCH</w:t>
      </w:r>
      <w:r w:rsidRPr="004951DF">
        <w:rPr>
          <w:sz w:val="14"/>
          <w:lang w:val="ru-RU"/>
        </w:rPr>
        <w:br/>
      </w:r>
      <w:r>
        <w:rPr>
          <w:sz w:val="14"/>
        </w:rPr>
        <w:t>END</w:t>
      </w:r>
    </w:p>
    <w:p w14:paraId="258FA5E8" w14:textId="77777777" w:rsidR="00BB1C16" w:rsidRPr="004951DF" w:rsidRDefault="00BB1C16" w:rsidP="00BB1C16">
      <w:pPr>
        <w:pStyle w:val="CaptionAIS"/>
        <w:rPr>
          <w:lang w:val="ru-RU"/>
        </w:rPr>
      </w:pPr>
      <w:r w:rsidRPr="004951DF">
        <w:rPr>
          <w:lang w:val="ru-RU"/>
        </w:rPr>
        <w:t>Листинг Г.11 – Хранимая процедура «Сгенерировать</w:t>
      </w:r>
      <w:r>
        <w:t>QR</w:t>
      </w:r>
      <w:r w:rsidRPr="004951DF">
        <w:rPr>
          <w:lang w:val="ru-RU"/>
        </w:rPr>
        <w:t xml:space="preserve">ДляЗанятия» (создание </w:t>
      </w:r>
      <w:r>
        <w:t>QR</w:t>
      </w:r>
      <w:r w:rsidRPr="004951DF">
        <w:rPr>
          <w:lang w:val="ru-RU"/>
        </w:rPr>
        <w:t>-сессии)</w:t>
      </w:r>
    </w:p>
    <w:p w14:paraId="12DC707A" w14:textId="77777777" w:rsidR="00BB1C16" w:rsidRDefault="00BB1C16" w:rsidP="00BB1C16">
      <w:pPr>
        <w:pStyle w:val="CodeBlock"/>
        <w:spacing w:line="216" w:lineRule="auto"/>
      </w:pPr>
      <w:r>
        <w:rPr>
          <w:sz w:val="14"/>
        </w:rPr>
        <w:t>CREATE PROCEDURE [dbo].[СгенерироватьQRДляЗанятия]</w:t>
      </w:r>
      <w:r>
        <w:rPr>
          <w:sz w:val="14"/>
        </w:rPr>
        <w:br/>
        <w:t xml:space="preserve">    @Занятие_ID INT,</w:t>
      </w:r>
      <w:r>
        <w:rPr>
          <w:sz w:val="14"/>
        </w:rPr>
        <w:br/>
        <w:t xml:space="preserve">    @Название_Сессии NVARCHAR(100) = NULL,</w:t>
      </w:r>
      <w:r>
        <w:rPr>
          <w:sz w:val="14"/>
        </w:rPr>
        <w:br/>
        <w:t xml:space="preserve">    @Срок_Действия_Минут INT = NULL,</w:t>
      </w:r>
      <w:r>
        <w:rPr>
          <w:sz w:val="14"/>
        </w:rPr>
        <w:br/>
        <w:t xml:space="preserve">    @КтоСоздал INT</w:t>
      </w:r>
      <w:r>
        <w:rPr>
          <w:sz w:val="14"/>
        </w:rPr>
        <w:br/>
        <w:t>AS</w:t>
      </w:r>
      <w:r>
        <w:rPr>
          <w:sz w:val="14"/>
        </w:rPr>
        <w:br/>
        <w:t>BEGIN</w:t>
      </w:r>
      <w:r>
        <w:rPr>
          <w:sz w:val="14"/>
        </w:rPr>
        <w:br/>
        <w:t xml:space="preserve">    SET NOCOUNT ON;</w:t>
      </w:r>
      <w:r>
        <w:rPr>
          <w:sz w:val="14"/>
        </w:rPr>
        <w:br/>
        <w:t xml:space="preserve">    </w:t>
      </w:r>
      <w:r>
        <w:rPr>
          <w:sz w:val="14"/>
        </w:rPr>
        <w:br/>
        <w:t xml:space="preserve">    BEGIN TRY</w:t>
      </w:r>
      <w:r>
        <w:rPr>
          <w:sz w:val="14"/>
        </w:rPr>
        <w:br/>
        <w:t xml:space="preserve">        BEGIN TRANSACTION;</w:t>
      </w:r>
      <w:r>
        <w:rPr>
          <w:sz w:val="14"/>
        </w:rPr>
        <w:br/>
        <w:t xml:space="preserve">        </w:t>
      </w:r>
      <w:r>
        <w:rPr>
          <w:sz w:val="14"/>
        </w:rPr>
        <w:br/>
        <w:t xml:space="preserve">        IF NOT EXISTS (SELECT 1 FROM Занятие WHERE Занятие_ID = @Занятие_ID)</w:t>
      </w:r>
      <w:r>
        <w:rPr>
          <w:sz w:val="14"/>
        </w:rPr>
        <w:br/>
        <w:t xml:space="preserve">            RAISERROR(N'Занятие не найдено', 16, 1);</w:t>
      </w:r>
      <w:r>
        <w:rPr>
          <w:sz w:val="14"/>
        </w:rPr>
        <w:br/>
        <w:t xml:space="preserve">        </w:t>
      </w:r>
      <w:r>
        <w:rPr>
          <w:sz w:val="14"/>
        </w:rPr>
        <w:br/>
        <w:t xml:space="preserve">        DECLARE @ДлительностьПоУмолчанию INT;</w:t>
      </w:r>
      <w:r>
        <w:rPr>
          <w:sz w:val="14"/>
        </w:rPr>
        <w:br/>
        <w:t xml:space="preserve">        SELECT @ДлительностьПоУмолчанию = CAST(Значение AS INT)</w:t>
      </w:r>
      <w:r>
        <w:rPr>
          <w:sz w:val="14"/>
        </w:rPr>
        <w:br/>
        <w:t xml:space="preserve">        FROM Настройки_Системы </w:t>
      </w:r>
      <w:r>
        <w:rPr>
          <w:sz w:val="14"/>
        </w:rPr>
        <w:br/>
        <w:t xml:space="preserve">        WHERE Ключ = N'QR.ДлительностьПоУмолчанию';</w:t>
      </w:r>
      <w:r>
        <w:rPr>
          <w:sz w:val="14"/>
        </w:rPr>
        <w:br/>
        <w:t xml:space="preserve">        </w:t>
      </w:r>
      <w:r>
        <w:rPr>
          <w:sz w:val="14"/>
        </w:rPr>
        <w:br/>
        <w:t xml:space="preserve">        SET @Срок_Действия_Минут = ISNULL(@Срок_Действия_Минут, @ДлительностьПоУмолчанию);</w:t>
      </w:r>
      <w:r>
        <w:rPr>
          <w:sz w:val="14"/>
        </w:rPr>
        <w:br/>
        <w:t xml:space="preserve">        </w:t>
      </w:r>
      <w:r>
        <w:rPr>
          <w:sz w:val="14"/>
        </w:rPr>
        <w:br/>
        <w:t xml:space="preserve">        DECLARE @QR_Код NVARCHAR(500);</w:t>
      </w:r>
      <w:r>
        <w:rPr>
          <w:sz w:val="14"/>
        </w:rPr>
        <w:br/>
        <w:t xml:space="preserve">        DECLARE @СлучайнаяЧасть NVARCHAR(100) = CAST(NEWID() AS NVARCHAR(36));</w:t>
      </w:r>
      <w:r>
        <w:rPr>
          <w:sz w:val="14"/>
        </w:rPr>
        <w:br/>
        <w:t xml:space="preserve">        DECLARE @ВремяЧасть NVARCHAR(30) = REPLACE(REPLACE(REPLACE(CONVERT(NVARCHAR(30), GETDATE(), 120), '-', ''), ':', ''), ' ', '');</w:t>
      </w:r>
      <w:r>
        <w:rPr>
          <w:sz w:val="14"/>
        </w:rPr>
        <w:br/>
        <w:t xml:space="preserve">        DECLARE @ДанныеДляХэша NVARCHAR(300) = CAST(@Занятие_ID AS NVARCHAR(20)) + '_' + @СлучайнаяЧасть + '_' + @ВремяЧасть;</w:t>
      </w:r>
      <w:r>
        <w:rPr>
          <w:sz w:val="14"/>
        </w:rPr>
        <w:br/>
        <w:t xml:space="preserve">        SET @QR_Код = CONVERT(NVARCHAR(64), HASHBYTES('SHA2_256', @ДанныеДляХэша), 2);</w:t>
      </w:r>
      <w:r>
        <w:rPr>
          <w:sz w:val="14"/>
        </w:rPr>
        <w:br/>
        <w:t xml:space="preserve">        </w:t>
      </w:r>
      <w:r>
        <w:rPr>
          <w:sz w:val="14"/>
        </w:rPr>
        <w:br/>
        <w:t xml:space="preserve">        DECLARE @ВремяНачала DATETIME = GETDATE();</w:t>
      </w:r>
      <w:r>
        <w:rPr>
          <w:sz w:val="14"/>
        </w:rPr>
        <w:br/>
        <w:t xml:space="preserve">        DECLARE @ВремяКонца DATETIME = DATEADD(MINUTE, @Срок_Действия_Минут, @ВремяНачала);</w:t>
      </w:r>
      <w:r>
        <w:rPr>
          <w:sz w:val="14"/>
        </w:rPr>
        <w:br/>
        <w:t xml:space="preserve">        </w:t>
      </w:r>
      <w:r>
        <w:rPr>
          <w:sz w:val="14"/>
        </w:rPr>
        <w:br/>
        <w:t xml:space="preserve">        UPDATE QR_Сессия </w:t>
      </w:r>
      <w:r>
        <w:rPr>
          <w:sz w:val="14"/>
        </w:rPr>
        <w:br/>
        <w:t xml:space="preserve">        SET Статус = N'Отменен',</w:t>
      </w:r>
      <w:r>
        <w:rPr>
          <w:sz w:val="14"/>
        </w:rPr>
        <w:br/>
        <w:t xml:space="preserve">            Примечание = ISNULL(Примечание, '') + ' | Автоматически отменено при создании новой сессии'</w:t>
      </w:r>
      <w:r>
        <w:rPr>
          <w:sz w:val="14"/>
        </w:rPr>
        <w:br/>
        <w:t xml:space="preserve">        WHERE Занятие_ID = @Занятие_ID AND Статус = N'Активен';</w:t>
      </w:r>
      <w:r>
        <w:rPr>
          <w:sz w:val="14"/>
        </w:rPr>
        <w:br/>
        <w:t xml:space="preserve">        </w:t>
      </w:r>
      <w:r>
        <w:rPr>
          <w:sz w:val="14"/>
        </w:rPr>
        <w:br/>
        <w:t xml:space="preserve">        INSERT INTO QR_Сессия (</w:t>
      </w:r>
      <w:r>
        <w:rPr>
          <w:sz w:val="14"/>
        </w:rPr>
        <w:br/>
        <w:t xml:space="preserve">            Занятие_ID, Название_Сессии, QR_Код, Время_Действия_Начало, Время_Действия_Конец,</w:t>
      </w:r>
      <w:r>
        <w:rPr>
          <w:sz w:val="14"/>
        </w:rPr>
        <w:br/>
        <w:t xml:space="preserve">            Срок_Действия_Минут, Кто_Создал</w:t>
      </w:r>
      <w:r>
        <w:rPr>
          <w:sz w:val="14"/>
        </w:rPr>
        <w:br/>
        <w:t xml:space="preserve">        )</w:t>
      </w:r>
      <w:r>
        <w:rPr>
          <w:sz w:val="14"/>
        </w:rPr>
        <w:br/>
        <w:t xml:space="preserve">        VALUES (</w:t>
      </w:r>
      <w:r>
        <w:rPr>
          <w:sz w:val="14"/>
        </w:rPr>
        <w:br/>
        <w:t xml:space="preserve">            @Занятие_ID, @Название_Сессии, @QR_Код, @ВремяНачала, @ВремяКонца,</w:t>
      </w:r>
      <w:r>
        <w:rPr>
          <w:sz w:val="14"/>
        </w:rPr>
        <w:br/>
        <w:t xml:space="preserve">            @Срок_Действия_Минут, @КтоСоздал</w:t>
      </w:r>
      <w:r>
        <w:rPr>
          <w:sz w:val="14"/>
        </w:rPr>
        <w:br/>
        <w:t xml:space="preserve">        );</w:t>
      </w:r>
      <w:r>
        <w:rPr>
          <w:sz w:val="14"/>
        </w:rPr>
        <w:br/>
        <w:t xml:space="preserve">        </w:t>
      </w:r>
      <w:r>
        <w:rPr>
          <w:sz w:val="14"/>
        </w:rPr>
        <w:br/>
        <w:t xml:space="preserve">        DECLARE @НовыйID INT = SCOPE_IDENTITY();</w:t>
      </w:r>
      <w:r>
        <w:rPr>
          <w:sz w:val="14"/>
        </w:rPr>
        <w:br/>
        <w:t xml:space="preserve">        </w:t>
      </w:r>
      <w:r>
        <w:rPr>
          <w:sz w:val="14"/>
        </w:rPr>
        <w:br/>
        <w:t xml:space="preserve">        INSERT INTO Лог_Действий (Пользователь_ID, Действие, Таблица, Запись_ID, Статус)</w:t>
      </w:r>
      <w:r>
        <w:rPr>
          <w:sz w:val="14"/>
        </w:rPr>
        <w:br/>
        <w:t xml:space="preserve">        VALUES (@КтоСоздал, N'Генерация QR кода', N'QR_Сессия', @НовыйID, N'Успешно');</w:t>
      </w:r>
      <w:r>
        <w:rPr>
          <w:sz w:val="14"/>
        </w:rPr>
        <w:br/>
        <w:t xml:space="preserve">        </w:t>
      </w:r>
      <w:r>
        <w:rPr>
          <w:sz w:val="14"/>
        </w:rPr>
        <w:br/>
        <w:t xml:space="preserve">        SELECT </w:t>
      </w:r>
      <w:r>
        <w:rPr>
          <w:sz w:val="14"/>
        </w:rPr>
        <w:br/>
        <w:t xml:space="preserve">            @QR_Код AS QR_Код,</w:t>
      </w:r>
      <w:r>
        <w:rPr>
          <w:sz w:val="14"/>
        </w:rPr>
        <w:br/>
        <w:t xml:space="preserve">            @НовыйID AS QR_Сессия_ID,</w:t>
      </w:r>
      <w:r>
        <w:rPr>
          <w:sz w:val="14"/>
        </w:rPr>
        <w:br/>
        <w:t xml:space="preserve">            @ВремяНачала AS Время_Создания,</w:t>
      </w:r>
      <w:r>
        <w:rPr>
          <w:sz w:val="14"/>
        </w:rPr>
        <w:br/>
        <w:t xml:space="preserve">            @ВремяКонца AS Время_Истечения,</w:t>
      </w:r>
      <w:r>
        <w:rPr>
          <w:sz w:val="14"/>
        </w:rPr>
        <w:br/>
        <w:t xml:space="preserve">            @Срок_Действия_Минут AS Срок_Действия_Минут,</w:t>
      </w:r>
      <w:r>
        <w:rPr>
          <w:sz w:val="14"/>
        </w:rPr>
        <w:br/>
        <w:t xml:space="preserve">            N'QR код успешно создан' AS Сообщение;</w:t>
      </w:r>
      <w:r>
        <w:rPr>
          <w:sz w:val="14"/>
        </w:rPr>
        <w:br/>
        <w:t xml:space="preserve">        </w:t>
      </w:r>
      <w:r>
        <w:rPr>
          <w:sz w:val="14"/>
        </w:rPr>
        <w:br/>
        <w:t xml:space="preserve">        COMMIT TRANSACTION;</w:t>
      </w:r>
      <w:r>
        <w:rPr>
          <w:sz w:val="14"/>
        </w:rPr>
        <w:br/>
        <w:t xml:space="preserve">    END TRY</w:t>
      </w:r>
      <w:r>
        <w:rPr>
          <w:sz w:val="14"/>
        </w:rPr>
        <w:br/>
        <w:t xml:space="preserve">    BEGIN CATCH</w:t>
      </w:r>
      <w:r>
        <w:rPr>
          <w:sz w:val="14"/>
        </w:rPr>
        <w:br/>
        <w:t xml:space="preserve">        IF @@TRANCOUNT &gt; 0 ROLLBACK TRANSACTION;</w:t>
      </w:r>
      <w:r>
        <w:rPr>
          <w:sz w:val="14"/>
        </w:rPr>
        <w:br/>
        <w:t xml:space="preserve">        THROW;</w:t>
      </w:r>
      <w:r>
        <w:rPr>
          <w:sz w:val="14"/>
        </w:rPr>
        <w:br/>
        <w:t xml:space="preserve">    END CATCH</w:t>
      </w:r>
      <w:r>
        <w:rPr>
          <w:sz w:val="14"/>
        </w:rPr>
        <w:br/>
        <w:t>END;</w:t>
      </w:r>
    </w:p>
    <w:p w14:paraId="2DD3BED4" w14:textId="77777777" w:rsidR="00BB1C16" w:rsidRPr="004951DF" w:rsidRDefault="00BB1C16" w:rsidP="00BB1C16">
      <w:pPr>
        <w:pStyle w:val="CaptionAIS"/>
        <w:rPr>
          <w:lang w:val="ru-RU"/>
        </w:rPr>
      </w:pPr>
      <w:r w:rsidRPr="004951DF">
        <w:rPr>
          <w:lang w:val="ru-RU"/>
        </w:rPr>
        <w:t>Листинг Г.12 – Хранимая процедура «Проверить</w:t>
      </w:r>
      <w:r>
        <w:t>QR</w:t>
      </w:r>
      <w:r w:rsidRPr="004951DF">
        <w:rPr>
          <w:lang w:val="ru-RU"/>
        </w:rPr>
        <w:t>ИОтметить» (</w:t>
      </w:r>
      <w:r>
        <w:t>QR</w:t>
      </w:r>
      <w:r w:rsidRPr="004951DF">
        <w:rPr>
          <w:lang w:val="ru-RU"/>
        </w:rPr>
        <w:t>-подтверждение присутствия)</w:t>
      </w:r>
    </w:p>
    <w:p w14:paraId="2F4CA1EF" w14:textId="77777777" w:rsidR="00BB1C16" w:rsidRDefault="00BB1C16" w:rsidP="00BB1C16">
      <w:pPr>
        <w:pStyle w:val="CodeBlock"/>
        <w:spacing w:line="216" w:lineRule="auto"/>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].[Проверить</w:t>
      </w:r>
      <w:r>
        <w:rPr>
          <w:sz w:val="14"/>
        </w:rPr>
        <w:t>QR</w:t>
      </w:r>
      <w:r w:rsidRPr="004951DF">
        <w:rPr>
          <w:sz w:val="14"/>
          <w:lang w:val="ru-RU"/>
        </w:rPr>
        <w:t>ИОтметить]</w:t>
      </w:r>
      <w:r w:rsidRPr="004951DF">
        <w:rPr>
          <w:sz w:val="14"/>
          <w:lang w:val="ru-RU"/>
        </w:rPr>
        <w:br/>
        <w:t xml:space="preserve">            @</w:t>
      </w:r>
      <w:r>
        <w:rPr>
          <w:sz w:val="14"/>
        </w:rPr>
        <w:t>QR</w:t>
      </w:r>
      <w:r w:rsidRPr="004951DF">
        <w:rPr>
          <w:sz w:val="14"/>
          <w:lang w:val="ru-RU"/>
        </w:rPr>
        <w:t xml:space="preserve">_Код </w:t>
      </w:r>
      <w:r>
        <w:rPr>
          <w:sz w:val="14"/>
        </w:rPr>
        <w:t>NVARCHAR</w:t>
      </w:r>
      <w:r w:rsidRPr="004951DF">
        <w:rPr>
          <w:sz w:val="14"/>
          <w:lang w:val="ru-RU"/>
        </w:rPr>
        <w:t>(500),</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@Устройство </w:t>
      </w:r>
      <w:r>
        <w:rPr>
          <w:sz w:val="14"/>
        </w:rPr>
        <w:t>NVARCHAR</w:t>
      </w:r>
      <w:r w:rsidRPr="004951DF">
        <w:rPr>
          <w:sz w:val="14"/>
          <w:lang w:val="ru-RU"/>
        </w:rPr>
        <w:t xml:space="preserve">(100) = </w:t>
      </w:r>
      <w:r>
        <w:rPr>
          <w:sz w:val="14"/>
        </w:rPr>
        <w:t>NULL</w:t>
      </w:r>
      <w:r w:rsidRPr="004951DF">
        <w:rPr>
          <w:sz w:val="14"/>
          <w:lang w:val="ru-RU"/>
        </w:rPr>
        <w:t>,</w:t>
      </w:r>
      <w:r w:rsidRPr="004951DF">
        <w:rPr>
          <w:sz w:val="14"/>
          <w:lang w:val="ru-RU"/>
        </w:rPr>
        <w:br/>
        <w:t xml:space="preserve">            @</w:t>
      </w:r>
      <w:r>
        <w:rPr>
          <w:sz w:val="14"/>
        </w:rPr>
        <w:t>IP</w:t>
      </w:r>
      <w:r w:rsidRPr="004951DF">
        <w:rPr>
          <w:sz w:val="14"/>
          <w:lang w:val="ru-RU"/>
        </w:rPr>
        <w:t xml:space="preserve">_Адрес </w:t>
      </w:r>
      <w:r>
        <w:rPr>
          <w:sz w:val="14"/>
        </w:rPr>
        <w:t>NVARCHAR</w:t>
      </w:r>
      <w:r w:rsidRPr="004951DF">
        <w:rPr>
          <w:sz w:val="14"/>
          <w:lang w:val="ru-RU"/>
        </w:rPr>
        <w:t xml:space="preserve">(45) = </w:t>
      </w:r>
      <w:r>
        <w:rPr>
          <w:sz w:val="14"/>
        </w:rPr>
        <w:t>NULL</w:t>
      </w:r>
      <w:r w:rsidRPr="004951DF">
        <w:rPr>
          <w:sz w:val="14"/>
          <w:lang w:val="ru-RU"/>
        </w:rPr>
        <w:br/>
      </w:r>
      <w:r w:rsidRPr="004951DF">
        <w:rPr>
          <w:sz w:val="14"/>
          <w:lang w:val="ru-RU"/>
        </w:rPr>
        <w:lastRenderedPageBreak/>
        <w:t xml:space="preserve">        </w:t>
      </w:r>
      <w:r>
        <w:rPr>
          <w:sz w:val="14"/>
        </w:rPr>
        <w:t>AS</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w:t>
      </w:r>
      <w:r>
        <w:rPr>
          <w:sz w:val="14"/>
        </w:rPr>
        <w:t>QR</w:t>
      </w:r>
      <w:r w:rsidRPr="004951DF">
        <w:rPr>
          <w:sz w:val="14"/>
          <w:lang w:val="ru-RU"/>
        </w:rPr>
        <w:t>_Сессия_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w:t>
      </w:r>
      <w:r>
        <w:rPr>
          <w:sz w:val="14"/>
        </w:rPr>
        <w:t>DECLARE</w:t>
      </w:r>
      <w:r w:rsidRPr="004951DF">
        <w:rPr>
          <w:sz w:val="14"/>
          <w:lang w:val="ru-RU"/>
        </w:rPr>
        <w:t xml:space="preserve"> @Занятие_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w:t>
      </w:r>
      <w:r>
        <w:rPr>
          <w:sz w:val="14"/>
        </w:rPr>
        <w:t>DECLARE</w:t>
      </w:r>
      <w:r w:rsidRPr="004951DF">
        <w:rPr>
          <w:sz w:val="14"/>
          <w:lang w:val="ru-RU"/>
        </w:rPr>
        <w:t xml:space="preserve"> @ВремяНачала </w:t>
      </w:r>
      <w:r>
        <w:rPr>
          <w:sz w:val="14"/>
        </w:rPr>
        <w:t>DATETIME</w:t>
      </w:r>
      <w:r w:rsidRPr="004951DF">
        <w:rPr>
          <w:sz w:val="14"/>
          <w:lang w:val="ru-RU"/>
        </w:rPr>
        <w:t>;</w:t>
      </w:r>
      <w:r w:rsidRPr="004951DF">
        <w:rPr>
          <w:sz w:val="14"/>
          <w:lang w:val="ru-RU"/>
        </w:rPr>
        <w:br/>
        <w:t xml:space="preserve">                </w:t>
      </w:r>
      <w:r>
        <w:rPr>
          <w:sz w:val="14"/>
        </w:rPr>
        <w:t>DECLARE</w:t>
      </w:r>
      <w:r w:rsidRPr="004951DF">
        <w:rPr>
          <w:sz w:val="14"/>
          <w:lang w:val="ru-RU"/>
        </w:rPr>
        <w:t xml:space="preserve"> @ВремяКонца </w:t>
      </w:r>
      <w:r>
        <w:rPr>
          <w:sz w:val="14"/>
        </w:rPr>
        <w:t>DATETIME</w:t>
      </w:r>
      <w:r w:rsidRPr="004951DF">
        <w:rPr>
          <w:sz w:val="14"/>
          <w:lang w:val="ru-RU"/>
        </w:rPr>
        <w:t>;</w:t>
      </w:r>
      <w:r w:rsidRPr="004951DF">
        <w:rPr>
          <w:sz w:val="14"/>
          <w:lang w:val="ru-RU"/>
        </w:rPr>
        <w:br/>
        <w:t xml:space="preserve">                </w:t>
      </w:r>
      <w:r>
        <w:rPr>
          <w:sz w:val="14"/>
        </w:rPr>
        <w:t>DECLARE</w:t>
      </w:r>
      <w:r w:rsidRPr="004951DF">
        <w:rPr>
          <w:sz w:val="14"/>
          <w:lang w:val="ru-RU"/>
        </w:rPr>
        <w:t xml:space="preserve"> @СтатусСессии </w:t>
      </w:r>
      <w:r>
        <w:rPr>
          <w:sz w:val="14"/>
        </w:rPr>
        <w:t>NVARCHAR</w:t>
      </w:r>
      <w:r w:rsidRPr="004951DF">
        <w:rPr>
          <w:sz w:val="14"/>
          <w:lang w:val="ru-RU"/>
        </w:rPr>
        <w:t>(20);</w:t>
      </w:r>
      <w:r w:rsidRPr="004951DF">
        <w:rPr>
          <w:sz w:val="14"/>
          <w:lang w:val="ru-RU"/>
        </w:rPr>
        <w:br/>
        <w:t xml:space="preserve">                </w:t>
      </w:r>
      <w:r>
        <w:rPr>
          <w:sz w:val="14"/>
        </w:rPr>
        <w:t>DECLARE</w:t>
      </w:r>
      <w:r w:rsidRPr="004951DF">
        <w:rPr>
          <w:sz w:val="14"/>
          <w:lang w:val="ru-RU"/>
        </w:rPr>
        <w:t xml:space="preserve"> @КтоСоздал </w:t>
      </w:r>
      <w:r>
        <w:rPr>
          <w:sz w:val="14"/>
        </w:rPr>
        <w:t>INT</w:t>
      </w:r>
      <w:r w:rsidRPr="004951DF">
        <w:rPr>
          <w:sz w:val="14"/>
          <w:lang w:val="ru-RU"/>
        </w:rPr>
        <w:t>;</w:t>
      </w:r>
      <w:r w:rsidRPr="004951DF">
        <w:rPr>
          <w:sz w:val="14"/>
          <w:lang w:val="ru-RU"/>
        </w:rPr>
        <w:br/>
        <w:t xml:space="preserve">                </w:t>
      </w:r>
      <w:r>
        <w:rPr>
          <w:sz w:val="14"/>
        </w:rPr>
        <w:t>DECLARE</w:t>
      </w:r>
      <w:r w:rsidRPr="004951DF">
        <w:rPr>
          <w:sz w:val="14"/>
          <w:lang w:val="ru-RU"/>
        </w:rPr>
        <w:t xml:space="preserve"> @Результат </w:t>
      </w:r>
      <w:r>
        <w:rPr>
          <w:sz w:val="14"/>
        </w:rPr>
        <w:t>NVARCHAR</w:t>
      </w:r>
      <w:r w:rsidRPr="004951DF">
        <w:rPr>
          <w:sz w:val="14"/>
          <w:lang w:val="ru-RU"/>
        </w:rPr>
        <w:t xml:space="preserve">(30) = </w:t>
      </w:r>
      <w:r>
        <w:rPr>
          <w:sz w:val="14"/>
        </w:rPr>
        <w:t>N</w:t>
      </w:r>
      <w:r w:rsidRPr="004951DF">
        <w:rPr>
          <w:sz w:val="14"/>
          <w:lang w:val="ru-RU"/>
        </w:rPr>
        <w:t>'Ошибка';</w:t>
      </w:r>
      <w:r w:rsidRPr="004951DF">
        <w:rPr>
          <w:sz w:val="14"/>
          <w:lang w:val="ru-RU"/>
        </w:rPr>
        <w:br/>
        <w:t xml:space="preserve">                </w:t>
      </w:r>
      <w:r>
        <w:rPr>
          <w:sz w:val="14"/>
        </w:rPr>
        <w:t>DECLARE</w:t>
      </w:r>
      <w:r w:rsidRPr="004951DF">
        <w:rPr>
          <w:sz w:val="14"/>
          <w:lang w:val="ru-RU"/>
        </w:rPr>
        <w:t xml:space="preserve"> @Сообщение </w:t>
      </w:r>
      <w:r>
        <w:rPr>
          <w:sz w:val="14"/>
        </w:rPr>
        <w:t>NVARCHAR</w:t>
      </w:r>
      <w:r w:rsidRPr="004951DF">
        <w:rPr>
          <w:sz w:val="14"/>
          <w:lang w:val="ru-RU"/>
        </w:rPr>
        <w:t xml:space="preserve">(200) = </w:t>
      </w:r>
      <w:r>
        <w:rPr>
          <w:sz w:val="14"/>
        </w:rPr>
        <w:t>N</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QR</w:t>
      </w:r>
      <w:r w:rsidRPr="004951DF">
        <w:rPr>
          <w:sz w:val="14"/>
          <w:lang w:val="ru-RU"/>
        </w:rPr>
        <w:t>_Сессия_</w:t>
      </w:r>
      <w:r>
        <w:rPr>
          <w:sz w:val="14"/>
        </w:rPr>
        <w:t>ID</w:t>
      </w:r>
      <w:r w:rsidRPr="004951DF">
        <w:rPr>
          <w:sz w:val="14"/>
          <w:lang w:val="ru-RU"/>
        </w:rPr>
        <w:t xml:space="preserve"> = </w:t>
      </w:r>
      <w:r>
        <w:rPr>
          <w:sz w:val="14"/>
        </w:rPr>
        <w:t>QR</w:t>
      </w:r>
      <w:r w:rsidRPr="004951DF">
        <w:rPr>
          <w:sz w:val="14"/>
          <w:lang w:val="ru-RU"/>
        </w:rPr>
        <w:t>_Сессия_</w:t>
      </w:r>
      <w:r>
        <w:rPr>
          <w:sz w:val="14"/>
        </w:rPr>
        <w:t>ID</w:t>
      </w:r>
      <w:r w:rsidRPr="004951DF">
        <w:rPr>
          <w:sz w:val="14"/>
          <w:lang w:val="ru-RU"/>
        </w:rPr>
        <w:t xml:space="preserve">, </w:t>
      </w:r>
      <w:r w:rsidRPr="004951DF">
        <w:rPr>
          <w:sz w:val="14"/>
          <w:lang w:val="ru-RU"/>
        </w:rPr>
        <w:br/>
        <w:t xml:space="preserve">                    @Занятие_</w:t>
      </w:r>
      <w:r>
        <w:rPr>
          <w:sz w:val="14"/>
        </w:rPr>
        <w:t>ID</w:t>
      </w:r>
      <w:r w:rsidRPr="004951DF">
        <w:rPr>
          <w:sz w:val="14"/>
          <w:lang w:val="ru-RU"/>
        </w:rPr>
        <w:t xml:space="preserve"> = Занятие_</w:t>
      </w:r>
      <w:r>
        <w:rPr>
          <w:sz w:val="14"/>
        </w:rPr>
        <w:t>ID</w:t>
      </w:r>
      <w:r w:rsidRPr="004951DF">
        <w:rPr>
          <w:sz w:val="14"/>
          <w:lang w:val="ru-RU"/>
        </w:rPr>
        <w:t>,</w:t>
      </w:r>
      <w:r w:rsidRPr="004951DF">
        <w:rPr>
          <w:sz w:val="14"/>
          <w:lang w:val="ru-RU"/>
        </w:rPr>
        <w:br/>
        <w:t xml:space="preserve">                    @ВремяНачала = Время_Действия_Начало,</w:t>
      </w:r>
      <w:r w:rsidRPr="004951DF">
        <w:rPr>
          <w:sz w:val="14"/>
          <w:lang w:val="ru-RU"/>
        </w:rPr>
        <w:br/>
        <w:t xml:space="preserve">                    @ВремяКонца = Время_Действия_Конец,</w:t>
      </w:r>
      <w:r w:rsidRPr="004951DF">
        <w:rPr>
          <w:sz w:val="14"/>
          <w:lang w:val="ru-RU"/>
        </w:rPr>
        <w:br/>
        <w:t xml:space="preserve">                    @СтатусСессии = Статус,</w:t>
      </w:r>
      <w:r w:rsidRPr="004951DF">
        <w:rPr>
          <w:sz w:val="14"/>
          <w:lang w:val="ru-RU"/>
        </w:rPr>
        <w:br/>
        <w:t xml:space="preserve">                    @КтоСоздал = Кто_Создал</w:t>
      </w:r>
      <w:r w:rsidRPr="004951DF">
        <w:rPr>
          <w:sz w:val="14"/>
          <w:lang w:val="ru-RU"/>
        </w:rPr>
        <w:br/>
        <w:t xml:space="preserve">                </w:t>
      </w:r>
      <w:r>
        <w:rPr>
          <w:sz w:val="14"/>
        </w:rPr>
        <w:t>FROM</w:t>
      </w:r>
      <w:r w:rsidRPr="004951DF">
        <w:rPr>
          <w:sz w:val="14"/>
          <w:lang w:val="ru-RU"/>
        </w:rPr>
        <w:t xml:space="preserve"> </w:t>
      </w:r>
      <w:r>
        <w:rPr>
          <w:sz w:val="14"/>
        </w:rPr>
        <w:t>QR</w:t>
      </w:r>
      <w:r w:rsidRPr="004951DF">
        <w:rPr>
          <w:sz w:val="14"/>
          <w:lang w:val="ru-RU"/>
        </w:rPr>
        <w:t xml:space="preserve">_Сессия </w:t>
      </w:r>
      <w:r w:rsidRPr="004951DF">
        <w:rPr>
          <w:sz w:val="14"/>
          <w:lang w:val="ru-RU"/>
        </w:rPr>
        <w:br/>
        <w:t xml:space="preserve">                </w:t>
      </w:r>
      <w:r>
        <w:rPr>
          <w:sz w:val="14"/>
        </w:rPr>
        <w:t>WHERE</w:t>
      </w:r>
      <w:r w:rsidRPr="004951DF">
        <w:rPr>
          <w:sz w:val="14"/>
          <w:lang w:val="ru-RU"/>
        </w:rPr>
        <w:t xml:space="preserve"> </w:t>
      </w:r>
      <w:r>
        <w:rPr>
          <w:sz w:val="14"/>
        </w:rPr>
        <w:t>QR</w:t>
      </w:r>
      <w:r w:rsidRPr="004951DF">
        <w:rPr>
          <w:sz w:val="14"/>
          <w:lang w:val="ru-RU"/>
        </w:rPr>
        <w:t>_Код = @</w:t>
      </w:r>
      <w:r>
        <w:rPr>
          <w:sz w:val="14"/>
        </w:rPr>
        <w:t>QR</w:t>
      </w:r>
      <w:r w:rsidRPr="004951DF">
        <w:rPr>
          <w:sz w:val="14"/>
          <w:lang w:val="ru-RU"/>
        </w:rPr>
        <w:t>_Код;</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QR</w:t>
      </w:r>
      <w:r w:rsidRPr="004951DF">
        <w:rPr>
          <w:sz w:val="14"/>
          <w:lang w:val="ru-RU"/>
        </w:rPr>
        <w:t>_Сессия_</w:t>
      </w:r>
      <w:r>
        <w:rPr>
          <w:sz w:val="14"/>
        </w:rPr>
        <w:t>ID</w:t>
      </w:r>
      <w:r w:rsidRPr="004951DF">
        <w:rPr>
          <w:sz w:val="14"/>
          <w:lang w:val="ru-RU"/>
        </w:rPr>
        <w:t xml:space="preserve"> </w:t>
      </w:r>
      <w:r>
        <w:rPr>
          <w:sz w:val="14"/>
        </w:rPr>
        <w:t>IS</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'Недействительный_</w:t>
      </w:r>
      <w:r>
        <w:rPr>
          <w:sz w:val="14"/>
        </w:rPr>
        <w:t>QR</w:t>
      </w:r>
      <w:r w:rsidRPr="004951DF">
        <w:rPr>
          <w:sz w:val="14"/>
          <w:lang w:val="ru-RU"/>
        </w:rPr>
        <w:t>';</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w:t>
      </w:r>
      <w:r>
        <w:rPr>
          <w:sz w:val="14"/>
        </w:rPr>
        <w:t>QR</w:t>
      </w:r>
      <w:r w:rsidRPr="004951DF">
        <w:rPr>
          <w:sz w:val="14"/>
          <w:lang w:val="ru-RU"/>
        </w:rPr>
        <w:t xml:space="preserve"> код не найден';</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@СтатусСессии != </w:t>
      </w:r>
      <w:r>
        <w:rPr>
          <w:sz w:val="14"/>
        </w:rPr>
        <w:t>N</w:t>
      </w:r>
      <w:r w:rsidRPr="004951DF">
        <w:rPr>
          <w:sz w:val="14"/>
          <w:lang w:val="ru-RU"/>
        </w:rPr>
        <w:t>'Активен'</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'Недействительный_</w:t>
      </w:r>
      <w:r>
        <w:rPr>
          <w:sz w:val="14"/>
        </w:rPr>
        <w:t>QR</w:t>
      </w:r>
      <w:r w:rsidRPr="004951DF">
        <w:rPr>
          <w:sz w:val="14"/>
          <w:lang w:val="ru-RU"/>
        </w:rPr>
        <w:t>';</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w:t>
      </w:r>
      <w:r>
        <w:rPr>
          <w:sz w:val="14"/>
        </w:rPr>
        <w:t>QR</w:t>
      </w:r>
      <w:r w:rsidRPr="004951DF">
        <w:rPr>
          <w:sz w:val="14"/>
          <w:lang w:val="ru-RU"/>
        </w:rPr>
        <w:t xml:space="preserve"> сессия не активна';</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@ТекущееВремя </w:t>
      </w:r>
      <w:r>
        <w:rPr>
          <w:sz w:val="14"/>
        </w:rPr>
        <w:t>DATETIME</w:t>
      </w:r>
      <w:r w:rsidRPr="004951DF">
        <w:rPr>
          <w:sz w:val="14"/>
          <w:lang w:val="ru-RU"/>
        </w:rPr>
        <w:t xml:space="preserve"> = </w:t>
      </w:r>
      <w:r>
        <w:rPr>
          <w:sz w:val="14"/>
        </w:rPr>
        <w:t>GETDATE</w:t>
      </w:r>
      <w:r w:rsidRPr="004951DF">
        <w:rPr>
          <w:sz w:val="14"/>
          <w:lang w:val="ru-RU"/>
        </w:rPr>
        <w:t>();</w:t>
      </w:r>
      <w:r w:rsidRPr="004951DF">
        <w:rPr>
          <w:sz w:val="14"/>
          <w:lang w:val="ru-RU"/>
        </w:rPr>
        <w:br/>
        <w:t xml:space="preserve">                </w:t>
      </w:r>
      <w:r>
        <w:rPr>
          <w:sz w:val="14"/>
        </w:rPr>
        <w:t>IF</w:t>
      </w:r>
      <w:r w:rsidRPr="004951DF">
        <w:rPr>
          <w:sz w:val="14"/>
          <w:lang w:val="ru-RU"/>
        </w:rPr>
        <w:t xml:space="preserve"> @ТекущееВремя &lt; @ВремяНачала</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'Вне_времени';</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w:t>
      </w:r>
      <w:r>
        <w:rPr>
          <w:sz w:val="14"/>
        </w:rPr>
        <w:t>QR</w:t>
      </w:r>
      <w:r w:rsidRPr="004951DF">
        <w:rPr>
          <w:sz w:val="14"/>
          <w:lang w:val="ru-RU"/>
        </w:rPr>
        <w:t xml:space="preserve"> код ещё не активен';</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@ТекущееВремя &gt; @ВремяКонца</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'Вне_времени';</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 xml:space="preserve">'Время действия </w:t>
      </w:r>
      <w:r>
        <w:rPr>
          <w:sz w:val="14"/>
        </w:rPr>
        <w:t>QR</w:t>
      </w:r>
      <w:r w:rsidRPr="004951DF">
        <w:rPr>
          <w:sz w:val="14"/>
          <w:lang w:val="ru-RU"/>
        </w:rPr>
        <w:t xml:space="preserve"> кода истекло';</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QR</w:t>
      </w:r>
      <w:r w:rsidRPr="004951DF">
        <w:rPr>
          <w:sz w:val="14"/>
          <w:lang w:val="ru-RU"/>
        </w:rPr>
        <w:t xml:space="preserve">_Сессия </w:t>
      </w:r>
      <w:r w:rsidRPr="004951DF">
        <w:rPr>
          <w:sz w:val="14"/>
          <w:lang w:val="ru-RU"/>
        </w:rPr>
        <w:br/>
        <w:t xml:space="preserve">                    </w:t>
      </w:r>
      <w:r>
        <w:rPr>
          <w:sz w:val="14"/>
        </w:rPr>
        <w:t>SET</w:t>
      </w:r>
      <w:r w:rsidRPr="004951DF">
        <w:rPr>
          <w:sz w:val="14"/>
          <w:lang w:val="ru-RU"/>
        </w:rPr>
        <w:t xml:space="preserve"> Статус = </w:t>
      </w:r>
      <w:r>
        <w:rPr>
          <w:sz w:val="14"/>
        </w:rPr>
        <w:t>N</w:t>
      </w:r>
      <w:r w:rsidRPr="004951DF">
        <w:rPr>
          <w:sz w:val="14"/>
          <w:lang w:val="ru-RU"/>
        </w:rPr>
        <w:t>'Завершен'</w:t>
      </w:r>
      <w:r w:rsidRPr="004951DF">
        <w:rPr>
          <w:sz w:val="14"/>
          <w:lang w:val="ru-RU"/>
        </w:rPr>
        <w:br/>
        <w:t xml:space="preserve">                    </w:t>
      </w:r>
      <w:r>
        <w:rPr>
          <w:sz w:val="14"/>
        </w:rPr>
        <w:t>WHERE</w:t>
      </w:r>
      <w:r w:rsidRPr="004951DF">
        <w:rPr>
          <w:sz w:val="14"/>
          <w:lang w:val="ru-RU"/>
        </w:rPr>
        <w:t xml:space="preserve"> </w:t>
      </w:r>
      <w:r>
        <w:rPr>
          <w:sz w:val="14"/>
        </w:rPr>
        <w:t>QR</w:t>
      </w:r>
      <w:r w:rsidRPr="004951DF">
        <w:rPr>
          <w:sz w:val="14"/>
          <w:lang w:val="ru-RU"/>
        </w:rPr>
        <w:t>_Сессия_</w:t>
      </w:r>
      <w:r>
        <w:rPr>
          <w:sz w:val="14"/>
        </w:rPr>
        <w:t>ID</w:t>
      </w:r>
      <w:r w:rsidRPr="004951DF">
        <w:rPr>
          <w:sz w:val="14"/>
          <w:lang w:val="ru-RU"/>
        </w:rPr>
        <w:t xml:space="preserve"> = @</w:t>
      </w:r>
      <w:r>
        <w:rPr>
          <w:sz w:val="14"/>
        </w:rPr>
        <w:t>QR</w:t>
      </w:r>
      <w:r w:rsidRPr="004951DF">
        <w:rPr>
          <w:sz w:val="14"/>
          <w:lang w:val="ru-RU"/>
        </w:rPr>
        <w:t>_Сессия_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w:t>
      </w:r>
      <w:r>
        <w:rPr>
          <w:sz w:val="14"/>
        </w:rPr>
        <w:t>QR</w:t>
      </w:r>
      <w:r w:rsidRPr="004951DF">
        <w:rPr>
          <w:sz w:val="14"/>
          <w:lang w:val="ru-RU"/>
        </w:rPr>
        <w:t xml:space="preserve">_Сканирование </w:t>
      </w:r>
      <w:r w:rsidRPr="004951DF">
        <w:rPr>
          <w:sz w:val="14"/>
          <w:lang w:val="ru-RU"/>
        </w:rPr>
        <w:br/>
        <w:t xml:space="preserve">                          </w:t>
      </w:r>
      <w:r>
        <w:rPr>
          <w:sz w:val="14"/>
        </w:rPr>
        <w:t>WHERE</w:t>
      </w:r>
      <w:r w:rsidRPr="004951DF">
        <w:rPr>
          <w:sz w:val="14"/>
          <w:lang w:val="ru-RU"/>
        </w:rPr>
        <w:t xml:space="preserve"> </w:t>
      </w:r>
      <w:r>
        <w:rPr>
          <w:sz w:val="14"/>
        </w:rPr>
        <w:t>QR</w:t>
      </w:r>
      <w:r w:rsidRPr="004951DF">
        <w:rPr>
          <w:sz w:val="14"/>
          <w:lang w:val="ru-RU"/>
        </w:rPr>
        <w:t>_Сессия_</w:t>
      </w:r>
      <w:r>
        <w:rPr>
          <w:sz w:val="14"/>
        </w:rPr>
        <w:t>ID</w:t>
      </w:r>
      <w:r w:rsidRPr="004951DF">
        <w:rPr>
          <w:sz w:val="14"/>
          <w:lang w:val="ru-RU"/>
        </w:rPr>
        <w:t xml:space="preserve"> = @</w:t>
      </w:r>
      <w:r>
        <w:rPr>
          <w:sz w:val="14"/>
        </w:rPr>
        <w:t>QR</w:t>
      </w:r>
      <w:r w:rsidRPr="004951DF">
        <w:rPr>
          <w:sz w:val="14"/>
          <w:lang w:val="ru-RU"/>
        </w:rPr>
        <w:t>_Сессия_</w:t>
      </w:r>
      <w:r>
        <w:rPr>
          <w:sz w:val="14"/>
        </w:rPr>
        <w:t>ID</w:t>
      </w:r>
      <w:r w:rsidRPr="004951DF">
        <w:rPr>
          <w:sz w:val="14"/>
          <w:lang w:val="ru-RU"/>
        </w:rPr>
        <w:t xml:space="preserve"> </w:t>
      </w:r>
      <w:r>
        <w:rPr>
          <w:sz w:val="14"/>
        </w:rPr>
        <w:t>AND</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'Повторное_сканирование';</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 xml:space="preserve">'Студент уже отсканировал этот </w:t>
      </w:r>
      <w:r>
        <w:rPr>
          <w:sz w:val="14"/>
        </w:rPr>
        <w:t>QR</w:t>
      </w:r>
      <w:r w:rsidRPr="004951DF">
        <w:rPr>
          <w:sz w:val="14"/>
          <w:lang w:val="ru-RU"/>
        </w:rPr>
        <w:t xml:space="preserve"> код';</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@Карта_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w:t>
      </w:r>
      <w:r>
        <w:rPr>
          <w:sz w:val="14"/>
        </w:rPr>
        <w:t>SELECT</w:t>
      </w:r>
      <w:r w:rsidRPr="004951DF">
        <w:rPr>
          <w:sz w:val="14"/>
          <w:lang w:val="ru-RU"/>
        </w:rPr>
        <w:t xml:space="preserve"> @Карта_</w:t>
      </w:r>
      <w:r>
        <w:rPr>
          <w:sz w:val="14"/>
        </w:rPr>
        <w:t>ID</w:t>
      </w:r>
      <w:r w:rsidRPr="004951DF">
        <w:rPr>
          <w:sz w:val="14"/>
          <w:lang w:val="ru-RU"/>
        </w:rPr>
        <w:t xml:space="preserve"> = Карта_</w:t>
      </w:r>
      <w:r>
        <w:rPr>
          <w:sz w:val="14"/>
        </w:rPr>
        <w:t>ID</w:t>
      </w:r>
      <w:r w:rsidRPr="004951DF">
        <w:rPr>
          <w:sz w:val="14"/>
          <w:lang w:val="ru-RU"/>
        </w:rPr>
        <w:t xml:space="preserve"> </w:t>
      </w:r>
      <w:r>
        <w:rPr>
          <w:sz w:val="14"/>
        </w:rPr>
        <w:t>FROM</w:t>
      </w:r>
      <w:r w:rsidRPr="004951DF">
        <w:rPr>
          <w:sz w:val="14"/>
          <w:lang w:val="ru-RU"/>
        </w:rPr>
        <w:t xml:space="preserve"> СКУД_Карта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@Карта_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DECLARE</w:t>
      </w:r>
      <w:r w:rsidRPr="004951DF">
        <w:rPr>
          <w:sz w:val="14"/>
          <w:lang w:val="ru-RU"/>
        </w:rPr>
        <w:t xml:space="preserve"> @ПоследнийВход </w:t>
      </w:r>
      <w:r>
        <w:rPr>
          <w:sz w:val="14"/>
        </w:rPr>
        <w:t>DATETIME</w:t>
      </w:r>
      <w:r w:rsidRPr="004951DF">
        <w:rPr>
          <w:sz w:val="14"/>
          <w:lang w:val="ru-RU"/>
        </w:rPr>
        <w:t>;</w:t>
      </w:r>
      <w:r w:rsidRPr="004951DF">
        <w:rPr>
          <w:sz w:val="14"/>
          <w:lang w:val="ru-RU"/>
        </w:rPr>
        <w:br/>
        <w:t xml:space="preserve">                    </w:t>
      </w:r>
      <w:r>
        <w:rPr>
          <w:sz w:val="14"/>
        </w:rPr>
        <w:t>DECLARE</w:t>
      </w:r>
      <w:r w:rsidRPr="004951DF">
        <w:rPr>
          <w:sz w:val="14"/>
          <w:lang w:val="ru-RU"/>
        </w:rPr>
        <w:t xml:space="preserve"> @ПоследнийВыход </w:t>
      </w:r>
      <w:r>
        <w:rPr>
          <w:sz w:val="14"/>
        </w:rPr>
        <w:t>DATETIME</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1 @ПоследнийВход = Время_События</w:t>
      </w:r>
      <w:r w:rsidRPr="004951DF">
        <w:rPr>
          <w:sz w:val="14"/>
          <w:lang w:val="ru-RU"/>
        </w:rPr>
        <w:br/>
        <w:t xml:space="preserve">                    </w:t>
      </w:r>
      <w:r>
        <w:rPr>
          <w:sz w:val="14"/>
        </w:rPr>
        <w:t>FROM</w:t>
      </w:r>
      <w:r w:rsidRPr="004951DF">
        <w:rPr>
          <w:sz w:val="14"/>
          <w:lang w:val="ru-RU"/>
        </w:rPr>
        <w:t xml:space="preserve"> СКУД_Событие</w:t>
      </w:r>
      <w:r w:rsidRPr="004951DF">
        <w:rPr>
          <w:sz w:val="14"/>
          <w:lang w:val="ru-RU"/>
        </w:rPr>
        <w:br/>
        <w:t xml:space="preserve">                    </w:t>
      </w:r>
      <w:r>
        <w:rPr>
          <w:sz w:val="14"/>
        </w:rPr>
        <w:t>WHERE</w:t>
      </w:r>
      <w:r w:rsidRPr="004951DF">
        <w:rPr>
          <w:sz w:val="14"/>
          <w:lang w:val="ru-RU"/>
        </w:rPr>
        <w:t xml:space="preserve"> Карта_</w:t>
      </w:r>
      <w:r>
        <w:rPr>
          <w:sz w:val="14"/>
        </w:rPr>
        <w:t>ID</w:t>
      </w:r>
      <w:r w:rsidRPr="004951DF">
        <w:rPr>
          <w:sz w:val="14"/>
          <w:lang w:val="ru-RU"/>
        </w:rPr>
        <w:t xml:space="preserve"> = @Карта_</w:t>
      </w:r>
      <w:r>
        <w:rPr>
          <w:sz w:val="14"/>
        </w:rPr>
        <w:t>ID</w:t>
      </w:r>
      <w:r w:rsidRPr="004951DF">
        <w:rPr>
          <w:sz w:val="14"/>
          <w:lang w:val="ru-RU"/>
        </w:rPr>
        <w:t xml:space="preserve"> </w:t>
      </w:r>
      <w:r>
        <w:rPr>
          <w:sz w:val="14"/>
        </w:rPr>
        <w:t>AND</w:t>
      </w:r>
      <w:r w:rsidRPr="004951DF">
        <w:rPr>
          <w:sz w:val="14"/>
          <w:lang w:val="ru-RU"/>
        </w:rPr>
        <w:t xml:space="preserve"> Тип_События = </w:t>
      </w:r>
      <w:r>
        <w:rPr>
          <w:sz w:val="14"/>
        </w:rPr>
        <w:t>N</w:t>
      </w:r>
      <w:r w:rsidRPr="004951DF">
        <w:rPr>
          <w:sz w:val="14"/>
          <w:lang w:val="ru-RU"/>
        </w:rPr>
        <w:t>'Вход_разрешен'</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Время_События </w:t>
      </w:r>
      <w:r>
        <w:rPr>
          <w:sz w:val="14"/>
        </w:rPr>
        <w:t>DESC</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1 @ПоследнийВыход = Время_События</w:t>
      </w:r>
      <w:r w:rsidRPr="004951DF">
        <w:rPr>
          <w:sz w:val="14"/>
          <w:lang w:val="ru-RU"/>
        </w:rPr>
        <w:br/>
        <w:t xml:space="preserve">                    </w:t>
      </w:r>
      <w:r>
        <w:rPr>
          <w:sz w:val="14"/>
        </w:rPr>
        <w:t>FROM</w:t>
      </w:r>
      <w:r w:rsidRPr="004951DF">
        <w:rPr>
          <w:sz w:val="14"/>
          <w:lang w:val="ru-RU"/>
        </w:rPr>
        <w:t xml:space="preserve"> СКУД_Событие</w:t>
      </w:r>
      <w:r w:rsidRPr="004951DF">
        <w:rPr>
          <w:sz w:val="14"/>
          <w:lang w:val="ru-RU"/>
        </w:rPr>
        <w:br/>
        <w:t xml:space="preserve">                    </w:t>
      </w:r>
      <w:r>
        <w:rPr>
          <w:sz w:val="14"/>
        </w:rPr>
        <w:t>WHERE</w:t>
      </w:r>
      <w:r w:rsidRPr="004951DF">
        <w:rPr>
          <w:sz w:val="14"/>
          <w:lang w:val="ru-RU"/>
        </w:rPr>
        <w:t xml:space="preserve"> Карта_</w:t>
      </w:r>
      <w:r>
        <w:rPr>
          <w:sz w:val="14"/>
        </w:rPr>
        <w:t>ID</w:t>
      </w:r>
      <w:r w:rsidRPr="004951DF">
        <w:rPr>
          <w:sz w:val="14"/>
          <w:lang w:val="ru-RU"/>
        </w:rPr>
        <w:t xml:space="preserve"> = @Карта_</w:t>
      </w:r>
      <w:r>
        <w:rPr>
          <w:sz w:val="14"/>
        </w:rPr>
        <w:t>ID</w:t>
      </w:r>
      <w:r w:rsidRPr="004951DF">
        <w:rPr>
          <w:sz w:val="14"/>
          <w:lang w:val="ru-RU"/>
        </w:rPr>
        <w:t xml:space="preserve"> </w:t>
      </w:r>
      <w:r>
        <w:rPr>
          <w:sz w:val="14"/>
        </w:rPr>
        <w:t>AND</w:t>
      </w:r>
      <w:r w:rsidRPr="004951DF">
        <w:rPr>
          <w:sz w:val="14"/>
          <w:lang w:val="ru-RU"/>
        </w:rPr>
        <w:t xml:space="preserve"> Тип_События = </w:t>
      </w:r>
      <w:r>
        <w:rPr>
          <w:sz w:val="14"/>
        </w:rPr>
        <w:t>N</w:t>
      </w:r>
      <w:r w:rsidRPr="004951DF">
        <w:rPr>
          <w:sz w:val="14"/>
          <w:lang w:val="ru-RU"/>
        </w:rPr>
        <w:t>'Выход_разрешен'</w:t>
      </w:r>
      <w:r w:rsidRPr="004951DF">
        <w:rPr>
          <w:sz w:val="14"/>
          <w:lang w:val="ru-RU"/>
        </w:rPr>
        <w:br/>
        <w:t xml:space="preserve">                      </w:t>
      </w:r>
      <w:r>
        <w:rPr>
          <w:sz w:val="14"/>
        </w:rPr>
        <w:t>AND</w:t>
      </w:r>
      <w:r w:rsidRPr="004951DF">
        <w:rPr>
          <w:sz w:val="14"/>
          <w:lang w:val="ru-RU"/>
        </w:rPr>
        <w:t xml:space="preserve"> Время_События &gt; @ПоследнийВход</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Время_События </w:t>
      </w:r>
      <w:r>
        <w:rPr>
          <w:sz w:val="14"/>
        </w:rPr>
        <w:t>DESC</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@ПоследнийВход </w:t>
      </w:r>
      <w:r>
        <w:rPr>
          <w:sz w:val="14"/>
        </w:rPr>
        <w:t>IS</w:t>
      </w:r>
      <w:r w:rsidRPr="004951DF">
        <w:rPr>
          <w:sz w:val="14"/>
          <w:lang w:val="ru-RU"/>
        </w:rPr>
        <w:t xml:space="preserve"> </w:t>
      </w:r>
      <w:r>
        <w:rPr>
          <w:sz w:val="14"/>
        </w:rPr>
        <w:t>NULL</w:t>
      </w:r>
      <w:r w:rsidRPr="004951DF">
        <w:rPr>
          <w:sz w:val="14"/>
          <w:lang w:val="ru-RU"/>
        </w:rPr>
        <w:t xml:space="preserve"> </w:t>
      </w:r>
      <w:r w:rsidRPr="004951DF">
        <w:rPr>
          <w:sz w:val="14"/>
          <w:lang w:val="ru-RU"/>
        </w:rPr>
        <w:br/>
        <w:t xml:space="preserve">                       </w:t>
      </w:r>
      <w:r>
        <w:rPr>
          <w:sz w:val="14"/>
        </w:rPr>
        <w:t>OR</w:t>
      </w:r>
      <w:r w:rsidRPr="004951DF">
        <w:rPr>
          <w:sz w:val="14"/>
          <w:lang w:val="ru-RU"/>
        </w:rPr>
        <w:t xml:space="preserve"> @ПоследнийВход &lt; </w:t>
      </w:r>
      <w:r>
        <w:rPr>
          <w:sz w:val="14"/>
        </w:rPr>
        <w:t>DATEADD</w:t>
      </w:r>
      <w:r w:rsidRPr="004951DF">
        <w:rPr>
          <w:sz w:val="14"/>
          <w:lang w:val="ru-RU"/>
        </w:rPr>
        <w:t>(</w:t>
      </w:r>
      <w:r>
        <w:rPr>
          <w:sz w:val="14"/>
        </w:rPr>
        <w:t>MINUTE</w:t>
      </w:r>
      <w:r w:rsidRPr="004951DF">
        <w:rPr>
          <w:sz w:val="14"/>
          <w:lang w:val="ru-RU"/>
        </w:rPr>
        <w:t xml:space="preserve">, -30, </w:t>
      </w:r>
      <w:r>
        <w:rPr>
          <w:sz w:val="14"/>
        </w:rPr>
        <w:t>GETDATE</w:t>
      </w:r>
      <w:r w:rsidRPr="004951DF">
        <w:rPr>
          <w:sz w:val="14"/>
          <w:lang w:val="ru-RU"/>
        </w:rPr>
        <w:t>())</w:t>
      </w:r>
      <w:r w:rsidRPr="004951DF">
        <w:rPr>
          <w:sz w:val="14"/>
          <w:lang w:val="ru-RU"/>
        </w:rPr>
        <w:br/>
        <w:t xml:space="preserve">                       </w:t>
      </w:r>
      <w:r>
        <w:rPr>
          <w:sz w:val="14"/>
        </w:rPr>
        <w:t>OR</w:t>
      </w:r>
      <w:r w:rsidRPr="004951DF">
        <w:rPr>
          <w:sz w:val="14"/>
          <w:lang w:val="ru-RU"/>
        </w:rPr>
        <w:t xml:space="preserve"> (@ПоследнийВыход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t xml:space="preserve"> </w:t>
      </w:r>
      <w:r>
        <w:rPr>
          <w:sz w:val="14"/>
        </w:rPr>
        <w:t>AND</w:t>
      </w:r>
      <w:r w:rsidRPr="004951DF">
        <w:rPr>
          <w:sz w:val="14"/>
          <w:lang w:val="ru-RU"/>
        </w:rPr>
        <w:t xml:space="preserve"> @ПоследнийВыход &gt; @ПоследнийВход)</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@Результат = </w:t>
      </w:r>
      <w:r>
        <w:rPr>
          <w:sz w:val="14"/>
        </w:rPr>
        <w:t>N</w:t>
      </w:r>
      <w:r w:rsidRPr="004951DF">
        <w:rPr>
          <w:sz w:val="14"/>
          <w:lang w:val="ru-RU"/>
        </w:rPr>
        <w:t>'Вне_здания';</w:t>
      </w:r>
      <w:r w:rsidRPr="004951DF">
        <w:rPr>
          <w:sz w:val="14"/>
          <w:lang w:val="ru-RU"/>
        </w:rPr>
        <w:br/>
        <w:t xml:space="preserve">                        </w:t>
      </w:r>
      <w:r>
        <w:rPr>
          <w:sz w:val="14"/>
        </w:rPr>
        <w:t>SET</w:t>
      </w:r>
      <w:r w:rsidRPr="004951DF">
        <w:rPr>
          <w:sz w:val="14"/>
          <w:lang w:val="ru-RU"/>
        </w:rPr>
        <w:t xml:space="preserve"> @Сообщение = </w:t>
      </w:r>
      <w:r>
        <w:rPr>
          <w:sz w:val="14"/>
        </w:rPr>
        <w:t>N</w:t>
      </w:r>
      <w:r w:rsidRPr="004951DF">
        <w:rPr>
          <w:sz w:val="14"/>
          <w:lang w:val="ru-RU"/>
        </w:rPr>
        <w:t xml:space="preserve">'Студент должен находиться в здании для сканирования </w:t>
      </w:r>
      <w:r>
        <w:rPr>
          <w:sz w:val="14"/>
        </w:rPr>
        <w:t>QR</w:t>
      </w:r>
      <w:r w:rsidRPr="004951DF">
        <w:rPr>
          <w:sz w:val="14"/>
          <w:lang w:val="ru-RU"/>
        </w:rPr>
        <w:t>';</w:t>
      </w:r>
      <w:r w:rsidRPr="004951DF">
        <w:rPr>
          <w:sz w:val="14"/>
          <w:lang w:val="ru-RU"/>
        </w:rPr>
        <w:br/>
        <w:t xml:space="preserve">                        </w:t>
      </w:r>
      <w:r>
        <w:rPr>
          <w:sz w:val="14"/>
        </w:rPr>
        <w:t>GOTO</w:t>
      </w:r>
      <w:r w:rsidRPr="004951DF">
        <w:rPr>
          <w:sz w:val="14"/>
          <w:lang w:val="ru-RU"/>
        </w:rPr>
        <w:t xml:space="preserve"> ЗаписьРезультата;</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@Группа</w:t>
      </w:r>
      <w:r>
        <w:rPr>
          <w:sz w:val="14"/>
        </w:rPr>
        <w:t>ID</w:t>
      </w:r>
      <w:r w:rsidRPr="004951DF">
        <w:rPr>
          <w:sz w:val="14"/>
          <w:lang w:val="ru-RU"/>
        </w:rPr>
        <w:t xml:space="preserve">Занятия </w:t>
      </w:r>
      <w:r>
        <w:rPr>
          <w:sz w:val="14"/>
        </w:rPr>
        <w:t>INT</w:t>
      </w:r>
      <w:r w:rsidRPr="004951DF">
        <w:rPr>
          <w:sz w:val="14"/>
          <w:lang w:val="ru-RU"/>
        </w:rPr>
        <w:t>;</w:t>
      </w:r>
      <w:r w:rsidRPr="004951DF">
        <w:rPr>
          <w:sz w:val="14"/>
          <w:lang w:val="ru-RU"/>
        </w:rPr>
        <w:br/>
        <w:t xml:space="preserve">                </w:t>
      </w:r>
      <w:r>
        <w:rPr>
          <w:sz w:val="14"/>
        </w:rPr>
        <w:t>SELECT</w:t>
      </w:r>
      <w:r w:rsidRPr="004951DF">
        <w:rPr>
          <w:sz w:val="14"/>
          <w:lang w:val="ru-RU"/>
        </w:rPr>
        <w:t xml:space="preserve"> @Группа</w:t>
      </w:r>
      <w:r>
        <w:rPr>
          <w:sz w:val="14"/>
        </w:rPr>
        <w:t>ID</w:t>
      </w:r>
      <w:r w:rsidRPr="004951DF">
        <w:rPr>
          <w:sz w:val="14"/>
          <w:lang w:val="ru-RU"/>
        </w:rPr>
        <w:t xml:space="preserve">Занятия = </w:t>
      </w:r>
      <w:r>
        <w:rPr>
          <w:sz w:val="14"/>
        </w:rPr>
        <w:t>r</w:t>
      </w:r>
      <w:r w:rsidRPr="004951DF">
        <w:rPr>
          <w:sz w:val="14"/>
          <w:lang w:val="ru-RU"/>
        </w:rPr>
        <w:t>.Группа_</w:t>
      </w:r>
      <w:r>
        <w:rPr>
          <w:sz w:val="14"/>
        </w:rPr>
        <w:t>ID</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WHERE</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@Занятие_</w:t>
      </w:r>
      <w:r>
        <w:rPr>
          <w:sz w:val="14"/>
        </w:rPr>
        <w:t>ID</w:t>
      </w:r>
      <w:r w:rsidRPr="004951DF">
        <w:rPr>
          <w:sz w:val="14"/>
          <w:lang w:val="ru-RU"/>
        </w:rPr>
        <w:t>;</w:t>
      </w:r>
      <w:r w:rsidRPr="004951DF">
        <w:rPr>
          <w:sz w:val="14"/>
          <w:lang w:val="ru-RU"/>
        </w:rPr>
        <w:br/>
      </w:r>
      <w:r w:rsidRPr="004951DF">
        <w:rPr>
          <w:sz w:val="14"/>
          <w:lang w:val="ru-RU"/>
        </w:rPr>
        <w:lastRenderedPageBreak/>
        <w:t xml:space="preserve">                </w:t>
      </w:r>
      <w:r w:rsidRPr="004951DF">
        <w:rPr>
          <w:sz w:val="14"/>
          <w:lang w:val="ru-RU"/>
        </w:rPr>
        <w:br/>
        <w:t xml:space="preserve">                </w:t>
      </w:r>
      <w:r>
        <w:rPr>
          <w:sz w:val="14"/>
        </w:rPr>
        <w:t>DECLARE</w:t>
      </w:r>
      <w:r w:rsidRPr="004951DF">
        <w:rPr>
          <w:sz w:val="14"/>
          <w:lang w:val="ru-RU"/>
        </w:rPr>
        <w:t xml:space="preserve"> @Группа</w:t>
      </w:r>
      <w:r>
        <w:rPr>
          <w:sz w:val="14"/>
        </w:rPr>
        <w:t>ID</w:t>
      </w:r>
      <w:r w:rsidRPr="004951DF">
        <w:rPr>
          <w:sz w:val="14"/>
          <w:lang w:val="ru-RU"/>
        </w:rPr>
        <w:t xml:space="preserve">Студента </w:t>
      </w:r>
      <w:r>
        <w:rPr>
          <w:sz w:val="14"/>
        </w:rPr>
        <w:t>INT</w:t>
      </w:r>
      <w:r w:rsidRPr="004951DF">
        <w:rPr>
          <w:sz w:val="14"/>
          <w:lang w:val="ru-RU"/>
        </w:rPr>
        <w:t>;</w:t>
      </w:r>
      <w:r w:rsidRPr="004951DF">
        <w:rPr>
          <w:sz w:val="14"/>
          <w:lang w:val="ru-RU"/>
        </w:rPr>
        <w:br/>
        <w:t xml:space="preserve">                </w:t>
      </w:r>
      <w:r>
        <w:rPr>
          <w:sz w:val="14"/>
        </w:rPr>
        <w:t>SELECT</w:t>
      </w:r>
      <w:r w:rsidRPr="004951DF">
        <w:rPr>
          <w:sz w:val="14"/>
          <w:lang w:val="ru-RU"/>
        </w:rPr>
        <w:t xml:space="preserve"> @Группа</w:t>
      </w:r>
      <w:r>
        <w:rPr>
          <w:sz w:val="14"/>
        </w:rPr>
        <w:t>ID</w:t>
      </w:r>
      <w:r w:rsidRPr="004951DF">
        <w:rPr>
          <w:sz w:val="14"/>
          <w:lang w:val="ru-RU"/>
        </w:rPr>
        <w:t>Студента = Группа_</w:t>
      </w:r>
      <w:r>
        <w:rPr>
          <w:sz w:val="14"/>
        </w:rPr>
        <w:t>ID</w:t>
      </w:r>
      <w:r w:rsidRPr="004951DF">
        <w:rPr>
          <w:sz w:val="14"/>
          <w:lang w:val="ru-RU"/>
        </w:rPr>
        <w:br/>
        <w:t xml:space="preserve">                </w:t>
      </w:r>
      <w:r>
        <w:rPr>
          <w:sz w:val="14"/>
        </w:rPr>
        <w:t>FROM</w:t>
      </w:r>
      <w:r w:rsidRPr="004951DF">
        <w:rPr>
          <w:sz w:val="14"/>
          <w:lang w:val="ru-RU"/>
        </w:rPr>
        <w:t xml:space="preserve"> Студент</w:t>
      </w:r>
      <w:r w:rsidRPr="004951DF">
        <w:rPr>
          <w:sz w:val="14"/>
          <w:lang w:val="ru-RU"/>
        </w:rPr>
        <w:br/>
        <w:t xml:space="preserve">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@Группа</w:t>
      </w:r>
      <w:r>
        <w:rPr>
          <w:sz w:val="14"/>
        </w:rPr>
        <w:t>ID</w:t>
      </w:r>
      <w:r w:rsidRPr="004951DF">
        <w:rPr>
          <w:sz w:val="14"/>
          <w:lang w:val="ru-RU"/>
        </w:rPr>
        <w:t>Занятия != @Группа</w:t>
      </w:r>
      <w:r>
        <w:rPr>
          <w:sz w:val="14"/>
        </w:rPr>
        <w:t>ID</w:t>
      </w:r>
      <w:r w:rsidRPr="004951DF">
        <w:rPr>
          <w:sz w:val="14"/>
          <w:lang w:val="ru-RU"/>
        </w:rPr>
        <w:t>Студента</w:t>
      </w:r>
      <w:r w:rsidRPr="00C349E1">
        <w:rPr>
          <w:sz w:val="14"/>
        </w:rPr>
        <w:br/>
        <w:t xml:space="preserve">                </w:t>
      </w:r>
      <w:r>
        <w:rPr>
          <w:sz w:val="14"/>
        </w:rPr>
        <w:t>BEGIN</w:t>
      </w:r>
      <w:r w:rsidRPr="00C349E1">
        <w:rPr>
          <w:sz w:val="14"/>
        </w:rPr>
        <w:br/>
        <w:t xml:space="preserve">                    </w:t>
      </w:r>
      <w:r>
        <w:rPr>
          <w:sz w:val="14"/>
        </w:rPr>
        <w:t>SET</w:t>
      </w:r>
      <w:r w:rsidRPr="00C349E1">
        <w:rPr>
          <w:sz w:val="14"/>
        </w:rPr>
        <w:t xml:space="preserve"> @</w:t>
      </w:r>
      <w:r w:rsidRPr="004951DF">
        <w:rPr>
          <w:sz w:val="14"/>
          <w:lang w:val="ru-RU"/>
        </w:rPr>
        <w:t>Результат</w:t>
      </w:r>
      <w:r w:rsidRPr="00C349E1">
        <w:rPr>
          <w:sz w:val="14"/>
        </w:rPr>
        <w:t xml:space="preserve"> = </w:t>
      </w:r>
      <w:r>
        <w:rPr>
          <w:sz w:val="14"/>
        </w:rPr>
        <w:t>N</w:t>
      </w:r>
      <w:r w:rsidRPr="00C349E1">
        <w:rPr>
          <w:sz w:val="14"/>
        </w:rPr>
        <w:t>'</w:t>
      </w:r>
      <w:r w:rsidRPr="004951DF">
        <w:rPr>
          <w:sz w:val="14"/>
          <w:lang w:val="ru-RU"/>
        </w:rPr>
        <w:t>Ошибка</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Сообщение</w:t>
      </w:r>
      <w:r w:rsidRPr="00C349E1">
        <w:rPr>
          <w:sz w:val="14"/>
        </w:rPr>
        <w:t xml:space="preserve"> = </w:t>
      </w:r>
      <w:r>
        <w:rPr>
          <w:sz w:val="14"/>
        </w:rPr>
        <w:t>N</w:t>
      </w:r>
      <w:r w:rsidRPr="00C349E1">
        <w:rPr>
          <w:sz w:val="14"/>
        </w:rPr>
        <w:t>'</w:t>
      </w:r>
      <w:r w:rsidRPr="004951DF">
        <w:rPr>
          <w:sz w:val="14"/>
          <w:lang w:val="ru-RU"/>
        </w:rPr>
        <w:t>Студент</w:t>
      </w:r>
      <w:r w:rsidRPr="00C349E1">
        <w:rPr>
          <w:sz w:val="14"/>
        </w:rPr>
        <w:t xml:space="preserve"> </w:t>
      </w:r>
      <w:r w:rsidRPr="004951DF">
        <w:rPr>
          <w:sz w:val="14"/>
          <w:lang w:val="ru-RU"/>
        </w:rPr>
        <w:t>не</w:t>
      </w:r>
      <w:r w:rsidRPr="00C349E1">
        <w:rPr>
          <w:sz w:val="14"/>
        </w:rPr>
        <w:t xml:space="preserve"> </w:t>
      </w:r>
      <w:r w:rsidRPr="004951DF">
        <w:rPr>
          <w:sz w:val="14"/>
          <w:lang w:val="ru-RU"/>
        </w:rPr>
        <w:t>принадлежит</w:t>
      </w:r>
      <w:r w:rsidRPr="00C349E1">
        <w:rPr>
          <w:sz w:val="14"/>
        </w:rPr>
        <w:t xml:space="preserve"> </w:t>
      </w:r>
      <w:r w:rsidRPr="004951DF">
        <w:rPr>
          <w:sz w:val="14"/>
          <w:lang w:val="ru-RU"/>
        </w:rPr>
        <w:t>к</w:t>
      </w:r>
      <w:r w:rsidRPr="00C349E1">
        <w:rPr>
          <w:sz w:val="14"/>
        </w:rPr>
        <w:t xml:space="preserve"> </w:t>
      </w:r>
      <w:r w:rsidRPr="004951DF">
        <w:rPr>
          <w:sz w:val="14"/>
          <w:lang w:val="ru-RU"/>
        </w:rPr>
        <w:t>группе</w:t>
      </w:r>
      <w:r w:rsidRPr="00C349E1">
        <w:rPr>
          <w:sz w:val="14"/>
        </w:rPr>
        <w:t xml:space="preserve"> </w:t>
      </w:r>
      <w:r w:rsidRPr="004951DF">
        <w:rPr>
          <w:sz w:val="14"/>
          <w:lang w:val="ru-RU"/>
        </w:rPr>
        <w:t>этого</w:t>
      </w:r>
      <w:r w:rsidRPr="00C349E1">
        <w:rPr>
          <w:sz w:val="14"/>
        </w:rPr>
        <w:t xml:space="preserve"> </w:t>
      </w:r>
      <w:r w:rsidRPr="004951DF">
        <w:rPr>
          <w:sz w:val="14"/>
          <w:lang w:val="ru-RU"/>
        </w:rPr>
        <w:t>занятия</w:t>
      </w:r>
      <w:r w:rsidRPr="00C349E1">
        <w:rPr>
          <w:sz w:val="14"/>
        </w:rPr>
        <w:t>';</w:t>
      </w:r>
      <w:r w:rsidRPr="00C349E1">
        <w:rPr>
          <w:sz w:val="14"/>
        </w:rPr>
        <w:br/>
        <w:t xml:space="preserve">                    </w:t>
      </w:r>
      <w:r>
        <w:rPr>
          <w:sz w:val="14"/>
        </w:rPr>
        <w:t>GOTO</w:t>
      </w:r>
      <w:r w:rsidRPr="00C349E1">
        <w:rPr>
          <w:sz w:val="14"/>
        </w:rPr>
        <w:t xml:space="preserve"> </w:t>
      </w:r>
      <w:r w:rsidRPr="004951DF">
        <w:rPr>
          <w:sz w:val="14"/>
          <w:lang w:val="ru-RU"/>
        </w:rPr>
        <w:t>ЗаписьРезультата</w:t>
      </w:r>
      <w:r w:rsidRPr="00C349E1">
        <w:rPr>
          <w:sz w:val="14"/>
        </w:rPr>
        <w:t>;</w:t>
      </w:r>
      <w:r w:rsidRPr="00C349E1">
        <w:rPr>
          <w:sz w:val="14"/>
        </w:rPr>
        <w:br/>
        <w:t xml:space="preserve">                </w:t>
      </w:r>
      <w:r>
        <w:rPr>
          <w:sz w:val="14"/>
        </w:rPr>
        <w:t>END</w:t>
      </w:r>
      <w:r w:rsidRPr="00C349E1">
        <w:rPr>
          <w:sz w:val="14"/>
        </w:rPr>
        <w:br/>
        <w:t xml:space="preserve">                </w:t>
      </w:r>
      <w:r w:rsidRPr="00C349E1">
        <w:rPr>
          <w:sz w:val="14"/>
        </w:rPr>
        <w:br/>
        <w:t xml:space="preserve">                </w:t>
      </w:r>
      <w:r>
        <w:rPr>
          <w:sz w:val="14"/>
        </w:rPr>
        <w:t>DECLARE</w:t>
      </w:r>
      <w:r w:rsidRPr="00C349E1">
        <w:rPr>
          <w:sz w:val="14"/>
        </w:rPr>
        <w:t xml:space="preserve"> @</w:t>
      </w:r>
      <w:r w:rsidRPr="004951DF">
        <w:rPr>
          <w:sz w:val="14"/>
          <w:lang w:val="ru-RU"/>
        </w:rPr>
        <w:t>РезультатПосещаемости</w:t>
      </w:r>
      <w:r w:rsidRPr="00C349E1">
        <w:rPr>
          <w:sz w:val="14"/>
        </w:rPr>
        <w:t xml:space="preserve"> </w:t>
      </w:r>
      <w:r>
        <w:rPr>
          <w:sz w:val="14"/>
        </w:rPr>
        <w:t>TABLE</w:t>
      </w:r>
      <w:r w:rsidRPr="00C349E1">
        <w:rPr>
          <w:sz w:val="14"/>
        </w:rPr>
        <w:t xml:space="preserve"> (</w:t>
      </w:r>
      <w:r w:rsidRPr="004951DF">
        <w:rPr>
          <w:sz w:val="14"/>
          <w:lang w:val="ru-RU"/>
        </w:rPr>
        <w:t>Посещаемость</w:t>
      </w:r>
      <w:r w:rsidRPr="00C349E1">
        <w:rPr>
          <w:sz w:val="14"/>
        </w:rPr>
        <w:t>_</w:t>
      </w:r>
      <w:r>
        <w:rPr>
          <w:sz w:val="14"/>
        </w:rPr>
        <w:t>ID</w:t>
      </w:r>
      <w:r w:rsidRPr="00C349E1">
        <w:rPr>
          <w:sz w:val="14"/>
        </w:rPr>
        <w:t xml:space="preserve"> </w:t>
      </w:r>
      <w:r>
        <w:rPr>
          <w:sz w:val="14"/>
        </w:rPr>
        <w:t>INT</w:t>
      </w:r>
      <w:r w:rsidRPr="00C349E1">
        <w:rPr>
          <w:sz w:val="14"/>
        </w:rPr>
        <w:t xml:space="preserve">, </w:t>
      </w:r>
      <w:r w:rsidRPr="004951DF">
        <w:rPr>
          <w:sz w:val="14"/>
          <w:lang w:val="ru-RU"/>
        </w:rPr>
        <w:t>Отмечено</w:t>
      </w:r>
      <w:r w:rsidRPr="00C349E1">
        <w:rPr>
          <w:sz w:val="14"/>
        </w:rPr>
        <w:t xml:space="preserve"> </w:t>
      </w:r>
      <w:r>
        <w:rPr>
          <w:sz w:val="14"/>
        </w:rPr>
        <w:t>INT</w:t>
      </w:r>
      <w:r w:rsidRPr="00C349E1">
        <w:rPr>
          <w:sz w:val="14"/>
        </w:rPr>
        <w:t xml:space="preserve">, </w:t>
      </w:r>
      <w:r w:rsidRPr="004951DF">
        <w:rPr>
          <w:sz w:val="14"/>
          <w:lang w:val="ru-RU"/>
        </w:rPr>
        <w:t>Сообщение</w:t>
      </w:r>
      <w:r w:rsidRPr="00C349E1">
        <w:rPr>
          <w:sz w:val="14"/>
        </w:rPr>
        <w:t xml:space="preserve"> </w:t>
      </w:r>
      <w:r>
        <w:rPr>
          <w:sz w:val="14"/>
        </w:rPr>
        <w:t>NVARCHAR</w:t>
      </w:r>
      <w:r w:rsidRPr="00C349E1">
        <w:rPr>
          <w:sz w:val="14"/>
        </w:rPr>
        <w:t>(200));</w:t>
      </w:r>
      <w:r w:rsidRPr="00C349E1">
        <w:rPr>
          <w:sz w:val="14"/>
        </w:rPr>
        <w:br/>
        <w:t xml:space="preserve">                </w:t>
      </w:r>
      <w:r w:rsidRPr="00C349E1">
        <w:rPr>
          <w:sz w:val="14"/>
        </w:rPr>
        <w:br/>
        <w:t xml:space="preserve">                </w:t>
      </w:r>
      <w:r>
        <w:rPr>
          <w:sz w:val="14"/>
        </w:rPr>
        <w:t>INSERT</w:t>
      </w:r>
      <w:r w:rsidRPr="00C349E1">
        <w:rPr>
          <w:sz w:val="14"/>
        </w:rPr>
        <w:t xml:space="preserve"> </w:t>
      </w:r>
      <w:r>
        <w:rPr>
          <w:sz w:val="14"/>
        </w:rPr>
        <w:t>INTO</w:t>
      </w:r>
      <w:r w:rsidRPr="00C349E1">
        <w:rPr>
          <w:sz w:val="14"/>
        </w:rPr>
        <w:t xml:space="preserve"> @</w:t>
      </w:r>
      <w:r w:rsidRPr="004951DF">
        <w:rPr>
          <w:sz w:val="14"/>
          <w:lang w:val="ru-RU"/>
        </w:rPr>
        <w:t>РезультатПосещаемости</w:t>
      </w:r>
      <w:r w:rsidRPr="00C349E1">
        <w:rPr>
          <w:sz w:val="14"/>
        </w:rPr>
        <w:br/>
        <w:t xml:space="preserve">                </w:t>
      </w:r>
      <w:r>
        <w:rPr>
          <w:sz w:val="14"/>
        </w:rPr>
        <w:t>EXEC</w:t>
      </w:r>
      <w:r w:rsidRPr="00C349E1">
        <w:rPr>
          <w:sz w:val="14"/>
        </w:rPr>
        <w:t xml:space="preserve"> </w:t>
      </w:r>
      <w:r w:rsidRPr="004951DF">
        <w:rPr>
          <w:sz w:val="14"/>
          <w:lang w:val="ru-RU"/>
        </w:rPr>
        <w:t>ОтметитьПосещаемость</w:t>
      </w:r>
      <w:r w:rsidRPr="00C349E1">
        <w:rPr>
          <w:sz w:val="14"/>
        </w:rPr>
        <w:t xml:space="preserve"> </w:t>
      </w:r>
      <w:r w:rsidRPr="00C349E1">
        <w:rPr>
          <w:sz w:val="14"/>
        </w:rPr>
        <w:br/>
        <w:t xml:space="preserve">                    @</w:t>
      </w:r>
      <w:r w:rsidRPr="004951DF">
        <w:rPr>
          <w:sz w:val="14"/>
          <w:lang w:val="ru-RU"/>
        </w:rPr>
        <w:t>Занятие</w:t>
      </w:r>
      <w:r w:rsidRPr="00C349E1">
        <w:rPr>
          <w:sz w:val="14"/>
        </w:rPr>
        <w:t>_</w:t>
      </w:r>
      <w:r>
        <w:rPr>
          <w:sz w:val="14"/>
        </w:rPr>
        <w:t>ID</w:t>
      </w:r>
      <w:r w:rsidRPr="00C349E1">
        <w:rPr>
          <w:sz w:val="14"/>
        </w:rPr>
        <w:t xml:space="preserve"> = @</w:t>
      </w:r>
      <w:r w:rsidRPr="004951DF">
        <w:rPr>
          <w:sz w:val="14"/>
          <w:lang w:val="ru-RU"/>
        </w:rPr>
        <w:t>Занятие</w:t>
      </w:r>
      <w:r w:rsidRPr="00C349E1">
        <w:rPr>
          <w:sz w:val="14"/>
        </w:rPr>
        <w:t>_</w:t>
      </w:r>
      <w:r>
        <w:rPr>
          <w:sz w:val="14"/>
        </w:rPr>
        <w:t>ID</w:t>
      </w:r>
      <w:r w:rsidRPr="00C349E1">
        <w:rPr>
          <w:sz w:val="14"/>
        </w:rPr>
        <w:t>,</w:t>
      </w:r>
      <w:r w:rsidRPr="00C349E1">
        <w:rPr>
          <w:sz w:val="14"/>
        </w:rPr>
        <w:br/>
        <w:t xml:space="preserve">                    @</w:t>
      </w:r>
      <w:r w:rsidRPr="004951DF">
        <w:rPr>
          <w:sz w:val="14"/>
          <w:lang w:val="ru-RU"/>
        </w:rPr>
        <w:t>Студент</w:t>
      </w:r>
      <w:r w:rsidRPr="00C349E1">
        <w:rPr>
          <w:sz w:val="14"/>
        </w:rPr>
        <w:t>_</w:t>
      </w:r>
      <w:r>
        <w:rPr>
          <w:sz w:val="14"/>
        </w:rPr>
        <w:t>ID</w:t>
      </w:r>
      <w:r w:rsidRPr="00C349E1">
        <w:rPr>
          <w:sz w:val="14"/>
        </w:rPr>
        <w:t xml:space="preserve"> = @</w:t>
      </w:r>
      <w:r w:rsidRPr="004951DF">
        <w:rPr>
          <w:sz w:val="14"/>
          <w:lang w:val="ru-RU"/>
        </w:rPr>
        <w:t>Студент</w:t>
      </w:r>
      <w:r w:rsidRPr="00C349E1">
        <w:rPr>
          <w:sz w:val="14"/>
        </w:rPr>
        <w:t>_</w:t>
      </w:r>
      <w:r>
        <w:rPr>
          <w:sz w:val="14"/>
        </w:rPr>
        <w:t>ID</w:t>
      </w:r>
      <w:r w:rsidRPr="00C349E1">
        <w:rPr>
          <w:sz w:val="14"/>
        </w:rPr>
        <w:t>,</w:t>
      </w:r>
      <w:r w:rsidRPr="00C349E1">
        <w:rPr>
          <w:sz w:val="14"/>
        </w:rPr>
        <w:br/>
        <w:t xml:space="preserve">                    @</w:t>
      </w:r>
      <w:r w:rsidRPr="004951DF">
        <w:rPr>
          <w:sz w:val="14"/>
          <w:lang w:val="ru-RU"/>
        </w:rPr>
        <w:t>Статус</w:t>
      </w:r>
      <w:r w:rsidRPr="00C349E1">
        <w:rPr>
          <w:sz w:val="14"/>
        </w:rPr>
        <w:t xml:space="preserve"> = </w:t>
      </w:r>
      <w:r>
        <w:rPr>
          <w:sz w:val="14"/>
        </w:rPr>
        <w:t>N</w:t>
      </w:r>
      <w:r w:rsidRPr="00C349E1">
        <w:rPr>
          <w:sz w:val="14"/>
        </w:rPr>
        <w:t>'</w:t>
      </w:r>
      <w:r w:rsidRPr="004951DF">
        <w:rPr>
          <w:sz w:val="14"/>
          <w:lang w:val="ru-RU"/>
        </w:rPr>
        <w:t>Присутствовал</w:t>
      </w:r>
      <w:r w:rsidRPr="00C349E1">
        <w:rPr>
          <w:sz w:val="14"/>
        </w:rPr>
        <w:t>',</w:t>
      </w:r>
      <w:r w:rsidRPr="00C349E1">
        <w:rPr>
          <w:sz w:val="14"/>
        </w:rPr>
        <w:br/>
        <w:t xml:space="preserve">                    @</w:t>
      </w:r>
      <w:r w:rsidRPr="004951DF">
        <w:rPr>
          <w:sz w:val="14"/>
          <w:lang w:val="ru-RU"/>
        </w:rPr>
        <w:t>Примечание</w:t>
      </w:r>
      <w:r w:rsidRPr="00C349E1">
        <w:rPr>
          <w:sz w:val="14"/>
        </w:rPr>
        <w:t xml:space="preserve"> = </w:t>
      </w:r>
      <w:r>
        <w:rPr>
          <w:sz w:val="14"/>
        </w:rPr>
        <w:t>N</w:t>
      </w:r>
      <w:r w:rsidRPr="00C349E1">
        <w:rPr>
          <w:sz w:val="14"/>
        </w:rPr>
        <w:t>'</w:t>
      </w:r>
      <w:r w:rsidRPr="004951DF">
        <w:rPr>
          <w:sz w:val="14"/>
          <w:lang w:val="ru-RU"/>
        </w:rPr>
        <w:t>Автоматическая</w:t>
      </w:r>
      <w:r w:rsidRPr="00C349E1">
        <w:rPr>
          <w:sz w:val="14"/>
        </w:rPr>
        <w:t xml:space="preserve"> </w:t>
      </w:r>
      <w:r w:rsidRPr="004951DF">
        <w:rPr>
          <w:sz w:val="14"/>
          <w:lang w:val="ru-RU"/>
        </w:rPr>
        <w:t>отметка</w:t>
      </w:r>
      <w:r w:rsidRPr="00C349E1">
        <w:rPr>
          <w:sz w:val="14"/>
        </w:rPr>
        <w:t xml:space="preserve"> </w:t>
      </w:r>
      <w:r w:rsidRPr="004951DF">
        <w:rPr>
          <w:sz w:val="14"/>
          <w:lang w:val="ru-RU"/>
        </w:rPr>
        <w:t>через</w:t>
      </w:r>
      <w:r w:rsidRPr="00C349E1">
        <w:rPr>
          <w:sz w:val="14"/>
        </w:rPr>
        <w:t xml:space="preserve"> </w:t>
      </w:r>
      <w:r>
        <w:rPr>
          <w:sz w:val="14"/>
        </w:rPr>
        <w:t>QR</w:t>
      </w:r>
      <w:r w:rsidRPr="00C349E1">
        <w:rPr>
          <w:sz w:val="14"/>
        </w:rPr>
        <w:t>',</w:t>
      </w:r>
      <w:r w:rsidRPr="00C349E1">
        <w:rPr>
          <w:sz w:val="14"/>
        </w:rPr>
        <w:br/>
        <w:t xml:space="preserve">                    @</w:t>
      </w:r>
      <w:r w:rsidRPr="004951DF">
        <w:rPr>
          <w:sz w:val="14"/>
          <w:lang w:val="ru-RU"/>
        </w:rPr>
        <w:t>КтоОтметил</w:t>
      </w:r>
      <w:r w:rsidRPr="00C349E1">
        <w:rPr>
          <w:sz w:val="14"/>
        </w:rPr>
        <w:t xml:space="preserve"> = @</w:t>
      </w:r>
      <w:r w:rsidRPr="004951DF">
        <w:rPr>
          <w:sz w:val="14"/>
          <w:lang w:val="ru-RU"/>
        </w:rPr>
        <w:t>КтоСоздал</w:t>
      </w:r>
      <w:r w:rsidRPr="00C349E1">
        <w:rPr>
          <w:sz w:val="14"/>
        </w:rPr>
        <w:t>;</w:t>
      </w:r>
      <w:r w:rsidRPr="00C349E1">
        <w:rPr>
          <w:sz w:val="14"/>
        </w:rPr>
        <w:br/>
        <w:t xml:space="preserve">                </w:t>
      </w:r>
      <w:r w:rsidRPr="00C349E1">
        <w:rPr>
          <w:sz w:val="14"/>
        </w:rPr>
        <w:br/>
        <w:t xml:space="preserve">                </w:t>
      </w:r>
      <w:r>
        <w:rPr>
          <w:sz w:val="14"/>
        </w:rPr>
        <w:t>DECLARE</w:t>
      </w:r>
      <w:r w:rsidRPr="00C349E1">
        <w:rPr>
          <w:sz w:val="14"/>
        </w:rPr>
        <w:t xml:space="preserve"> @</w:t>
      </w:r>
      <w:r w:rsidRPr="004951DF">
        <w:rPr>
          <w:sz w:val="14"/>
          <w:lang w:val="ru-RU"/>
        </w:rPr>
        <w:t>Успешно</w:t>
      </w:r>
      <w:r w:rsidRPr="00C349E1">
        <w:rPr>
          <w:sz w:val="14"/>
        </w:rPr>
        <w:t xml:space="preserve"> </w:t>
      </w:r>
      <w:r>
        <w:rPr>
          <w:sz w:val="14"/>
        </w:rPr>
        <w:t>INT</w:t>
      </w:r>
      <w:r w:rsidRPr="00C349E1">
        <w:rPr>
          <w:sz w:val="14"/>
        </w:rPr>
        <w:t>;</w:t>
      </w:r>
      <w:r w:rsidRPr="00C349E1">
        <w:rPr>
          <w:sz w:val="14"/>
        </w:rPr>
        <w:br/>
        <w:t xml:space="preserve">                </w:t>
      </w:r>
      <w:r>
        <w:rPr>
          <w:sz w:val="14"/>
        </w:rPr>
        <w:t>SELECT</w:t>
      </w:r>
      <w:r w:rsidRPr="00C349E1">
        <w:rPr>
          <w:sz w:val="14"/>
        </w:rPr>
        <w:t xml:space="preserve"> @</w:t>
      </w:r>
      <w:r w:rsidRPr="004951DF">
        <w:rPr>
          <w:sz w:val="14"/>
          <w:lang w:val="ru-RU"/>
        </w:rPr>
        <w:t>Успешно</w:t>
      </w:r>
      <w:r w:rsidRPr="00C349E1">
        <w:rPr>
          <w:sz w:val="14"/>
        </w:rPr>
        <w:t xml:space="preserve"> = </w:t>
      </w:r>
      <w:r w:rsidRPr="004951DF">
        <w:rPr>
          <w:sz w:val="14"/>
          <w:lang w:val="ru-RU"/>
        </w:rPr>
        <w:t>Отмечено</w:t>
      </w:r>
      <w:r w:rsidRPr="00C349E1">
        <w:rPr>
          <w:sz w:val="14"/>
        </w:rPr>
        <w:t xml:space="preserve"> </w:t>
      </w:r>
      <w:r>
        <w:rPr>
          <w:sz w:val="14"/>
        </w:rPr>
        <w:t>FROM</w:t>
      </w:r>
      <w:r w:rsidRPr="00C349E1">
        <w:rPr>
          <w:sz w:val="14"/>
        </w:rPr>
        <w:t xml:space="preserve"> @</w:t>
      </w:r>
      <w:r w:rsidRPr="004951DF">
        <w:rPr>
          <w:sz w:val="14"/>
          <w:lang w:val="ru-RU"/>
        </w:rPr>
        <w:t>РезультатПосещаемости</w:t>
      </w:r>
      <w:r w:rsidRPr="00C349E1">
        <w:rPr>
          <w:sz w:val="14"/>
        </w:rPr>
        <w:t>;</w:t>
      </w:r>
      <w:r w:rsidRPr="00C349E1">
        <w:rPr>
          <w:sz w:val="14"/>
        </w:rPr>
        <w:br/>
        <w:t xml:space="preserve">                </w:t>
      </w:r>
      <w:r w:rsidRPr="00C349E1">
        <w:rPr>
          <w:sz w:val="14"/>
        </w:rPr>
        <w:br/>
        <w:t xml:space="preserve">                </w:t>
      </w:r>
      <w:r>
        <w:rPr>
          <w:sz w:val="14"/>
        </w:rPr>
        <w:t>IF</w:t>
      </w:r>
      <w:r w:rsidRPr="00C349E1">
        <w:rPr>
          <w:sz w:val="14"/>
        </w:rPr>
        <w:t xml:space="preserve"> @</w:t>
      </w:r>
      <w:r w:rsidRPr="004951DF">
        <w:rPr>
          <w:sz w:val="14"/>
          <w:lang w:val="ru-RU"/>
        </w:rPr>
        <w:t>Успешно</w:t>
      </w:r>
      <w:r w:rsidRPr="00C349E1">
        <w:rPr>
          <w:sz w:val="14"/>
        </w:rPr>
        <w:t xml:space="preserve"> = 1</w:t>
      </w:r>
      <w:r w:rsidRPr="00C349E1">
        <w:rPr>
          <w:sz w:val="14"/>
        </w:rPr>
        <w:br/>
        <w:t xml:space="preserve">                </w:t>
      </w:r>
      <w:r>
        <w:rPr>
          <w:sz w:val="14"/>
        </w:rPr>
        <w:t>BEGIN</w:t>
      </w:r>
      <w:r w:rsidRPr="00C349E1">
        <w:rPr>
          <w:sz w:val="14"/>
        </w:rPr>
        <w:br/>
        <w:t xml:space="preserve">                    </w:t>
      </w:r>
      <w:r>
        <w:rPr>
          <w:sz w:val="14"/>
        </w:rPr>
        <w:t>SET</w:t>
      </w:r>
      <w:r w:rsidRPr="00C349E1">
        <w:rPr>
          <w:sz w:val="14"/>
        </w:rPr>
        <w:t xml:space="preserve"> @</w:t>
      </w:r>
      <w:r w:rsidRPr="004951DF">
        <w:rPr>
          <w:sz w:val="14"/>
          <w:lang w:val="ru-RU"/>
        </w:rPr>
        <w:t>Результат</w:t>
      </w:r>
      <w:r w:rsidRPr="00C349E1">
        <w:rPr>
          <w:sz w:val="14"/>
        </w:rPr>
        <w:t xml:space="preserve"> = </w:t>
      </w:r>
      <w:r>
        <w:rPr>
          <w:sz w:val="14"/>
        </w:rPr>
        <w:t>N</w:t>
      </w:r>
      <w:r w:rsidRPr="00C349E1">
        <w:rPr>
          <w:sz w:val="14"/>
        </w:rPr>
        <w:t>'</w:t>
      </w:r>
      <w:r w:rsidRPr="004951DF">
        <w:rPr>
          <w:sz w:val="14"/>
          <w:lang w:val="ru-RU"/>
        </w:rPr>
        <w:t>Успешно</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Сообщение</w:t>
      </w:r>
      <w:r w:rsidRPr="00C349E1">
        <w:rPr>
          <w:sz w:val="14"/>
        </w:rPr>
        <w:t xml:space="preserve"> = </w:t>
      </w:r>
      <w:r>
        <w:rPr>
          <w:sz w:val="14"/>
        </w:rPr>
        <w:t>N</w:t>
      </w:r>
      <w:r w:rsidRPr="00C349E1">
        <w:rPr>
          <w:sz w:val="14"/>
        </w:rPr>
        <w:t>'</w:t>
      </w:r>
      <w:r w:rsidRPr="004951DF">
        <w:rPr>
          <w:sz w:val="14"/>
          <w:lang w:val="ru-RU"/>
        </w:rPr>
        <w:t>Посещаемость</w:t>
      </w:r>
      <w:r w:rsidRPr="00C349E1">
        <w:rPr>
          <w:sz w:val="14"/>
        </w:rPr>
        <w:t xml:space="preserve"> </w:t>
      </w:r>
      <w:r w:rsidRPr="004951DF">
        <w:rPr>
          <w:sz w:val="14"/>
          <w:lang w:val="ru-RU"/>
        </w:rPr>
        <w:t>успешно</w:t>
      </w:r>
      <w:r w:rsidRPr="00C349E1">
        <w:rPr>
          <w:sz w:val="14"/>
        </w:rPr>
        <w:t xml:space="preserve"> </w:t>
      </w:r>
      <w:r w:rsidRPr="004951DF">
        <w:rPr>
          <w:sz w:val="14"/>
          <w:lang w:val="ru-RU"/>
        </w:rPr>
        <w:t>отмечена</w:t>
      </w:r>
      <w:r w:rsidRPr="00C349E1">
        <w:rPr>
          <w:sz w:val="14"/>
        </w:rPr>
        <w:t>';</w:t>
      </w:r>
      <w:r w:rsidRPr="00C349E1">
        <w:rPr>
          <w:sz w:val="14"/>
        </w:rPr>
        <w:br/>
        <w:t xml:space="preserve">                </w:t>
      </w:r>
      <w:r>
        <w:rPr>
          <w:sz w:val="14"/>
        </w:rPr>
        <w:t>END</w:t>
      </w:r>
      <w:r w:rsidRPr="00C349E1">
        <w:rPr>
          <w:sz w:val="14"/>
        </w:rPr>
        <w:br/>
        <w:t xml:space="preserve">                </w:t>
      </w:r>
      <w:r>
        <w:rPr>
          <w:sz w:val="14"/>
        </w:rPr>
        <w:t>ELSE</w:t>
      </w:r>
      <w:r w:rsidRPr="00C349E1">
        <w:rPr>
          <w:sz w:val="14"/>
        </w:rPr>
        <w:br/>
        <w:t xml:space="preserve">                </w:t>
      </w:r>
      <w:r>
        <w:rPr>
          <w:sz w:val="14"/>
        </w:rPr>
        <w:t>BEGIN</w:t>
      </w:r>
      <w:r w:rsidRPr="00C349E1">
        <w:rPr>
          <w:sz w:val="14"/>
        </w:rPr>
        <w:br/>
        <w:t xml:space="preserve">                    </w:t>
      </w:r>
      <w:r>
        <w:rPr>
          <w:sz w:val="14"/>
        </w:rPr>
        <w:t>SET</w:t>
      </w:r>
      <w:r w:rsidRPr="00C349E1">
        <w:rPr>
          <w:sz w:val="14"/>
        </w:rPr>
        <w:t xml:space="preserve"> @</w:t>
      </w:r>
      <w:r w:rsidRPr="004951DF">
        <w:rPr>
          <w:sz w:val="14"/>
          <w:lang w:val="ru-RU"/>
        </w:rPr>
        <w:t>Результат</w:t>
      </w:r>
      <w:r w:rsidRPr="00C349E1">
        <w:rPr>
          <w:sz w:val="14"/>
        </w:rPr>
        <w:t xml:space="preserve"> = </w:t>
      </w:r>
      <w:r>
        <w:rPr>
          <w:sz w:val="14"/>
        </w:rPr>
        <w:t>N</w:t>
      </w:r>
      <w:r w:rsidRPr="00C349E1">
        <w:rPr>
          <w:sz w:val="14"/>
        </w:rPr>
        <w:t>'</w:t>
      </w:r>
      <w:r w:rsidRPr="004951DF">
        <w:rPr>
          <w:sz w:val="14"/>
          <w:lang w:val="ru-RU"/>
        </w:rPr>
        <w:t>Ошибка</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Сообщение</w:t>
      </w:r>
      <w:r w:rsidRPr="00C349E1">
        <w:rPr>
          <w:sz w:val="14"/>
        </w:rPr>
        <w:t xml:space="preserve"> = </w:t>
      </w:r>
      <w:r>
        <w:rPr>
          <w:sz w:val="14"/>
        </w:rPr>
        <w:t>N</w:t>
      </w:r>
      <w:r w:rsidRPr="00C349E1">
        <w:rPr>
          <w:sz w:val="14"/>
        </w:rPr>
        <w:t>'</w:t>
      </w:r>
      <w:r w:rsidRPr="004951DF">
        <w:rPr>
          <w:sz w:val="14"/>
          <w:lang w:val="ru-RU"/>
        </w:rPr>
        <w:t>Ошибка</w:t>
      </w:r>
      <w:r w:rsidRPr="00C349E1">
        <w:rPr>
          <w:sz w:val="14"/>
        </w:rPr>
        <w:t xml:space="preserve"> </w:t>
      </w:r>
      <w:r w:rsidRPr="004951DF">
        <w:rPr>
          <w:sz w:val="14"/>
          <w:lang w:val="ru-RU"/>
        </w:rPr>
        <w:t>при</w:t>
      </w:r>
      <w:r w:rsidRPr="00C349E1">
        <w:rPr>
          <w:sz w:val="14"/>
        </w:rPr>
        <w:t xml:space="preserve"> </w:t>
      </w:r>
      <w:r w:rsidRPr="004951DF">
        <w:rPr>
          <w:sz w:val="14"/>
          <w:lang w:val="ru-RU"/>
        </w:rPr>
        <w:t>отметке</w:t>
      </w:r>
      <w:r w:rsidRPr="00C349E1">
        <w:rPr>
          <w:sz w:val="14"/>
        </w:rPr>
        <w:t xml:space="preserve"> </w:t>
      </w:r>
      <w:r w:rsidRPr="004951DF">
        <w:rPr>
          <w:sz w:val="14"/>
          <w:lang w:val="ru-RU"/>
        </w:rPr>
        <w:t>посещаемости</w:t>
      </w:r>
      <w:r w:rsidRPr="00C349E1">
        <w:rPr>
          <w:sz w:val="14"/>
        </w:rPr>
        <w:t>';</w:t>
      </w:r>
      <w:r w:rsidRPr="00C349E1">
        <w:rPr>
          <w:sz w:val="14"/>
        </w:rPr>
        <w:br/>
        <w:t xml:space="preserve">                </w:t>
      </w:r>
      <w:r>
        <w:rPr>
          <w:sz w:val="14"/>
        </w:rPr>
        <w:t>END</w:t>
      </w:r>
      <w:r w:rsidRPr="00C349E1">
        <w:rPr>
          <w:sz w:val="14"/>
        </w:rPr>
        <w:br/>
        <w:t xml:space="preserve">                </w:t>
      </w:r>
      <w:r w:rsidRPr="00C349E1">
        <w:rPr>
          <w:sz w:val="14"/>
        </w:rPr>
        <w:br/>
        <w:t xml:space="preserve">                </w:t>
      </w:r>
      <w:r w:rsidRPr="004951DF">
        <w:rPr>
          <w:sz w:val="14"/>
          <w:lang w:val="ru-RU"/>
        </w:rPr>
        <w:t>ЗаписьРезультата</w:t>
      </w:r>
      <w:r w:rsidRPr="00C349E1">
        <w:rPr>
          <w:sz w:val="14"/>
        </w:rPr>
        <w:t>:</w:t>
      </w:r>
      <w:r w:rsidRPr="00C349E1">
        <w:rPr>
          <w:sz w:val="14"/>
        </w:rPr>
        <w:br/>
        <w:t xml:space="preserve">                </w:t>
      </w:r>
      <w:r>
        <w:rPr>
          <w:sz w:val="14"/>
        </w:rPr>
        <w:t>INSERT</w:t>
      </w:r>
      <w:r w:rsidRPr="00C349E1">
        <w:rPr>
          <w:sz w:val="14"/>
        </w:rPr>
        <w:t xml:space="preserve"> </w:t>
      </w:r>
      <w:r>
        <w:rPr>
          <w:sz w:val="14"/>
        </w:rPr>
        <w:t>INTO</w:t>
      </w:r>
      <w:r w:rsidRPr="00C349E1">
        <w:rPr>
          <w:sz w:val="14"/>
        </w:rPr>
        <w:t xml:space="preserve"> </w:t>
      </w:r>
      <w:r>
        <w:rPr>
          <w:sz w:val="14"/>
        </w:rPr>
        <w:t>QR</w:t>
      </w:r>
      <w:r w:rsidRPr="00C349E1">
        <w:rPr>
          <w:sz w:val="14"/>
        </w:rPr>
        <w:t>_</w:t>
      </w:r>
      <w:r w:rsidRPr="004951DF">
        <w:rPr>
          <w:sz w:val="14"/>
          <w:lang w:val="ru-RU"/>
        </w:rPr>
        <w:t>Сканирование</w:t>
      </w:r>
      <w:r w:rsidRPr="00C349E1">
        <w:rPr>
          <w:sz w:val="14"/>
        </w:rPr>
        <w:t xml:space="preserve"> (</w:t>
      </w:r>
      <w:r w:rsidRPr="00C349E1">
        <w:rPr>
          <w:sz w:val="14"/>
        </w:rPr>
        <w:br/>
        <w:t xml:space="preserve">                    </w:t>
      </w:r>
      <w:r>
        <w:rPr>
          <w:sz w:val="14"/>
        </w:rPr>
        <w:t>QR</w:t>
      </w:r>
      <w:r w:rsidRPr="00C349E1">
        <w:rPr>
          <w:sz w:val="14"/>
        </w:rPr>
        <w:t>_</w:t>
      </w:r>
      <w:r w:rsidRPr="004951DF">
        <w:rPr>
          <w:sz w:val="14"/>
          <w:lang w:val="ru-RU"/>
        </w:rPr>
        <w:t>Сессия</w:t>
      </w:r>
      <w:r w:rsidRPr="00C349E1">
        <w:rPr>
          <w:sz w:val="14"/>
        </w:rPr>
        <w:t>_</w:t>
      </w:r>
      <w:r>
        <w:rPr>
          <w:sz w:val="14"/>
        </w:rPr>
        <w:t>ID</w:t>
      </w:r>
      <w:r w:rsidRPr="00C349E1">
        <w:rPr>
          <w:sz w:val="14"/>
        </w:rPr>
        <w:t xml:space="preserve">, </w:t>
      </w:r>
      <w:r w:rsidRPr="004951DF">
        <w:rPr>
          <w:sz w:val="14"/>
          <w:lang w:val="ru-RU"/>
        </w:rPr>
        <w:t>Студент</w:t>
      </w:r>
      <w:r w:rsidRPr="00C349E1">
        <w:rPr>
          <w:sz w:val="14"/>
        </w:rPr>
        <w:t>_</w:t>
      </w:r>
      <w:r>
        <w:rPr>
          <w:sz w:val="14"/>
        </w:rPr>
        <w:t>ID</w:t>
      </w:r>
      <w:r w:rsidRPr="00C349E1">
        <w:rPr>
          <w:sz w:val="14"/>
        </w:rPr>
        <w:t xml:space="preserve">, </w:t>
      </w:r>
      <w:r w:rsidRPr="004951DF">
        <w:rPr>
          <w:sz w:val="14"/>
          <w:lang w:val="ru-RU"/>
        </w:rPr>
        <w:t>Устройство</w:t>
      </w:r>
      <w:r w:rsidRPr="00C349E1">
        <w:rPr>
          <w:sz w:val="14"/>
        </w:rPr>
        <w:t xml:space="preserve">, </w:t>
      </w:r>
      <w:r>
        <w:rPr>
          <w:sz w:val="14"/>
        </w:rPr>
        <w:t>IP</w:t>
      </w:r>
      <w:r w:rsidRPr="00C349E1">
        <w:rPr>
          <w:sz w:val="14"/>
        </w:rPr>
        <w:t>_</w:t>
      </w:r>
      <w:r w:rsidRPr="004951DF">
        <w:rPr>
          <w:sz w:val="14"/>
          <w:lang w:val="ru-RU"/>
        </w:rPr>
        <w:t>Адрес</w:t>
      </w:r>
      <w:r w:rsidRPr="00C349E1">
        <w:rPr>
          <w:sz w:val="14"/>
        </w:rPr>
        <w:t xml:space="preserve">, </w:t>
      </w:r>
      <w:r w:rsidRPr="004951DF">
        <w:rPr>
          <w:sz w:val="14"/>
          <w:lang w:val="ru-RU"/>
        </w:rPr>
        <w:t>Статус</w:t>
      </w:r>
      <w:r w:rsidRPr="00C349E1">
        <w:rPr>
          <w:sz w:val="14"/>
        </w:rPr>
        <w:t xml:space="preserve">, </w:t>
      </w:r>
      <w:r w:rsidRPr="004951DF">
        <w:rPr>
          <w:sz w:val="14"/>
          <w:lang w:val="ru-RU"/>
        </w:rPr>
        <w:t>Примечание</w:t>
      </w:r>
      <w:r w:rsidRPr="00C349E1">
        <w:rPr>
          <w:sz w:val="14"/>
        </w:rPr>
        <w:br/>
        <w:t xml:space="preserve">                )</w:t>
      </w:r>
      <w:r w:rsidRPr="00C349E1">
        <w:rPr>
          <w:sz w:val="14"/>
        </w:rPr>
        <w:br/>
        <w:t xml:space="preserve">                </w:t>
      </w:r>
      <w:r>
        <w:rPr>
          <w:sz w:val="14"/>
        </w:rPr>
        <w:t>VALUES</w:t>
      </w:r>
      <w:r w:rsidRPr="00C349E1">
        <w:rPr>
          <w:sz w:val="14"/>
        </w:rPr>
        <w:t xml:space="preserve"> (</w:t>
      </w:r>
      <w:r w:rsidRPr="00C349E1">
        <w:rPr>
          <w:sz w:val="14"/>
        </w:rPr>
        <w:br/>
        <w:t xml:space="preserve">                    </w:t>
      </w:r>
      <w:r>
        <w:rPr>
          <w:sz w:val="14"/>
        </w:rPr>
        <w:t>@QR_Сессия_ID, @Студент_ID, @Устройство, @IP_Адрес, @Результат, @Сообщение</w:t>
      </w:r>
      <w:r>
        <w:rPr>
          <w:sz w:val="14"/>
        </w:rPr>
        <w:br/>
        <w:t xml:space="preserve">                );</w:t>
      </w:r>
      <w:r>
        <w:rPr>
          <w:sz w:val="14"/>
        </w:rPr>
        <w:br/>
        <w:t xml:space="preserve">                </w:t>
      </w:r>
      <w:r>
        <w:rPr>
          <w:sz w:val="14"/>
        </w:rPr>
        <w:br/>
        <w:t xml:space="preserve">                DECLARE @СканированиеID INT = SCOPE_IDENTITY();</w:t>
      </w:r>
      <w:r>
        <w:rPr>
          <w:sz w:val="14"/>
        </w:rPr>
        <w:br/>
        <w:t xml:space="preserve">                </w:t>
      </w:r>
      <w:r>
        <w:rPr>
          <w:sz w:val="14"/>
        </w:rPr>
        <w:br/>
        <w:t xml:space="preserve">                INSERT INTO Лог_Действий (Пользователь_ID, Действие, Таблица, Запись_ID, Статус, Параметры)</w:t>
      </w:r>
      <w:r>
        <w:rPr>
          <w:sz w:val="14"/>
        </w:rPr>
        <w:br/>
        <w:t xml:space="preserve">                VALUES (@Студент_ID, N'Сканирование QR кода', N'QR_Сканирование', @СканированиеID, </w:t>
      </w:r>
      <w:r>
        <w:rPr>
          <w:sz w:val="14"/>
        </w:rPr>
        <w:br/>
        <w:t xml:space="preserve">                        @Результат, N'QR=' + @QR_Код + N', Сообщение=' + @Сообщение);</w:t>
      </w:r>
      <w:r>
        <w:rPr>
          <w:sz w:val="14"/>
        </w:rPr>
        <w:br/>
        <w:t xml:space="preserve">                </w:t>
      </w:r>
      <w:r>
        <w:rPr>
          <w:sz w:val="14"/>
        </w:rPr>
        <w:br/>
        <w:t xml:space="preserve">                SELECT </w:t>
      </w:r>
      <w:r>
        <w:rPr>
          <w:sz w:val="14"/>
        </w:rPr>
        <w:br/>
        <w:t xml:space="preserve">                    @Результат AS Статус,</w:t>
      </w:r>
      <w:r>
        <w:rPr>
          <w:sz w:val="14"/>
        </w:rPr>
        <w:br/>
        <w:t xml:space="preserve">                    @Сообщение AS Сообщение,</w:t>
      </w:r>
      <w:r>
        <w:rPr>
          <w:sz w:val="14"/>
        </w:rPr>
        <w:br/>
        <w:t xml:space="preserve">                    @СканированиеID AS Сканирование_ID,</w:t>
      </w:r>
      <w:r>
        <w:rPr>
          <w:sz w:val="14"/>
        </w:rPr>
        <w:br/>
        <w:t xml:space="preserve">                    @Занятие_ID AS Занятие_ID,</w:t>
      </w:r>
      <w:r>
        <w:rPr>
          <w:sz w:val="14"/>
        </w:rPr>
        <w:br/>
        <w:t xml:space="preserve">                    @QR_Сессия_ID AS QR_Сессия_ID;</w:t>
      </w:r>
      <w:r>
        <w:rPr>
          <w:sz w:val="14"/>
        </w:rPr>
        <w:br/>
        <w:t xml:space="preserve">                </w:t>
      </w:r>
      <w:r>
        <w:rPr>
          <w:sz w:val="14"/>
        </w:rPr>
        <w:br/>
        <w:t xml:space="preserve">                COMMIT TRANSACTION;</w:t>
      </w:r>
      <w:r>
        <w:rPr>
          <w:sz w:val="14"/>
        </w:rPr>
        <w:br/>
        <w:t xml:space="preserve">            END TRY</w:t>
      </w:r>
      <w:r>
        <w:rPr>
          <w:sz w:val="14"/>
        </w:rPr>
        <w:br/>
        <w:t xml:space="preserve">            BEGIN CATCH</w:t>
      </w:r>
      <w:r>
        <w:rPr>
          <w:sz w:val="14"/>
        </w:rPr>
        <w:br/>
        <w:t xml:space="preserve">                IF @@TRANCOUNT &gt; 0 ROLLBACK TRANSACTION;</w:t>
      </w:r>
      <w:r>
        <w:rPr>
          <w:sz w:val="14"/>
        </w:rPr>
        <w:br/>
        <w:t xml:space="preserve">                </w:t>
      </w:r>
      <w:r>
        <w:rPr>
          <w:sz w:val="14"/>
        </w:rPr>
        <w:br/>
        <w:t xml:space="preserve">                INSERT INTO Лог_Действий (Действие, Таблица, Статус, Параметры)</w:t>
      </w:r>
      <w:r>
        <w:rPr>
          <w:sz w:val="14"/>
        </w:rPr>
        <w:br/>
        <w:t xml:space="preserve">                VALUES (N'Ошибка сканирования QR', N'QR_Сканирование', N'Ошибка', </w:t>
      </w:r>
      <w:r>
        <w:rPr>
          <w:sz w:val="14"/>
        </w:rPr>
        <w:br/>
        <w:t xml:space="preserve">                        N'QR=' + @QR_Код + N', Студент_ID=' + CAST(@Студент_ID AS NVARCHAR));</w:t>
      </w:r>
      <w:r>
        <w:rPr>
          <w:sz w:val="14"/>
        </w:rPr>
        <w:br/>
        <w:t xml:space="preserve">                </w:t>
      </w:r>
      <w:r>
        <w:rPr>
          <w:sz w:val="14"/>
        </w:rPr>
        <w:br/>
        <w:t xml:space="preserve">                THROW;</w:t>
      </w:r>
      <w:r>
        <w:rPr>
          <w:sz w:val="14"/>
        </w:rPr>
        <w:br/>
        <w:t xml:space="preserve">            END CATCH</w:t>
      </w:r>
      <w:r>
        <w:rPr>
          <w:sz w:val="14"/>
        </w:rPr>
        <w:br/>
        <w:t xml:space="preserve">        END</w:t>
      </w:r>
    </w:p>
    <w:p w14:paraId="29ED1C47" w14:textId="77777777" w:rsidR="00BB1C16" w:rsidRDefault="00BB1C16" w:rsidP="00BB1C16">
      <w:pPr>
        <w:pStyle w:val="CaptionAIS"/>
      </w:pPr>
      <w:r w:rsidRPr="00BB1C16">
        <w:rPr>
          <w:lang w:val="ru-RU"/>
        </w:rPr>
        <w:t>Листинг</w:t>
      </w:r>
      <w:r w:rsidRPr="00BB1C16">
        <w:t xml:space="preserve"> </w:t>
      </w:r>
      <w:r w:rsidRPr="00BB1C16">
        <w:rPr>
          <w:lang w:val="ru-RU"/>
        </w:rPr>
        <w:t>Г</w:t>
      </w:r>
      <w:r w:rsidRPr="00BB1C16">
        <w:t xml:space="preserve">.13 – </w:t>
      </w:r>
      <w:r w:rsidRPr="00BB1C16">
        <w:rPr>
          <w:lang w:val="ru-RU"/>
        </w:rPr>
        <w:t>Хранимая</w:t>
      </w:r>
      <w:r w:rsidRPr="00BB1C16">
        <w:t xml:space="preserve"> </w:t>
      </w:r>
      <w:r w:rsidRPr="00BB1C16">
        <w:rPr>
          <w:lang w:val="ru-RU"/>
        </w:rPr>
        <w:t>процедура</w:t>
      </w:r>
      <w:r w:rsidRPr="00BB1C16">
        <w:t xml:space="preserve"> «</w:t>
      </w:r>
      <w:r w:rsidRPr="00BB1C16">
        <w:rPr>
          <w:lang w:val="ru-RU"/>
        </w:rPr>
        <w:t>Завершить</w:t>
      </w:r>
      <w:r>
        <w:t>QR</w:t>
      </w:r>
      <w:r w:rsidRPr="00BB1C16">
        <w:rPr>
          <w:lang w:val="ru-RU"/>
        </w:rPr>
        <w:t>Сессию</w:t>
      </w:r>
      <w:r w:rsidRPr="00BB1C16">
        <w:t xml:space="preserve">» </w:t>
      </w:r>
      <w:r>
        <w:t>(завершение QR-сессии)</w:t>
      </w:r>
    </w:p>
    <w:p w14:paraId="08628A17" w14:textId="77777777" w:rsidR="00BB1C16" w:rsidRDefault="00BB1C16" w:rsidP="00BB1C16">
      <w:pPr>
        <w:pStyle w:val="CodeBlock"/>
        <w:spacing w:line="216" w:lineRule="auto"/>
      </w:pPr>
      <w:r>
        <w:rPr>
          <w:sz w:val="14"/>
        </w:rPr>
        <w:t>CREATE PROCEDURE [dbo].[ЗавершитьQRСессию]</w:t>
      </w:r>
      <w:r>
        <w:rPr>
          <w:sz w:val="14"/>
        </w:rPr>
        <w:br/>
        <w:t xml:space="preserve">    @QR_Сессия_ID INT,</w:t>
      </w:r>
      <w:r>
        <w:rPr>
          <w:sz w:val="14"/>
        </w:rPr>
        <w:br/>
        <w:t xml:space="preserve">    @КтоЗавершил INT</w:t>
      </w:r>
      <w:r>
        <w:rPr>
          <w:sz w:val="14"/>
        </w:rPr>
        <w:br/>
        <w:t>AS</w:t>
      </w:r>
      <w:r>
        <w:rPr>
          <w:sz w:val="14"/>
        </w:rPr>
        <w:br/>
        <w:t>BEGIN</w:t>
      </w:r>
      <w:r>
        <w:rPr>
          <w:sz w:val="14"/>
        </w:rPr>
        <w:br/>
        <w:t xml:space="preserve">    SET NOCOUNT ON;</w:t>
      </w:r>
      <w:r>
        <w:rPr>
          <w:sz w:val="14"/>
        </w:rPr>
        <w:br/>
        <w:t xml:space="preserve">    </w:t>
      </w:r>
      <w:r>
        <w:rPr>
          <w:sz w:val="14"/>
        </w:rPr>
        <w:br/>
        <w:t xml:space="preserve">    BEGIN TRY</w:t>
      </w:r>
      <w:r>
        <w:rPr>
          <w:sz w:val="14"/>
        </w:rPr>
        <w:br/>
        <w:t xml:space="preserve">        BEGIN TRANSACTION;</w:t>
      </w:r>
      <w:r>
        <w:rPr>
          <w:sz w:val="14"/>
        </w:rPr>
        <w:br/>
        <w:t xml:space="preserve">        </w:t>
      </w:r>
      <w:r>
        <w:rPr>
          <w:sz w:val="14"/>
        </w:rPr>
        <w:br/>
        <w:t xml:space="preserve">        IF NOT EXISTS (SELECT 1 FROM QR_Сессия WHERE QR_Сессия_ID = @QR_Сессия_ID)</w:t>
      </w:r>
      <w:r>
        <w:rPr>
          <w:sz w:val="14"/>
        </w:rPr>
        <w:br/>
        <w:t xml:space="preserve">            RAISERROR(N'QR сессия не найдена', 16, 1);</w:t>
      </w:r>
      <w:r>
        <w:rPr>
          <w:sz w:val="14"/>
        </w:rPr>
        <w:br/>
        <w:t xml:space="preserve">        </w:t>
      </w:r>
      <w:r>
        <w:rPr>
          <w:sz w:val="14"/>
        </w:rPr>
        <w:br/>
        <w:t xml:space="preserve">        UPDATE QR_Сессия </w:t>
      </w:r>
      <w:r>
        <w:rPr>
          <w:sz w:val="14"/>
        </w:rPr>
        <w:br/>
        <w:t xml:space="preserve">        SET </w:t>
      </w:r>
      <w:r>
        <w:rPr>
          <w:sz w:val="14"/>
        </w:rPr>
        <w:br/>
        <w:t xml:space="preserve">            Статус = N'Завершен',</w:t>
      </w:r>
      <w:r>
        <w:rPr>
          <w:sz w:val="14"/>
        </w:rPr>
        <w:br/>
        <w:t xml:space="preserve">            Время_Действия_Конец = GETDATE()</w:t>
      </w:r>
      <w:r>
        <w:rPr>
          <w:sz w:val="14"/>
        </w:rPr>
        <w:br/>
        <w:t xml:space="preserve">        WHERE QR_Сессия_ID = @QR_Сессия_ID;</w:t>
      </w:r>
      <w:r>
        <w:rPr>
          <w:sz w:val="14"/>
        </w:rPr>
        <w:br/>
        <w:t xml:space="preserve">        </w:t>
      </w:r>
      <w:r>
        <w:rPr>
          <w:sz w:val="14"/>
        </w:rPr>
        <w:br/>
        <w:t xml:space="preserve">        INSERT INTO Лог_Действий (Пользователь_ID, Действие, Таблица, Запись_ID, Статус)</w:t>
      </w:r>
      <w:r>
        <w:rPr>
          <w:sz w:val="14"/>
        </w:rPr>
        <w:br/>
        <w:t xml:space="preserve">        VALUES (@КтоЗавершил, N'Завершение QR сессии', N'QR_Сессия', @QR_Сессия_ID, N'Успешно');</w:t>
      </w:r>
      <w:r>
        <w:rPr>
          <w:sz w:val="14"/>
        </w:rPr>
        <w:br/>
        <w:t xml:space="preserve">        </w:t>
      </w:r>
      <w:r>
        <w:rPr>
          <w:sz w:val="14"/>
        </w:rPr>
        <w:br/>
        <w:t xml:space="preserve">        SELECT 1 AS Завершено, N'QR сессия завершена' AS Сообщение;</w:t>
      </w:r>
      <w:r>
        <w:rPr>
          <w:sz w:val="14"/>
        </w:rPr>
        <w:br/>
        <w:t xml:space="preserve">        </w:t>
      </w:r>
      <w:r>
        <w:rPr>
          <w:sz w:val="14"/>
        </w:rPr>
        <w:br/>
        <w:t xml:space="preserve">        COMMIT TRANSACTION;</w:t>
      </w:r>
      <w:r>
        <w:rPr>
          <w:sz w:val="14"/>
        </w:rPr>
        <w:br/>
        <w:t xml:space="preserve">    END TRY</w:t>
      </w:r>
      <w:r>
        <w:rPr>
          <w:sz w:val="14"/>
        </w:rPr>
        <w:br/>
        <w:t xml:space="preserve">    BEGIN CATCH</w:t>
      </w:r>
      <w:r>
        <w:rPr>
          <w:sz w:val="14"/>
        </w:rPr>
        <w:br/>
      </w:r>
      <w:r>
        <w:rPr>
          <w:sz w:val="14"/>
        </w:rPr>
        <w:lastRenderedPageBreak/>
        <w:t xml:space="preserve">        IF @@TRANCOUNT &gt; 0 ROLLBACK TRANSACTION;</w:t>
      </w:r>
      <w:r>
        <w:rPr>
          <w:sz w:val="14"/>
        </w:rPr>
        <w:br/>
        <w:t xml:space="preserve">        THROW;</w:t>
      </w:r>
      <w:r>
        <w:rPr>
          <w:sz w:val="14"/>
        </w:rPr>
        <w:br/>
        <w:t xml:space="preserve">    END CATCH</w:t>
      </w:r>
      <w:r>
        <w:rPr>
          <w:sz w:val="14"/>
        </w:rPr>
        <w:br/>
        <w:t>END;</w:t>
      </w:r>
    </w:p>
    <w:p w14:paraId="475853F8" w14:textId="77777777" w:rsidR="00BB1C16" w:rsidRPr="004951DF" w:rsidRDefault="00BB1C16" w:rsidP="00BB1C16">
      <w:pPr>
        <w:pStyle w:val="CaptionAIS"/>
        <w:rPr>
          <w:lang w:val="ru-RU"/>
        </w:rPr>
      </w:pPr>
      <w:r w:rsidRPr="004951DF">
        <w:rPr>
          <w:lang w:val="ru-RU"/>
        </w:rPr>
        <w:t>Листинг Г.14 – Хранимая процедура «СоздатьОбоснование» (подача обоснования отсутствия)</w:t>
      </w:r>
    </w:p>
    <w:p w14:paraId="229A331A"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.СоздатьОбоснование</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@Занятие_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@Причина </w:t>
      </w:r>
      <w:r>
        <w:rPr>
          <w:sz w:val="14"/>
        </w:rPr>
        <w:t>NVARCHAR</w:t>
      </w:r>
      <w:r w:rsidRPr="004951DF">
        <w:rPr>
          <w:sz w:val="14"/>
          <w:lang w:val="ru-RU"/>
        </w:rPr>
        <w:t>(</w:t>
      </w:r>
      <w:r>
        <w:rPr>
          <w:sz w:val="14"/>
        </w:rPr>
        <w:t>MAX</w:t>
      </w:r>
      <w:r w:rsidRPr="004951DF">
        <w:rPr>
          <w:sz w:val="14"/>
          <w:lang w:val="ru-RU"/>
        </w:rPr>
        <w:t>),</w:t>
      </w:r>
      <w:r w:rsidRPr="004951DF">
        <w:rPr>
          <w:sz w:val="14"/>
          <w:lang w:val="ru-RU"/>
        </w:rPr>
        <w:br/>
        <w:t xml:space="preserve">    @Файл </w:t>
      </w:r>
      <w:r>
        <w:rPr>
          <w:sz w:val="14"/>
        </w:rPr>
        <w:t>NVARCHAR</w:t>
      </w:r>
      <w:r w:rsidRPr="004951DF">
        <w:rPr>
          <w:sz w:val="14"/>
          <w:lang w:val="ru-RU"/>
        </w:rPr>
        <w:t xml:space="preserve">(500)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w:t>
      </w:r>
      <w:r>
        <w:rPr>
          <w:sz w:val="14"/>
        </w:rPr>
        <w:t>dbo</w:t>
      </w:r>
      <w:r w:rsidRPr="004951DF">
        <w:rPr>
          <w:sz w:val="14"/>
          <w:lang w:val="ru-RU"/>
        </w:rPr>
        <w:t xml:space="preserve">.Студент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'Студент не найден',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w:t>
      </w:r>
      <w:r>
        <w:rPr>
          <w:sz w:val="14"/>
        </w:rPr>
        <w:t>dbo</w:t>
      </w:r>
      <w:r w:rsidRPr="004951DF">
        <w:rPr>
          <w:sz w:val="14"/>
          <w:lang w:val="ru-RU"/>
        </w:rPr>
        <w:t xml:space="preserve">.Занятие </w:t>
      </w:r>
      <w:r>
        <w:rPr>
          <w:sz w:val="14"/>
        </w:rPr>
        <w:t>WHERE</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'Занятие не найдено',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.Посещаемость</w:t>
      </w:r>
      <w:r w:rsidRPr="004951DF">
        <w:rPr>
          <w:sz w:val="14"/>
          <w:lang w:val="ru-RU"/>
        </w:rPr>
        <w:br/>
        <w:t xml:space="preserve">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br/>
        <w:t xml:space="preserve">              </w:t>
      </w:r>
      <w:r>
        <w:rPr>
          <w:sz w:val="14"/>
        </w:rPr>
        <w:t>AND</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br/>
        <w:t xml:space="preserve">              </w:t>
      </w:r>
      <w:r>
        <w:rPr>
          <w:sz w:val="14"/>
        </w:rPr>
        <w:t>AND</w:t>
      </w:r>
      <w:r w:rsidRPr="004951DF">
        <w:rPr>
          <w:sz w:val="14"/>
          <w:lang w:val="ru-RU"/>
        </w:rPr>
        <w:t xml:space="preserve"> Статус </w:t>
      </w:r>
      <w:r>
        <w:rPr>
          <w:sz w:val="14"/>
        </w:rPr>
        <w:t>IN</w:t>
      </w:r>
      <w:r w:rsidRPr="004951DF">
        <w:rPr>
          <w:sz w:val="14"/>
          <w:lang w:val="ru-RU"/>
        </w:rPr>
        <w:t xml:space="preserve"> (</w:t>
      </w:r>
      <w:r>
        <w:rPr>
          <w:sz w:val="14"/>
        </w:rPr>
        <w:t>N</w:t>
      </w:r>
      <w:r w:rsidRPr="004951DF">
        <w:rPr>
          <w:sz w:val="14"/>
          <w:lang w:val="ru-RU"/>
        </w:rPr>
        <w:t xml:space="preserve">'Отсутствовал', </w:t>
      </w:r>
      <w:r>
        <w:rPr>
          <w:sz w:val="14"/>
        </w:rPr>
        <w:t>N</w:t>
      </w:r>
      <w:r w:rsidRPr="004951DF">
        <w:rPr>
          <w:sz w:val="14"/>
          <w:lang w:val="ru-RU"/>
        </w:rPr>
        <w:t>'Опоздал')</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'Для выбранного занятия нельзя подать обоснование',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.Обоснования_Отсутствия</w:t>
      </w:r>
      <w:r w:rsidRPr="004951DF">
        <w:rPr>
          <w:sz w:val="14"/>
          <w:lang w:val="ru-RU"/>
        </w:rPr>
        <w:br/>
        <w:t xml:space="preserve">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br/>
        <w:t xml:space="preserve">              </w:t>
      </w:r>
      <w:r>
        <w:rPr>
          <w:sz w:val="14"/>
        </w:rPr>
        <w:t>AND</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br/>
        <w:t xml:space="preserve">              </w:t>
      </w:r>
      <w:r>
        <w:rPr>
          <w:sz w:val="14"/>
        </w:rPr>
        <w:t>AND</w:t>
      </w:r>
      <w:r w:rsidRPr="004951DF">
        <w:rPr>
          <w:sz w:val="14"/>
          <w:lang w:val="ru-RU"/>
        </w:rPr>
        <w:t xml:space="preserve"> Статус </w:t>
      </w:r>
      <w:r>
        <w:rPr>
          <w:sz w:val="14"/>
        </w:rPr>
        <w:t>IN</w:t>
      </w:r>
      <w:r w:rsidRPr="004951DF">
        <w:rPr>
          <w:sz w:val="14"/>
          <w:lang w:val="ru-RU"/>
        </w:rPr>
        <w:t xml:space="preserve"> (</w:t>
      </w:r>
      <w:r>
        <w:rPr>
          <w:sz w:val="14"/>
        </w:rPr>
        <w:t>N</w:t>
      </w:r>
      <w:r w:rsidRPr="004951DF">
        <w:rPr>
          <w:sz w:val="14"/>
          <w:lang w:val="ru-RU"/>
        </w:rPr>
        <w:t xml:space="preserve">'На рассмотрении', </w:t>
      </w:r>
      <w:r>
        <w:rPr>
          <w:sz w:val="14"/>
        </w:rPr>
        <w:t>N</w:t>
      </w:r>
      <w:r w:rsidRPr="004951DF">
        <w:rPr>
          <w:sz w:val="14"/>
          <w:lang w:val="ru-RU"/>
        </w:rPr>
        <w:t>'Одобрено')</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'Обоснование по этому занятию уже подано',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w:t>
      </w:r>
      <w:r>
        <w:rPr>
          <w:sz w:val="14"/>
        </w:rPr>
        <w:t>dbo</w:t>
      </w:r>
      <w:r w:rsidRPr="004951DF">
        <w:rPr>
          <w:sz w:val="14"/>
          <w:lang w:val="ru-RU"/>
        </w:rPr>
        <w:t>.Обоснования_Отсутствия</w:t>
      </w:r>
      <w:r w:rsidRPr="004951DF">
        <w:rPr>
          <w:sz w:val="14"/>
          <w:lang w:val="ru-RU"/>
        </w:rPr>
        <w:br/>
        <w:t xml:space="preserve">            (Студент_</w:t>
      </w:r>
      <w:r>
        <w:rPr>
          <w:sz w:val="14"/>
        </w:rPr>
        <w:t>ID</w:t>
      </w:r>
      <w:r w:rsidRPr="004951DF">
        <w:rPr>
          <w:sz w:val="14"/>
          <w:lang w:val="ru-RU"/>
        </w:rPr>
        <w:t>, Занятие_</w:t>
      </w:r>
      <w:r>
        <w:rPr>
          <w:sz w:val="14"/>
        </w:rPr>
        <w:t>ID</w:t>
      </w:r>
      <w:r w:rsidRPr="004951DF">
        <w:rPr>
          <w:sz w:val="14"/>
          <w:lang w:val="ru-RU"/>
        </w:rPr>
        <w:t>, Дата_Подачи, Причина, Файл, Статус)</w:t>
      </w:r>
      <w:r w:rsidRPr="004951DF">
        <w:rPr>
          <w:sz w:val="14"/>
          <w:lang w:val="ru-RU"/>
        </w:rPr>
        <w:br/>
        <w:t xml:space="preserve">        </w:t>
      </w:r>
      <w:r>
        <w:rPr>
          <w:sz w:val="14"/>
        </w:rPr>
        <w:t>VALUES</w:t>
      </w:r>
      <w:r w:rsidRPr="004951DF">
        <w:rPr>
          <w:sz w:val="14"/>
          <w:lang w:val="ru-RU"/>
        </w:rPr>
        <w:br/>
        <w:t xml:space="preserve">            (@Студент_</w:t>
      </w:r>
      <w:r>
        <w:rPr>
          <w:sz w:val="14"/>
        </w:rPr>
        <w:t>ID</w:t>
      </w:r>
      <w:r w:rsidRPr="004951DF">
        <w:rPr>
          <w:sz w:val="14"/>
          <w:lang w:val="ru-RU"/>
        </w:rPr>
        <w:t>, @Занятие_</w:t>
      </w:r>
      <w:r>
        <w:rPr>
          <w:sz w:val="14"/>
        </w:rPr>
        <w:t>ID</w:t>
      </w:r>
      <w:r w:rsidRPr="004951DF">
        <w:rPr>
          <w:sz w:val="14"/>
          <w:lang w:val="ru-RU"/>
        </w:rPr>
        <w:t xml:space="preserve">, </w:t>
      </w:r>
      <w:r>
        <w:rPr>
          <w:sz w:val="14"/>
        </w:rPr>
        <w:t>GETDATE</w:t>
      </w:r>
      <w:r w:rsidRPr="004951DF">
        <w:rPr>
          <w:sz w:val="14"/>
          <w:lang w:val="ru-RU"/>
        </w:rPr>
        <w:t xml:space="preserve">(), @Причина, @Файл, </w:t>
      </w:r>
      <w:r>
        <w:rPr>
          <w:sz w:val="14"/>
        </w:rPr>
        <w:t>N</w:t>
      </w:r>
      <w:r w:rsidRPr="004951DF">
        <w:rPr>
          <w:sz w:val="14"/>
          <w:lang w:val="ru-RU"/>
        </w:rPr>
        <w:t>'На рассмотрении');</w:t>
      </w:r>
      <w:r w:rsidRPr="004951DF">
        <w:rPr>
          <w:sz w:val="14"/>
          <w:lang w:val="ru-RU"/>
        </w:rPr>
        <w:br/>
      </w:r>
      <w:r w:rsidRPr="004951DF">
        <w:rPr>
          <w:sz w:val="14"/>
          <w:lang w:val="ru-RU"/>
        </w:rPr>
        <w:br/>
        <w:t xml:space="preserve">        </w:t>
      </w:r>
      <w:r>
        <w:rPr>
          <w:sz w:val="14"/>
        </w:rPr>
        <w:t>DECLARE</w:t>
      </w:r>
      <w:r w:rsidRPr="004951DF">
        <w:rPr>
          <w:sz w:val="14"/>
          <w:lang w:val="ru-RU"/>
        </w:rPr>
        <w:t xml:space="preserve"> @Обоснование_</w:t>
      </w:r>
      <w:r>
        <w:rPr>
          <w:sz w:val="14"/>
        </w:rPr>
        <w:t>ID</w:t>
      </w:r>
      <w:r w:rsidRPr="004951DF">
        <w:rPr>
          <w:sz w:val="14"/>
          <w:lang w:val="ru-RU"/>
        </w:rPr>
        <w:t xml:space="preserve"> </w:t>
      </w:r>
      <w:r>
        <w:rPr>
          <w:sz w:val="14"/>
        </w:rPr>
        <w:t>INT</w:t>
      </w:r>
      <w:r w:rsidRPr="004951DF">
        <w:rPr>
          <w:sz w:val="14"/>
          <w:lang w:val="ru-RU"/>
        </w:rPr>
        <w:t xml:space="preserve"> = </w:t>
      </w:r>
      <w:r>
        <w:rPr>
          <w:sz w:val="14"/>
        </w:rPr>
        <w:t>SCOPE</w:t>
      </w:r>
      <w:r w:rsidRPr="004951DF">
        <w:rPr>
          <w:sz w:val="14"/>
          <w:lang w:val="ru-RU"/>
        </w:rPr>
        <w:t>_</w:t>
      </w:r>
      <w:r>
        <w:rPr>
          <w:sz w:val="14"/>
        </w:rPr>
        <w:t>IDENTITY</w:t>
      </w:r>
      <w:r w:rsidRPr="004951DF">
        <w:rPr>
          <w:sz w:val="14"/>
          <w:lang w:val="ru-RU"/>
        </w:rPr>
        <w:t>();</w:t>
      </w:r>
      <w:r w:rsidRPr="004951DF">
        <w:rPr>
          <w:sz w:val="14"/>
          <w:lang w:val="ru-RU"/>
        </w:rPr>
        <w:br/>
        <w:t xml:space="preserve">        </w:t>
      </w:r>
      <w:r>
        <w:rPr>
          <w:sz w:val="14"/>
        </w:rPr>
        <w:t>DECLARE</w:t>
      </w:r>
      <w:r w:rsidRPr="004951DF">
        <w:rPr>
          <w:sz w:val="14"/>
          <w:lang w:val="ru-RU"/>
        </w:rPr>
        <w:t xml:space="preserve"> @КураторПользователь_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t xml:space="preserve"> @КураторПользователь_</w:t>
      </w:r>
      <w:r>
        <w:rPr>
          <w:sz w:val="14"/>
        </w:rPr>
        <w:t>ID</w:t>
      </w:r>
      <w:r w:rsidRPr="004951DF">
        <w:rPr>
          <w:sz w:val="14"/>
          <w:lang w:val="ru-RU"/>
        </w:rPr>
        <w:t xml:space="preserve"> = куратор.Пользователь_</w:t>
      </w:r>
      <w:r>
        <w:rPr>
          <w:sz w:val="14"/>
        </w:rPr>
        <w:t>ID</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.Студент с</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.Учебная_Группа г </w:t>
      </w:r>
      <w:r>
        <w:rPr>
          <w:sz w:val="14"/>
        </w:rPr>
        <w:t>ON</w:t>
      </w:r>
      <w:r w:rsidRPr="004951DF">
        <w:rPr>
          <w:sz w:val="14"/>
          <w:lang w:val="ru-RU"/>
        </w:rPr>
        <w:t xml:space="preserve"> с.Группа_</w:t>
      </w:r>
      <w:r>
        <w:rPr>
          <w:sz w:val="14"/>
        </w:rPr>
        <w:t>ID</w:t>
      </w:r>
      <w:r w:rsidRPr="004951DF">
        <w:rPr>
          <w:sz w:val="14"/>
          <w:lang w:val="ru-RU"/>
        </w:rPr>
        <w:t xml:space="preserve"> = г.Группа_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dbo</w:t>
      </w:r>
      <w:r w:rsidRPr="004951DF">
        <w:rPr>
          <w:sz w:val="14"/>
          <w:lang w:val="ru-RU"/>
        </w:rPr>
        <w:t xml:space="preserve">.Преподаватель куратор </w:t>
      </w:r>
      <w:r>
        <w:rPr>
          <w:sz w:val="14"/>
        </w:rPr>
        <w:t>ON</w:t>
      </w:r>
      <w:r w:rsidRPr="004951DF">
        <w:rPr>
          <w:sz w:val="14"/>
          <w:lang w:val="ru-RU"/>
        </w:rPr>
        <w:t xml:space="preserve"> г.Куратор_</w:t>
      </w:r>
      <w:r>
        <w:rPr>
          <w:sz w:val="14"/>
        </w:rPr>
        <w:t>ID</w:t>
      </w:r>
      <w:r w:rsidRPr="004951DF">
        <w:rPr>
          <w:sz w:val="14"/>
          <w:lang w:val="ru-RU"/>
        </w:rPr>
        <w:t xml:space="preserve"> = куратор.Преподаватель_</w:t>
      </w:r>
      <w:r>
        <w:rPr>
          <w:sz w:val="14"/>
        </w:rPr>
        <w:t>ID</w:t>
      </w:r>
      <w:r w:rsidRPr="004951DF">
        <w:rPr>
          <w:sz w:val="14"/>
          <w:lang w:val="ru-RU"/>
        </w:rPr>
        <w:br/>
        <w:t xml:space="preserve">        </w:t>
      </w:r>
      <w:r>
        <w:rPr>
          <w:sz w:val="14"/>
        </w:rPr>
        <w:t>WHERE</w:t>
      </w:r>
      <w:r w:rsidRPr="004951DF">
        <w:rPr>
          <w:sz w:val="14"/>
          <w:lang w:val="ru-RU"/>
        </w:rPr>
        <w:t xml:space="preserve"> с.Студент_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r>
      <w:r w:rsidRPr="004951DF">
        <w:rPr>
          <w:sz w:val="14"/>
          <w:lang w:val="ru-RU"/>
        </w:rPr>
        <w:br/>
        <w:t xml:space="preserve">        </w:t>
      </w:r>
      <w:r>
        <w:rPr>
          <w:sz w:val="14"/>
        </w:rPr>
        <w:t>IF</w:t>
      </w:r>
      <w:r w:rsidRPr="004951DF">
        <w:rPr>
          <w:sz w:val="14"/>
          <w:lang w:val="ru-RU"/>
        </w:rPr>
        <w:t xml:space="preserve"> @КураторПользователь_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w:t>
      </w:r>
      <w:r>
        <w:rPr>
          <w:sz w:val="14"/>
        </w:rPr>
        <w:t>dbo</w:t>
      </w:r>
      <w:r w:rsidRPr="004951DF">
        <w:rPr>
          <w:sz w:val="14"/>
          <w:lang w:val="ru-RU"/>
        </w:rPr>
        <w:t>.Уведомления (Пользователь_</w:t>
      </w:r>
      <w:r>
        <w:rPr>
          <w:sz w:val="14"/>
        </w:rPr>
        <w:t>ID</w:t>
      </w:r>
      <w:r w:rsidRPr="004951DF">
        <w:rPr>
          <w:sz w:val="14"/>
          <w:lang w:val="ru-RU"/>
        </w:rPr>
        <w:t>, Тип, Заголовок, Сообщение, Ссылка)</w:t>
      </w:r>
      <w:r w:rsidRPr="004951DF">
        <w:rPr>
          <w:sz w:val="14"/>
          <w:lang w:val="ru-RU"/>
        </w:rPr>
        <w:br/>
        <w:t xml:space="preserve">            </w:t>
      </w:r>
      <w:r>
        <w:rPr>
          <w:sz w:val="14"/>
        </w:rPr>
        <w:t>VALUES</w:t>
      </w:r>
      <w:r w:rsidRPr="004951DF">
        <w:rPr>
          <w:sz w:val="14"/>
          <w:lang w:val="ru-RU"/>
        </w:rPr>
        <w:t xml:space="preserve"> (</w:t>
      </w:r>
      <w:r w:rsidRPr="004951DF">
        <w:rPr>
          <w:sz w:val="14"/>
          <w:lang w:val="ru-RU"/>
        </w:rPr>
        <w:br/>
        <w:t xml:space="preserve">                @КураторПользователь_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'Важное',</w:t>
      </w:r>
      <w:r w:rsidRPr="004951DF">
        <w:rPr>
          <w:sz w:val="14"/>
          <w:lang w:val="ru-RU"/>
        </w:rPr>
        <w:br/>
        <w:t xml:space="preserve">                </w:t>
      </w:r>
      <w:r>
        <w:rPr>
          <w:sz w:val="14"/>
        </w:rPr>
        <w:t>N</w:t>
      </w:r>
      <w:r w:rsidRPr="004951DF">
        <w:rPr>
          <w:sz w:val="14"/>
          <w:lang w:val="ru-RU"/>
        </w:rPr>
        <w:t>'Новое обоснование отсутствия',</w:t>
      </w:r>
      <w:r w:rsidRPr="004951DF">
        <w:rPr>
          <w:sz w:val="14"/>
          <w:lang w:val="ru-RU"/>
        </w:rPr>
        <w:br/>
        <w:t xml:space="preserve">                </w:t>
      </w:r>
      <w:r>
        <w:rPr>
          <w:sz w:val="14"/>
        </w:rPr>
        <w:t>N</w:t>
      </w:r>
      <w:r w:rsidRPr="004951DF">
        <w:rPr>
          <w:sz w:val="14"/>
          <w:lang w:val="ru-RU"/>
        </w:rPr>
        <w:t>'Студент подал новое обоснование отсутствия. Требуется рассмотрение.',</w:t>
      </w:r>
      <w:r w:rsidRPr="004951DF">
        <w:rPr>
          <w:sz w:val="14"/>
          <w:lang w:val="ru-RU"/>
        </w:rPr>
        <w:br/>
        <w:t xml:space="preserve">                </w:t>
      </w:r>
      <w:r>
        <w:rPr>
          <w:sz w:val="14"/>
        </w:rPr>
        <w:t>CONCAT</w:t>
      </w:r>
      <w:r w:rsidRPr="004951DF">
        <w:rPr>
          <w:sz w:val="14"/>
          <w:lang w:val="ru-RU"/>
        </w:rPr>
        <w:t>('/</w:t>
      </w:r>
      <w:r>
        <w:rPr>
          <w:sz w:val="14"/>
        </w:rPr>
        <w:t>curator</w:t>
      </w:r>
      <w:r w:rsidRPr="004951DF">
        <w:rPr>
          <w:sz w:val="14"/>
          <w:lang w:val="ru-RU"/>
        </w:rPr>
        <w:t>/</w:t>
      </w:r>
      <w:r>
        <w:rPr>
          <w:sz w:val="14"/>
        </w:rPr>
        <w:t>excuses</w:t>
      </w:r>
      <w:r w:rsidRPr="004951DF">
        <w:rPr>
          <w:sz w:val="14"/>
          <w:lang w:val="ru-RU"/>
        </w:rPr>
        <w:t>.</w:t>
      </w:r>
      <w:r>
        <w:rPr>
          <w:sz w:val="14"/>
        </w:rPr>
        <w:t>php</w:t>
      </w:r>
      <w:r w:rsidRPr="004951DF">
        <w:rPr>
          <w:sz w:val="14"/>
          <w:lang w:val="ru-RU"/>
        </w:rPr>
        <w:t>?</w:t>
      </w:r>
      <w:r>
        <w:rPr>
          <w:sz w:val="14"/>
        </w:rPr>
        <w:t>id</w:t>
      </w:r>
      <w:r w:rsidRPr="004951DF">
        <w:rPr>
          <w:sz w:val="14"/>
          <w:lang w:val="ru-RU"/>
        </w:rPr>
        <w:t>=', @Обоснование_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END</w:t>
      </w:r>
      <w:r w:rsidRPr="004951DF">
        <w:rPr>
          <w:sz w:val="14"/>
          <w:lang w:val="ru-RU"/>
        </w:rPr>
        <w:br/>
      </w:r>
      <w:r w:rsidRPr="004951DF">
        <w:rPr>
          <w:sz w:val="14"/>
          <w:lang w:val="ru-RU"/>
        </w:rPr>
        <w:br/>
        <w:t xml:space="preserve">        </w:t>
      </w:r>
      <w:r>
        <w:rPr>
          <w:sz w:val="14"/>
        </w:rPr>
        <w:t>COMMIT</w:t>
      </w:r>
      <w:r w:rsidRPr="004951DF">
        <w:rPr>
          <w:sz w:val="14"/>
          <w:lang w:val="ru-RU"/>
        </w:rPr>
        <w:t xml:space="preserve"> </w:t>
      </w:r>
      <w:r>
        <w:rPr>
          <w:sz w:val="14"/>
        </w:rPr>
        <w:t>TRANSACTION</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t xml:space="preserve"> @Обоснование_</w:t>
      </w:r>
      <w:r>
        <w:rPr>
          <w:sz w:val="14"/>
        </w:rPr>
        <w:t>ID</w:t>
      </w:r>
      <w:r w:rsidRPr="004951DF">
        <w:rPr>
          <w:sz w:val="14"/>
          <w:lang w:val="ru-RU"/>
        </w:rPr>
        <w:t xml:space="preserve"> </w:t>
      </w:r>
      <w:r>
        <w:rPr>
          <w:sz w:val="14"/>
        </w:rPr>
        <w:t>AS</w:t>
      </w:r>
      <w:r w:rsidRPr="004951DF">
        <w:rPr>
          <w:sz w:val="14"/>
          <w:lang w:val="ru-RU"/>
        </w:rPr>
        <w:t xml:space="preserve"> Обоснование_</w:t>
      </w:r>
      <w:r>
        <w:rPr>
          <w:sz w:val="14"/>
        </w:rPr>
        <w:t>ID</w:t>
      </w:r>
      <w:r w:rsidRPr="004951DF">
        <w:rPr>
          <w:sz w:val="14"/>
          <w:lang w:val="ru-RU"/>
        </w:rPr>
        <w:t xml:space="preserve">, </w:t>
      </w:r>
      <w:r>
        <w:rPr>
          <w:sz w:val="14"/>
        </w:rPr>
        <w:t>N</w:t>
      </w:r>
      <w:r w:rsidRPr="004951DF">
        <w:rPr>
          <w:sz w:val="14"/>
          <w:lang w:val="ru-RU"/>
        </w:rPr>
        <w:t xml:space="preserve">'Обоснование отправлено на рассмотрение' </w:t>
      </w:r>
      <w:r>
        <w:rPr>
          <w:sz w:val="14"/>
        </w:rPr>
        <w:t>AS</w:t>
      </w:r>
      <w:r w:rsidRPr="004951DF">
        <w:rPr>
          <w:sz w:val="14"/>
          <w:lang w:val="ru-RU"/>
        </w:rPr>
        <w:t xml:space="preserve"> Сообщение;</w:t>
      </w:r>
      <w:r w:rsidRPr="004951DF">
        <w:rPr>
          <w:sz w:val="14"/>
          <w:lang w:val="ru-RU"/>
        </w:rPr>
        <w:br/>
        <w:t xml:space="preserve">    </w:t>
      </w:r>
      <w:r>
        <w:rPr>
          <w:sz w:val="14"/>
        </w:rPr>
        <w:t>END</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CATCH</w:t>
      </w:r>
      <w:r w:rsidRPr="004951DF">
        <w:rPr>
          <w:sz w:val="14"/>
          <w:lang w:val="ru-RU"/>
        </w:rPr>
        <w:br/>
        <w:t xml:space="preserve">        </w:t>
      </w:r>
      <w:r>
        <w:rPr>
          <w:sz w:val="14"/>
        </w:rPr>
        <w:t>IF</w:t>
      </w:r>
      <w:r w:rsidRPr="004951DF">
        <w:rPr>
          <w:sz w:val="14"/>
          <w:lang w:val="ru-RU"/>
        </w:rPr>
        <w:t xml:space="preserve"> @@</w:t>
      </w:r>
      <w:r>
        <w:rPr>
          <w:sz w:val="14"/>
        </w:rPr>
        <w:t>TRANCOUNT</w:t>
      </w:r>
      <w:r w:rsidRPr="004951DF">
        <w:rPr>
          <w:sz w:val="14"/>
          <w:lang w:val="ru-RU"/>
        </w:rPr>
        <w:t xml:space="preserve"> &gt; 0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THROW</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CATCH</w:t>
      </w:r>
      <w:r w:rsidRPr="004951DF">
        <w:rPr>
          <w:sz w:val="14"/>
          <w:lang w:val="ru-RU"/>
        </w:rPr>
        <w:br/>
      </w:r>
      <w:r>
        <w:rPr>
          <w:sz w:val="14"/>
        </w:rPr>
        <w:t>END</w:t>
      </w:r>
      <w:r w:rsidRPr="004951DF">
        <w:rPr>
          <w:sz w:val="14"/>
          <w:lang w:val="ru-RU"/>
        </w:rPr>
        <w:t>;</w:t>
      </w:r>
    </w:p>
    <w:p w14:paraId="10A73667" w14:textId="77777777" w:rsidR="00BB1C16" w:rsidRPr="004951DF" w:rsidRDefault="00BB1C16" w:rsidP="00BB1C16">
      <w:pPr>
        <w:pStyle w:val="CaptionAIS"/>
        <w:rPr>
          <w:lang w:val="ru-RU"/>
        </w:rPr>
      </w:pPr>
      <w:r w:rsidRPr="004951DF">
        <w:rPr>
          <w:lang w:val="ru-RU"/>
        </w:rPr>
        <w:t>Листинг Г.15 – Хранимая процедура «ИзменитьСтатусОбоснования» (рассмотрение обоснования отсутствия)</w:t>
      </w:r>
    </w:p>
    <w:p w14:paraId="79DECB9B"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].[ИзменитьСтатусОбоснования]</w:t>
      </w:r>
      <w:r w:rsidRPr="004951DF">
        <w:rPr>
          <w:sz w:val="14"/>
          <w:lang w:val="ru-RU"/>
        </w:rPr>
        <w:br/>
        <w:t xml:space="preserve">    @Обоснование_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@НовыйСтатус </w:t>
      </w:r>
      <w:r>
        <w:rPr>
          <w:sz w:val="14"/>
        </w:rPr>
        <w:t>NVARCHAR</w:t>
      </w:r>
      <w:r w:rsidRPr="004951DF">
        <w:rPr>
          <w:sz w:val="14"/>
          <w:lang w:val="ru-RU"/>
        </w:rPr>
        <w:t>(20),</w:t>
      </w:r>
      <w:r w:rsidRPr="004951DF">
        <w:rPr>
          <w:sz w:val="14"/>
          <w:lang w:val="ru-RU"/>
        </w:rPr>
        <w:br/>
        <w:t xml:space="preserve">    @КтоИзменил </w:t>
      </w:r>
      <w:r>
        <w:rPr>
          <w:sz w:val="14"/>
        </w:rPr>
        <w:t>INT</w:t>
      </w:r>
      <w:r w:rsidRPr="004951DF">
        <w:rPr>
          <w:sz w:val="14"/>
          <w:lang w:val="ru-RU"/>
        </w:rPr>
        <w:t>,</w:t>
      </w:r>
      <w:r w:rsidRPr="004951DF">
        <w:rPr>
          <w:sz w:val="14"/>
          <w:lang w:val="ru-RU"/>
        </w:rPr>
        <w:br/>
      </w:r>
      <w:r w:rsidRPr="004951DF">
        <w:rPr>
          <w:sz w:val="14"/>
          <w:lang w:val="ru-RU"/>
        </w:rPr>
        <w:lastRenderedPageBreak/>
        <w:t xml:space="preserve">    @Комментарий </w:t>
      </w:r>
      <w:r>
        <w:rPr>
          <w:sz w:val="14"/>
        </w:rPr>
        <w:t>NVARCHAR</w:t>
      </w:r>
      <w:r w:rsidRPr="004951DF">
        <w:rPr>
          <w:sz w:val="14"/>
          <w:lang w:val="ru-RU"/>
        </w:rPr>
        <w:t>(</w:t>
      </w:r>
      <w:r>
        <w:rPr>
          <w:sz w:val="14"/>
        </w:rPr>
        <w:t>MAX</w:t>
      </w:r>
      <w:r w:rsidRPr="004951DF">
        <w:rPr>
          <w:sz w:val="14"/>
          <w:lang w:val="ru-RU"/>
        </w:rPr>
        <w:t xml:space="preserve">) = </w:t>
      </w:r>
      <w:r>
        <w:rPr>
          <w:sz w:val="14"/>
        </w:rPr>
        <w:t>NULL</w:t>
      </w:r>
      <w:r w:rsidRPr="004951DF">
        <w:rPr>
          <w:sz w:val="14"/>
          <w:lang w:val="ru-RU"/>
        </w:rPr>
        <w:t>,</w:t>
      </w:r>
      <w:r w:rsidRPr="004951DF">
        <w:rPr>
          <w:sz w:val="14"/>
          <w:lang w:val="ru-RU"/>
        </w:rPr>
        <w:br/>
        <w:t xml:space="preserve">    @</w:t>
      </w:r>
      <w:r>
        <w:rPr>
          <w:sz w:val="14"/>
        </w:rPr>
        <w:t>IP</w:t>
      </w:r>
      <w:r w:rsidRPr="004951DF">
        <w:rPr>
          <w:sz w:val="14"/>
          <w:lang w:val="ru-RU"/>
        </w:rPr>
        <w:t xml:space="preserve">_Адрес </w:t>
      </w:r>
      <w:r>
        <w:rPr>
          <w:sz w:val="14"/>
        </w:rPr>
        <w:t>NVARCHAR</w:t>
      </w:r>
      <w:r w:rsidRPr="004951DF">
        <w:rPr>
          <w:sz w:val="14"/>
          <w:lang w:val="ru-RU"/>
        </w:rPr>
        <w:t xml:space="preserve">(45) = </w:t>
      </w:r>
      <w:r>
        <w:rPr>
          <w:sz w:val="14"/>
        </w:rPr>
        <w:t>NULL</w:t>
      </w:r>
      <w:r w:rsidRPr="004951DF">
        <w:rPr>
          <w:sz w:val="14"/>
          <w:lang w:val="ru-RU"/>
        </w:rPr>
        <w:t>,</w:t>
      </w:r>
      <w:r w:rsidRPr="004951DF">
        <w:rPr>
          <w:sz w:val="14"/>
          <w:lang w:val="ru-RU"/>
        </w:rPr>
        <w:br/>
        <w:t xml:space="preserve">    @Устройство </w:t>
      </w:r>
      <w:r>
        <w:rPr>
          <w:sz w:val="14"/>
        </w:rPr>
        <w:t>NVARCHAR</w:t>
      </w:r>
      <w:r w:rsidRPr="004951DF">
        <w:rPr>
          <w:sz w:val="14"/>
          <w:lang w:val="ru-RU"/>
        </w:rPr>
        <w:t xml:space="preserve">(100) = </w:t>
      </w:r>
      <w:r>
        <w:rPr>
          <w:sz w:val="14"/>
        </w:rPr>
        <w:t>NULL</w:t>
      </w:r>
      <w:r w:rsidRPr="004951DF">
        <w:rPr>
          <w:sz w:val="14"/>
          <w:lang w:val="ru-RU"/>
        </w:rPr>
        <w:t>,</w:t>
      </w:r>
      <w:r w:rsidRPr="004951DF">
        <w:rPr>
          <w:sz w:val="14"/>
          <w:lang w:val="ru-RU"/>
        </w:rPr>
        <w:br/>
        <w:t xml:space="preserve">    @Браузер </w:t>
      </w:r>
      <w:r>
        <w:rPr>
          <w:sz w:val="14"/>
        </w:rPr>
        <w:t>NVARCHAR</w:t>
      </w:r>
      <w:r w:rsidRPr="004951DF">
        <w:rPr>
          <w:sz w:val="14"/>
          <w:lang w:val="ru-RU"/>
        </w:rPr>
        <w:t xml:space="preserve">(100)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@НовыйСтатус </w:t>
      </w:r>
      <w:r>
        <w:rPr>
          <w:sz w:val="14"/>
        </w:rPr>
        <w:t>NOT</w:t>
      </w:r>
      <w:r w:rsidRPr="004951DF">
        <w:rPr>
          <w:sz w:val="14"/>
          <w:lang w:val="ru-RU"/>
        </w:rPr>
        <w:t xml:space="preserve"> </w:t>
      </w:r>
      <w:r>
        <w:rPr>
          <w:sz w:val="14"/>
        </w:rPr>
        <w:t>IN</w:t>
      </w:r>
      <w:r w:rsidRPr="004951DF">
        <w:rPr>
          <w:sz w:val="14"/>
          <w:lang w:val="ru-RU"/>
        </w:rPr>
        <w:t xml:space="preserve"> (</w:t>
      </w:r>
      <w:r>
        <w:rPr>
          <w:sz w:val="14"/>
        </w:rPr>
        <w:t>N</w:t>
      </w:r>
      <w:r w:rsidRPr="004951DF">
        <w:rPr>
          <w:sz w:val="14"/>
          <w:lang w:val="ru-RU"/>
        </w:rPr>
        <w:t xml:space="preserve">'Одобрено', </w:t>
      </w:r>
      <w:r>
        <w:rPr>
          <w:sz w:val="14"/>
        </w:rPr>
        <w:t>N</w:t>
      </w:r>
      <w:r w:rsidRPr="004951DF">
        <w:rPr>
          <w:sz w:val="14"/>
          <w:lang w:val="ru-RU"/>
        </w:rPr>
        <w:t>'Отклонено')</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'Неверный статус',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@Студент_</w:t>
      </w:r>
      <w:r>
        <w:rPr>
          <w:sz w:val="14"/>
        </w:rPr>
        <w:t>ID</w:t>
      </w:r>
      <w:r w:rsidRPr="004951DF">
        <w:rPr>
          <w:sz w:val="14"/>
          <w:lang w:val="ru-RU"/>
        </w:rPr>
        <w:t xml:space="preserve"> </w:t>
      </w:r>
      <w:r>
        <w:rPr>
          <w:sz w:val="14"/>
        </w:rPr>
        <w:t>INT</w:t>
      </w:r>
      <w:r w:rsidRPr="004951DF">
        <w:rPr>
          <w:sz w:val="14"/>
          <w:lang w:val="ru-RU"/>
        </w:rPr>
        <w:t>, @Занятие_</w:t>
      </w:r>
      <w:r>
        <w:rPr>
          <w:sz w:val="14"/>
        </w:rPr>
        <w:t>ID</w:t>
      </w:r>
      <w:r w:rsidRPr="004951DF">
        <w:rPr>
          <w:sz w:val="14"/>
          <w:lang w:val="ru-RU"/>
        </w:rPr>
        <w:t xml:space="preserve"> </w:t>
      </w:r>
      <w:r>
        <w:rPr>
          <w:sz w:val="14"/>
        </w:rPr>
        <w:t>INT</w:t>
      </w:r>
      <w:r w:rsidRPr="004951DF">
        <w:rPr>
          <w:sz w:val="14"/>
          <w:lang w:val="ru-RU"/>
        </w:rPr>
        <w:t>, @Пользователь_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w:t>
      </w:r>
      <w:r>
        <w:rPr>
          <w:sz w:val="14"/>
        </w:rPr>
        <w:t>SELECT</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 @Занятие_</w:t>
      </w:r>
      <w:r>
        <w:rPr>
          <w:sz w:val="14"/>
        </w:rPr>
        <w:t>ID</w:t>
      </w:r>
      <w:r w:rsidRPr="004951DF">
        <w:rPr>
          <w:sz w:val="14"/>
          <w:lang w:val="ru-RU"/>
        </w:rPr>
        <w:t xml:space="preserve"> = Занятие_</w:t>
      </w:r>
      <w:r>
        <w:rPr>
          <w:sz w:val="14"/>
        </w:rPr>
        <w:t>ID</w:t>
      </w:r>
      <w:r w:rsidRPr="004951DF">
        <w:rPr>
          <w:sz w:val="14"/>
          <w:lang w:val="ru-RU"/>
        </w:rPr>
        <w:br/>
        <w:t xml:space="preserve">        </w:t>
      </w:r>
      <w:r>
        <w:rPr>
          <w:sz w:val="14"/>
        </w:rPr>
        <w:t>FROM</w:t>
      </w:r>
      <w:r w:rsidRPr="004951DF">
        <w:rPr>
          <w:sz w:val="14"/>
          <w:lang w:val="ru-RU"/>
        </w:rPr>
        <w:t xml:space="preserve"> Обоснования_Отсутствия </w:t>
      </w:r>
      <w:r>
        <w:rPr>
          <w:sz w:val="14"/>
        </w:rPr>
        <w:t>WHERE</w:t>
      </w:r>
      <w:r w:rsidRPr="004951DF">
        <w:rPr>
          <w:sz w:val="14"/>
          <w:lang w:val="ru-RU"/>
        </w:rPr>
        <w:t xml:space="preserve"> Обоснование_</w:t>
      </w:r>
      <w:r>
        <w:rPr>
          <w:sz w:val="14"/>
        </w:rPr>
        <w:t>ID</w:t>
      </w:r>
      <w:r w:rsidRPr="004951DF">
        <w:rPr>
          <w:sz w:val="14"/>
          <w:lang w:val="ru-RU"/>
        </w:rPr>
        <w:t xml:space="preserve"> = @Обоснование_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@Студент_</w:t>
      </w:r>
      <w:r>
        <w:rPr>
          <w:sz w:val="14"/>
        </w:rPr>
        <w:t>ID</w:t>
      </w:r>
      <w:r w:rsidRPr="004951DF">
        <w:rPr>
          <w:sz w:val="14"/>
          <w:lang w:val="ru-RU"/>
        </w:rPr>
        <w:t xml:space="preserve"> </w:t>
      </w:r>
      <w:r>
        <w:rPr>
          <w:sz w:val="14"/>
        </w:rPr>
        <w:t>IS</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'Обоснование не найдено',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@Пользователь_</w:t>
      </w:r>
      <w:r>
        <w:rPr>
          <w:sz w:val="14"/>
        </w:rPr>
        <w:t>ID</w:t>
      </w:r>
      <w:r w:rsidRPr="004951DF">
        <w:rPr>
          <w:sz w:val="14"/>
          <w:lang w:val="ru-RU"/>
        </w:rPr>
        <w:t xml:space="preserve"> = Пользователь_</w:t>
      </w:r>
      <w:r>
        <w:rPr>
          <w:sz w:val="14"/>
        </w:rPr>
        <w:t>ID</w:t>
      </w:r>
      <w:r w:rsidRPr="004951DF">
        <w:rPr>
          <w:sz w:val="14"/>
          <w:lang w:val="ru-RU"/>
        </w:rPr>
        <w:t xml:space="preserve"> </w:t>
      </w:r>
      <w:r>
        <w:rPr>
          <w:sz w:val="14"/>
        </w:rPr>
        <w:t>FROM</w:t>
      </w:r>
      <w:r w:rsidRPr="004951DF">
        <w:rPr>
          <w:sz w:val="14"/>
          <w:lang w:val="ru-RU"/>
        </w:rPr>
        <w:t xml:space="preserve"> Студент </w:t>
      </w:r>
      <w:r>
        <w:rPr>
          <w:sz w:val="14"/>
        </w:rPr>
        <w:t>WHERE</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@ДатаЗанятия </w:t>
      </w:r>
      <w:r>
        <w:rPr>
          <w:sz w:val="14"/>
        </w:rPr>
        <w:t>DATE</w:t>
      </w:r>
      <w:r w:rsidRPr="004951DF">
        <w:rPr>
          <w:sz w:val="14"/>
          <w:lang w:val="ru-RU"/>
        </w:rPr>
        <w:t>;</w:t>
      </w:r>
      <w:r w:rsidRPr="004951DF">
        <w:rPr>
          <w:sz w:val="14"/>
          <w:lang w:val="ru-RU"/>
        </w:rPr>
        <w:br/>
        <w:t xml:space="preserve">        </w:t>
      </w:r>
      <w:r>
        <w:rPr>
          <w:sz w:val="14"/>
        </w:rPr>
        <w:t>SELECT</w:t>
      </w:r>
      <w:r w:rsidRPr="004951DF">
        <w:rPr>
          <w:sz w:val="14"/>
          <w:lang w:val="ru-RU"/>
        </w:rPr>
        <w:t xml:space="preserve"> @ДатаЗанятия = Дата_Занятия </w:t>
      </w:r>
      <w:r>
        <w:rPr>
          <w:sz w:val="14"/>
        </w:rPr>
        <w:t>FROM</w:t>
      </w:r>
      <w:r w:rsidRPr="004951DF">
        <w:rPr>
          <w:sz w:val="14"/>
          <w:lang w:val="ru-RU"/>
        </w:rPr>
        <w:t xml:space="preserve"> Занятие </w:t>
      </w:r>
      <w:r>
        <w:rPr>
          <w:sz w:val="14"/>
        </w:rPr>
        <w:t>WHERE</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Обоснования_Отсутствия</w:t>
      </w:r>
      <w:r w:rsidRPr="004951DF">
        <w:rPr>
          <w:sz w:val="14"/>
          <w:lang w:val="ru-RU"/>
        </w:rPr>
        <w:br/>
        <w:t xml:space="preserve">        </w:t>
      </w:r>
      <w:r>
        <w:rPr>
          <w:sz w:val="14"/>
        </w:rPr>
        <w:t>SET</w:t>
      </w:r>
      <w:r w:rsidRPr="004951DF">
        <w:rPr>
          <w:sz w:val="14"/>
          <w:lang w:val="ru-RU"/>
        </w:rPr>
        <w:t xml:space="preserve"> Статус = @НовыйСтатус,</w:t>
      </w:r>
      <w:r w:rsidRPr="004951DF">
        <w:rPr>
          <w:sz w:val="14"/>
          <w:lang w:val="ru-RU"/>
        </w:rPr>
        <w:br/>
        <w:t xml:space="preserve">            Комментарий_Модератора = @Комментарий,</w:t>
      </w:r>
      <w:r w:rsidRPr="004951DF">
        <w:rPr>
          <w:sz w:val="14"/>
          <w:lang w:val="ru-RU"/>
        </w:rPr>
        <w:br/>
        <w:t xml:space="preserve">            Кто_Рассмотрел = @КтоИзменил,</w:t>
      </w:r>
      <w:r w:rsidRPr="004951DF">
        <w:rPr>
          <w:sz w:val="14"/>
          <w:lang w:val="ru-RU"/>
        </w:rPr>
        <w:br/>
        <w:t xml:space="preserve">            Дата_Рассмотрения = </w:t>
      </w:r>
      <w:r>
        <w:rPr>
          <w:sz w:val="14"/>
        </w:rPr>
        <w:t>GETDATE</w:t>
      </w:r>
      <w:r w:rsidRPr="004951DF">
        <w:rPr>
          <w:sz w:val="14"/>
          <w:lang w:val="ru-RU"/>
        </w:rPr>
        <w:t>()</w:t>
      </w:r>
      <w:r w:rsidRPr="004951DF">
        <w:rPr>
          <w:sz w:val="14"/>
          <w:lang w:val="ru-RU"/>
        </w:rPr>
        <w:br/>
        <w:t xml:space="preserve">        </w:t>
      </w:r>
      <w:r>
        <w:rPr>
          <w:sz w:val="14"/>
        </w:rPr>
        <w:t>WHERE</w:t>
      </w:r>
      <w:r w:rsidRPr="004951DF">
        <w:rPr>
          <w:sz w:val="14"/>
          <w:lang w:val="ru-RU"/>
        </w:rPr>
        <w:t xml:space="preserve"> Обоснование_</w:t>
      </w:r>
      <w:r>
        <w:rPr>
          <w:sz w:val="14"/>
        </w:rPr>
        <w:t>ID</w:t>
      </w:r>
      <w:r w:rsidRPr="004951DF">
        <w:rPr>
          <w:sz w:val="14"/>
          <w:lang w:val="ru-RU"/>
        </w:rPr>
        <w:t xml:space="preserve"> = @Обоснование_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@НовыйСтатус = </w:t>
      </w:r>
      <w:r>
        <w:rPr>
          <w:sz w:val="14"/>
        </w:rPr>
        <w:t>N</w:t>
      </w:r>
      <w:r w:rsidRPr="004951DF">
        <w:rPr>
          <w:sz w:val="14"/>
          <w:lang w:val="ru-RU"/>
        </w:rPr>
        <w:t>'Одобрено'</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Посещаемость</w:t>
      </w:r>
      <w:r w:rsidRPr="004951DF">
        <w:rPr>
          <w:sz w:val="14"/>
          <w:lang w:val="ru-RU"/>
        </w:rPr>
        <w:br/>
        <w:t xml:space="preserve">            </w:t>
      </w:r>
      <w:r>
        <w:rPr>
          <w:sz w:val="14"/>
        </w:rPr>
        <w:t>SET</w:t>
      </w:r>
      <w:r w:rsidRPr="004951DF">
        <w:rPr>
          <w:sz w:val="14"/>
          <w:lang w:val="ru-RU"/>
        </w:rPr>
        <w:t xml:space="preserve"> Статус = </w:t>
      </w:r>
      <w:r>
        <w:rPr>
          <w:sz w:val="14"/>
        </w:rPr>
        <w:t>N</w:t>
      </w:r>
      <w:r w:rsidRPr="004951DF">
        <w:rPr>
          <w:sz w:val="14"/>
          <w:lang w:val="ru-RU"/>
        </w:rPr>
        <w:t>'Уважительная причина',</w:t>
      </w:r>
      <w:r w:rsidRPr="004951DF">
        <w:rPr>
          <w:sz w:val="14"/>
          <w:lang w:val="ru-RU"/>
        </w:rPr>
        <w:br/>
        <w:t xml:space="preserve">                Примечание = </w:t>
      </w:r>
      <w:r>
        <w:rPr>
          <w:sz w:val="14"/>
        </w:rPr>
        <w:t>N</w:t>
      </w:r>
      <w:r w:rsidRPr="004951DF">
        <w:rPr>
          <w:sz w:val="14"/>
          <w:lang w:val="ru-RU"/>
        </w:rPr>
        <w:t xml:space="preserve">'Одобрено обоснование №' + </w:t>
      </w:r>
      <w:r>
        <w:rPr>
          <w:sz w:val="14"/>
        </w:rPr>
        <w:t>CAST</w:t>
      </w:r>
      <w:r w:rsidRPr="004951DF">
        <w:rPr>
          <w:sz w:val="14"/>
          <w:lang w:val="ru-RU"/>
        </w:rPr>
        <w:t>(@Обоснование_</w:t>
      </w:r>
      <w:r>
        <w:rPr>
          <w:sz w:val="14"/>
        </w:rPr>
        <w:t>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w:t>
      </w:r>
      <w:r w:rsidRPr="004951DF">
        <w:rPr>
          <w:sz w:val="14"/>
          <w:lang w:val="ru-RU"/>
        </w:rPr>
        <w:br/>
        <w:t xml:space="preserve">                Дата_Обновления = </w:t>
      </w:r>
      <w:r>
        <w:rPr>
          <w:sz w:val="14"/>
        </w:rPr>
        <w:t>GETDATE</w:t>
      </w:r>
      <w:r w:rsidRPr="004951DF">
        <w:rPr>
          <w:sz w:val="14"/>
          <w:lang w:val="ru-RU"/>
        </w:rPr>
        <w:t>()</w:t>
      </w:r>
      <w:r w:rsidRPr="004951DF">
        <w:rPr>
          <w:sz w:val="14"/>
          <w:lang w:val="ru-RU"/>
        </w:rPr>
        <w:br/>
        <w:t xml:space="preserve">            </w:t>
      </w:r>
      <w:r>
        <w:rPr>
          <w:sz w:val="14"/>
        </w:rPr>
        <w:t>WHERE</w:t>
      </w:r>
      <w:r w:rsidRPr="004951DF">
        <w:rPr>
          <w:sz w:val="14"/>
          <w:lang w:val="ru-RU"/>
        </w:rPr>
        <w:t xml:space="preserve"> Занятие_</w:t>
      </w:r>
      <w:r>
        <w:rPr>
          <w:sz w:val="14"/>
        </w:rPr>
        <w:t>ID</w:t>
      </w:r>
      <w:r w:rsidRPr="004951DF">
        <w:rPr>
          <w:sz w:val="14"/>
          <w:lang w:val="ru-RU"/>
        </w:rPr>
        <w:t xml:space="preserve"> = @Занятие_</w:t>
      </w:r>
      <w:r>
        <w:rPr>
          <w:sz w:val="14"/>
        </w:rPr>
        <w:t>ID</w:t>
      </w:r>
      <w:r w:rsidRPr="004951DF">
        <w:rPr>
          <w:sz w:val="14"/>
          <w:lang w:val="ru-RU"/>
        </w:rPr>
        <w:t xml:space="preserve"> </w:t>
      </w:r>
      <w:r>
        <w:rPr>
          <w:sz w:val="14"/>
        </w:rPr>
        <w:t>AND</w:t>
      </w:r>
      <w:r w:rsidRPr="004951DF">
        <w:rPr>
          <w:sz w:val="14"/>
          <w:lang w:val="ru-RU"/>
        </w:rPr>
        <w:t xml:space="preserve"> Студент_</w:t>
      </w:r>
      <w:r>
        <w:rPr>
          <w:sz w:val="14"/>
        </w:rPr>
        <w:t>ID</w:t>
      </w:r>
      <w:r w:rsidRPr="004951DF">
        <w:rPr>
          <w:sz w:val="14"/>
          <w:lang w:val="ru-RU"/>
        </w:rPr>
        <w:t xml:space="preserve"> = @Студент_</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@ДатаСтрока </w:t>
      </w:r>
      <w:r>
        <w:rPr>
          <w:sz w:val="14"/>
        </w:rPr>
        <w:t>NVARCHAR</w:t>
      </w:r>
      <w:r w:rsidRPr="004951DF">
        <w:rPr>
          <w:sz w:val="14"/>
          <w:lang w:val="ru-RU"/>
        </w:rPr>
        <w:t xml:space="preserve">(20) = </w:t>
      </w:r>
      <w:r>
        <w:rPr>
          <w:sz w:val="14"/>
        </w:rPr>
        <w:t>CONVERT</w:t>
      </w:r>
      <w:r w:rsidRPr="004951DF">
        <w:rPr>
          <w:sz w:val="14"/>
          <w:lang w:val="ru-RU"/>
        </w:rPr>
        <w:t>(</w:t>
      </w:r>
      <w:r>
        <w:rPr>
          <w:sz w:val="14"/>
        </w:rPr>
        <w:t>NVARCHAR</w:t>
      </w:r>
      <w:r w:rsidRPr="004951DF">
        <w:rPr>
          <w:sz w:val="14"/>
          <w:lang w:val="ru-RU"/>
        </w:rPr>
        <w:t>(20), @ДатаЗанятия, 104);</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Уведомления (Пользователь_</w:t>
      </w:r>
      <w:r>
        <w:rPr>
          <w:sz w:val="14"/>
        </w:rPr>
        <w:t>ID</w:t>
      </w:r>
      <w:r w:rsidRPr="004951DF">
        <w:rPr>
          <w:sz w:val="14"/>
          <w:lang w:val="ru-RU"/>
        </w:rPr>
        <w:t>, Тип, Заголовок, Сообщение, Ссылка)</w:t>
      </w:r>
      <w:r w:rsidRPr="004951DF">
        <w:rPr>
          <w:sz w:val="14"/>
          <w:lang w:val="ru-RU"/>
        </w:rPr>
        <w:br/>
        <w:t xml:space="preserve">        </w:t>
      </w:r>
      <w:r>
        <w:rPr>
          <w:sz w:val="14"/>
        </w:rPr>
        <w:t>VALUES</w:t>
      </w:r>
      <w:r w:rsidRPr="004951DF">
        <w:rPr>
          <w:sz w:val="14"/>
          <w:lang w:val="ru-RU"/>
        </w:rPr>
        <w:t xml:space="preserve"> (</w:t>
      </w:r>
      <w:r w:rsidRPr="004951DF">
        <w:rPr>
          <w:sz w:val="14"/>
          <w:lang w:val="ru-RU"/>
        </w:rPr>
        <w:br/>
        <w:t xml:space="preserve">            @Пользователь_</w:t>
      </w:r>
      <w:r>
        <w:rPr>
          <w:sz w:val="14"/>
        </w:rPr>
        <w:t>ID</w:t>
      </w:r>
      <w:r w:rsidRPr="004951DF">
        <w:rPr>
          <w:sz w:val="14"/>
          <w:lang w:val="ru-RU"/>
        </w:rPr>
        <w:t>,</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@НовыйСтатус = </w:t>
      </w:r>
      <w:r>
        <w:rPr>
          <w:sz w:val="14"/>
        </w:rPr>
        <w:t>N</w:t>
      </w:r>
      <w:r w:rsidRPr="004951DF">
        <w:rPr>
          <w:sz w:val="14"/>
          <w:lang w:val="ru-RU"/>
        </w:rPr>
        <w:t xml:space="preserve">'Одобрено' </w:t>
      </w:r>
      <w:r>
        <w:rPr>
          <w:sz w:val="14"/>
        </w:rPr>
        <w:t>THEN</w:t>
      </w:r>
      <w:r w:rsidRPr="004951DF">
        <w:rPr>
          <w:sz w:val="14"/>
          <w:lang w:val="ru-RU"/>
        </w:rPr>
        <w:t xml:space="preserve"> </w:t>
      </w:r>
      <w:r>
        <w:rPr>
          <w:sz w:val="14"/>
        </w:rPr>
        <w:t>N</w:t>
      </w:r>
      <w:r w:rsidRPr="004951DF">
        <w:rPr>
          <w:sz w:val="14"/>
          <w:lang w:val="ru-RU"/>
        </w:rPr>
        <w:t xml:space="preserve">'Информация' </w:t>
      </w:r>
      <w:r>
        <w:rPr>
          <w:sz w:val="14"/>
        </w:rPr>
        <w:t>ELSE</w:t>
      </w:r>
      <w:r w:rsidRPr="004951DF">
        <w:rPr>
          <w:sz w:val="14"/>
          <w:lang w:val="ru-RU"/>
        </w:rPr>
        <w:t xml:space="preserve"> </w:t>
      </w:r>
      <w:r>
        <w:rPr>
          <w:sz w:val="14"/>
        </w:rPr>
        <w:t>N</w:t>
      </w:r>
      <w:r w:rsidRPr="004951DF">
        <w:rPr>
          <w:sz w:val="14"/>
          <w:lang w:val="ru-RU"/>
        </w:rPr>
        <w:t xml:space="preserve">'Предупреждение' </w:t>
      </w:r>
      <w:r>
        <w:rPr>
          <w:sz w:val="14"/>
        </w:rPr>
        <w:t>END</w:t>
      </w:r>
      <w:r w:rsidRPr="004951DF">
        <w:rPr>
          <w:sz w:val="14"/>
          <w:lang w:val="ru-RU"/>
        </w:rPr>
        <w:t>,</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@НовыйСтатус = </w:t>
      </w:r>
      <w:r>
        <w:rPr>
          <w:sz w:val="14"/>
        </w:rPr>
        <w:t>N</w:t>
      </w:r>
      <w:r w:rsidRPr="004951DF">
        <w:rPr>
          <w:sz w:val="14"/>
          <w:lang w:val="ru-RU"/>
        </w:rPr>
        <w:t xml:space="preserve">'Одобрено' </w:t>
      </w:r>
      <w:r>
        <w:rPr>
          <w:sz w:val="14"/>
        </w:rPr>
        <w:t>THEN</w:t>
      </w:r>
      <w:r w:rsidRPr="004951DF">
        <w:rPr>
          <w:sz w:val="14"/>
          <w:lang w:val="ru-RU"/>
        </w:rPr>
        <w:t xml:space="preserve"> </w:t>
      </w:r>
      <w:r>
        <w:rPr>
          <w:sz w:val="14"/>
        </w:rPr>
        <w:t>N</w:t>
      </w:r>
      <w:r w:rsidRPr="004951DF">
        <w:rPr>
          <w:sz w:val="14"/>
          <w:lang w:val="ru-RU"/>
        </w:rPr>
        <w:t xml:space="preserve">'Ваше обоснование принято' </w:t>
      </w:r>
      <w:r>
        <w:rPr>
          <w:sz w:val="14"/>
        </w:rPr>
        <w:t>ELSE</w:t>
      </w:r>
      <w:r w:rsidRPr="004951DF">
        <w:rPr>
          <w:sz w:val="14"/>
          <w:lang w:val="ru-RU"/>
        </w:rPr>
        <w:t xml:space="preserve"> </w:t>
      </w:r>
      <w:r>
        <w:rPr>
          <w:sz w:val="14"/>
        </w:rPr>
        <w:t>N</w:t>
      </w:r>
      <w:r w:rsidRPr="004951DF">
        <w:rPr>
          <w:sz w:val="14"/>
          <w:lang w:val="ru-RU"/>
        </w:rPr>
        <w:t xml:space="preserve">'Ваше обоснование отклонено' </w:t>
      </w:r>
      <w:r>
        <w:rPr>
          <w:sz w:val="14"/>
        </w:rPr>
        <w:t>END</w:t>
      </w:r>
      <w:r w:rsidRPr="004951DF">
        <w:rPr>
          <w:sz w:val="14"/>
          <w:lang w:val="ru-RU"/>
        </w:rPr>
        <w:t>,</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@НовыйСтатус = </w:t>
      </w:r>
      <w:r>
        <w:rPr>
          <w:sz w:val="14"/>
        </w:rPr>
        <w:t>N</w:t>
      </w:r>
      <w:r w:rsidRPr="004951DF">
        <w:rPr>
          <w:sz w:val="14"/>
          <w:lang w:val="ru-RU"/>
        </w:rPr>
        <w:t xml:space="preserve">'Одобрено' </w:t>
      </w:r>
      <w:r>
        <w:rPr>
          <w:sz w:val="14"/>
        </w:rPr>
        <w:t>THEN</w:t>
      </w:r>
      <w:r w:rsidRPr="004951DF">
        <w:rPr>
          <w:sz w:val="14"/>
          <w:lang w:val="ru-RU"/>
        </w:rPr>
        <w:t xml:space="preserve"> </w:t>
      </w:r>
      <w:r w:rsidRPr="004951DF">
        <w:rPr>
          <w:sz w:val="14"/>
          <w:lang w:val="ru-RU"/>
        </w:rPr>
        <w:br/>
        <w:t xml:space="preserve">                </w:t>
      </w:r>
      <w:r>
        <w:rPr>
          <w:sz w:val="14"/>
        </w:rPr>
        <w:t>N</w:t>
      </w:r>
      <w:r w:rsidRPr="004951DF">
        <w:rPr>
          <w:sz w:val="14"/>
          <w:lang w:val="ru-RU"/>
        </w:rPr>
        <w:t xml:space="preserve">'Ваше обоснование отсутствия на занятии от ' + @ДатаСтрока + </w:t>
      </w:r>
      <w:r>
        <w:rPr>
          <w:sz w:val="14"/>
        </w:rPr>
        <w:t>N</w:t>
      </w:r>
      <w:r w:rsidRPr="004951DF">
        <w:rPr>
          <w:sz w:val="14"/>
          <w:lang w:val="ru-RU"/>
        </w:rPr>
        <w:t>' было принято.'</w:t>
      </w:r>
      <w:r w:rsidRPr="004951DF">
        <w:rPr>
          <w:sz w:val="14"/>
          <w:lang w:val="ru-RU"/>
        </w:rPr>
        <w:br/>
        <w:t xml:space="preserve">            </w:t>
      </w:r>
      <w:r>
        <w:rPr>
          <w:sz w:val="14"/>
        </w:rPr>
        <w:t>ELSE</w:t>
      </w:r>
      <w:r w:rsidRPr="004951DF">
        <w:rPr>
          <w:sz w:val="14"/>
          <w:lang w:val="ru-RU"/>
        </w:rPr>
        <w:t xml:space="preserve"> </w:t>
      </w:r>
      <w:r w:rsidRPr="004951DF">
        <w:rPr>
          <w:sz w:val="14"/>
          <w:lang w:val="ru-RU"/>
        </w:rPr>
        <w:br/>
        <w:t xml:space="preserve">                </w:t>
      </w:r>
      <w:r>
        <w:rPr>
          <w:sz w:val="14"/>
        </w:rPr>
        <w:t>N</w:t>
      </w:r>
      <w:r w:rsidRPr="004951DF">
        <w:rPr>
          <w:sz w:val="14"/>
          <w:lang w:val="ru-RU"/>
        </w:rPr>
        <w:t xml:space="preserve">'Ваше обоснование отсутствия на занятии от ' + @ДатаСтрока + </w:t>
      </w:r>
      <w:r w:rsidRPr="004951DF">
        <w:rPr>
          <w:sz w:val="14"/>
          <w:lang w:val="ru-RU"/>
        </w:rPr>
        <w:br/>
        <w:t xml:space="preserve">                </w:t>
      </w:r>
      <w:r>
        <w:rPr>
          <w:sz w:val="14"/>
        </w:rPr>
        <w:t>N</w:t>
      </w:r>
      <w:r w:rsidRPr="004951DF">
        <w:rPr>
          <w:sz w:val="14"/>
          <w:lang w:val="ru-RU"/>
        </w:rPr>
        <w:t xml:space="preserve">' было отклонено. Причина: ' + </w:t>
      </w:r>
      <w:r>
        <w:rPr>
          <w:sz w:val="14"/>
        </w:rPr>
        <w:t>ISNULL</w:t>
      </w:r>
      <w:r w:rsidRPr="004951DF">
        <w:rPr>
          <w:sz w:val="14"/>
          <w:lang w:val="ru-RU"/>
        </w:rPr>
        <w:t xml:space="preserve">(@Комментарий, </w:t>
      </w:r>
      <w:r>
        <w:rPr>
          <w:sz w:val="14"/>
        </w:rPr>
        <w:t>N</w:t>
      </w:r>
      <w:r w:rsidRPr="004951DF">
        <w:rPr>
          <w:sz w:val="14"/>
          <w:lang w:val="ru-RU"/>
        </w:rPr>
        <w:t>'не указана')</w:t>
      </w:r>
      <w:r w:rsidRPr="004951DF">
        <w:rPr>
          <w:sz w:val="14"/>
          <w:lang w:val="ru-RU"/>
        </w:rPr>
        <w:br/>
        <w:t xml:space="preserve">            </w:t>
      </w:r>
      <w:r>
        <w:rPr>
          <w:sz w:val="14"/>
        </w:rPr>
        <w:t>END</w:t>
      </w:r>
      <w:r w:rsidRPr="004951DF">
        <w:rPr>
          <w:sz w:val="14"/>
          <w:lang w:val="ru-RU"/>
        </w:rPr>
        <w:t>,</w:t>
      </w:r>
      <w:r w:rsidRPr="004951DF">
        <w:rPr>
          <w:sz w:val="14"/>
          <w:lang w:val="ru-RU"/>
        </w:rPr>
        <w:br/>
        <w:t xml:space="preserve">            </w:t>
      </w:r>
      <w:r>
        <w:rPr>
          <w:sz w:val="14"/>
        </w:rPr>
        <w:t>CONCAT</w:t>
      </w:r>
      <w:r w:rsidRPr="004951DF">
        <w:rPr>
          <w:sz w:val="14"/>
          <w:lang w:val="ru-RU"/>
        </w:rPr>
        <w:t>('/</w:t>
      </w:r>
      <w:r>
        <w:rPr>
          <w:sz w:val="14"/>
        </w:rPr>
        <w:t>student</w:t>
      </w:r>
      <w:r w:rsidRPr="004951DF">
        <w:rPr>
          <w:sz w:val="14"/>
          <w:lang w:val="ru-RU"/>
        </w:rPr>
        <w:t>/</w:t>
      </w:r>
      <w:r>
        <w:rPr>
          <w:sz w:val="14"/>
        </w:rPr>
        <w:t>excuses</w:t>
      </w:r>
      <w:r w:rsidRPr="004951DF">
        <w:rPr>
          <w:sz w:val="14"/>
          <w:lang w:val="ru-RU"/>
        </w:rPr>
        <w:t>.</w:t>
      </w:r>
      <w:r>
        <w:rPr>
          <w:sz w:val="14"/>
        </w:rPr>
        <w:t>php</w:t>
      </w:r>
      <w:r w:rsidRPr="004951DF">
        <w:rPr>
          <w:sz w:val="14"/>
          <w:lang w:val="ru-RU"/>
        </w:rPr>
        <w:t>?</w:t>
      </w:r>
      <w:r>
        <w:rPr>
          <w:sz w:val="14"/>
        </w:rPr>
        <w:t>id</w:t>
      </w:r>
      <w:r w:rsidRPr="004951DF">
        <w:rPr>
          <w:sz w:val="14"/>
          <w:lang w:val="ru-RU"/>
        </w:rPr>
        <w:t>=', @Обоснование_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Действие, Таблица, Запись_</w:t>
      </w:r>
      <w:r>
        <w:rPr>
          <w:sz w:val="14"/>
        </w:rPr>
        <w:t>ID</w:t>
      </w:r>
      <w:r w:rsidRPr="004951DF">
        <w:rPr>
          <w:sz w:val="14"/>
          <w:lang w:val="ru-RU"/>
        </w:rPr>
        <w:t xml:space="preserve">, Статус, </w:t>
      </w:r>
      <w:r>
        <w:rPr>
          <w:sz w:val="14"/>
        </w:rPr>
        <w:t>IP</w:t>
      </w:r>
      <w:r w:rsidRPr="004951DF">
        <w:rPr>
          <w:sz w:val="14"/>
          <w:lang w:val="ru-RU"/>
        </w:rPr>
        <w:t>_Адрес, Устройство, Браузер, Параметры)</w:t>
      </w:r>
      <w:r w:rsidRPr="004951DF">
        <w:rPr>
          <w:sz w:val="14"/>
          <w:lang w:val="ru-RU"/>
        </w:rPr>
        <w:br/>
        <w:t xml:space="preserve">        </w:t>
      </w:r>
      <w:r>
        <w:rPr>
          <w:sz w:val="14"/>
        </w:rPr>
        <w:t>VALUES</w:t>
      </w:r>
      <w:r w:rsidRPr="004951DF">
        <w:rPr>
          <w:sz w:val="14"/>
          <w:lang w:val="ru-RU"/>
        </w:rPr>
        <w:t xml:space="preserve"> (@КтоИзменил, </w:t>
      </w:r>
      <w:r>
        <w:rPr>
          <w:sz w:val="14"/>
        </w:rPr>
        <w:t>N</w:t>
      </w:r>
      <w:r w:rsidRPr="004951DF">
        <w:rPr>
          <w:sz w:val="14"/>
          <w:lang w:val="ru-RU"/>
        </w:rPr>
        <w:t xml:space="preserve">'Изменение статуса обоснования', </w:t>
      </w:r>
      <w:r>
        <w:rPr>
          <w:sz w:val="14"/>
        </w:rPr>
        <w:t>N</w:t>
      </w:r>
      <w:r w:rsidRPr="004951DF">
        <w:rPr>
          <w:sz w:val="14"/>
          <w:lang w:val="ru-RU"/>
        </w:rPr>
        <w:t>'Обоснования_Отсутствия', @Обоснование_</w:t>
      </w:r>
      <w:r>
        <w:rPr>
          <w:sz w:val="14"/>
        </w:rPr>
        <w:t>ID</w:t>
      </w:r>
      <w:r w:rsidRPr="004951DF">
        <w:rPr>
          <w:sz w:val="14"/>
          <w:lang w:val="ru-RU"/>
        </w:rPr>
        <w:t xml:space="preserve">, </w:t>
      </w:r>
      <w:r>
        <w:rPr>
          <w:sz w:val="14"/>
        </w:rPr>
        <w:t>N</w:t>
      </w:r>
      <w:r w:rsidRPr="004951DF">
        <w:rPr>
          <w:sz w:val="14"/>
          <w:lang w:val="ru-RU"/>
        </w:rPr>
        <w:t>'Успешно',</w:t>
      </w:r>
      <w:r w:rsidRPr="004951DF">
        <w:rPr>
          <w:sz w:val="14"/>
          <w:lang w:val="ru-RU"/>
        </w:rPr>
        <w:br/>
        <w:t xml:space="preserve">                @</w:t>
      </w:r>
      <w:r>
        <w:rPr>
          <w:sz w:val="14"/>
        </w:rPr>
        <w:t>IP</w:t>
      </w:r>
      <w:r w:rsidRPr="004951DF">
        <w:rPr>
          <w:sz w:val="14"/>
          <w:lang w:val="ru-RU"/>
        </w:rPr>
        <w:t xml:space="preserve">_Адрес, @Устройство, @Браузер, </w:t>
      </w:r>
      <w:r>
        <w:rPr>
          <w:sz w:val="14"/>
        </w:rPr>
        <w:t>N</w:t>
      </w:r>
      <w:r w:rsidRPr="004951DF">
        <w:rPr>
          <w:sz w:val="14"/>
          <w:lang w:val="ru-RU"/>
        </w:rPr>
        <w:t>'Новый статус: ' + @НовыйСтатус);</w:t>
      </w:r>
      <w:r w:rsidRPr="004951DF">
        <w:rPr>
          <w:sz w:val="14"/>
          <w:lang w:val="ru-RU"/>
        </w:rPr>
        <w:br/>
        <w:t xml:space="preserve">        </w:t>
      </w:r>
      <w:r w:rsidRPr="004951DF">
        <w:rPr>
          <w:sz w:val="14"/>
          <w:lang w:val="ru-RU"/>
        </w:rPr>
        <w:br/>
        <w:t xml:space="preserve">        </w:t>
      </w:r>
      <w:r>
        <w:rPr>
          <w:sz w:val="14"/>
        </w:rPr>
        <w:t>COMMIT</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1 </w:t>
      </w:r>
      <w:r>
        <w:rPr>
          <w:sz w:val="14"/>
        </w:rPr>
        <w:t>AS</w:t>
      </w:r>
      <w:r w:rsidRPr="004951DF">
        <w:rPr>
          <w:sz w:val="14"/>
          <w:lang w:val="ru-RU"/>
        </w:rPr>
        <w:t xml:space="preserve"> Обновлено, </w:t>
      </w:r>
      <w:r>
        <w:rPr>
          <w:sz w:val="14"/>
        </w:rPr>
        <w:t>N</w:t>
      </w:r>
      <w:r w:rsidRPr="004951DF">
        <w:rPr>
          <w:sz w:val="14"/>
          <w:lang w:val="ru-RU"/>
        </w:rPr>
        <w:t xml:space="preserve">'Статус обоснования изменён, уведомление отправлено' </w:t>
      </w:r>
      <w:r>
        <w:rPr>
          <w:sz w:val="14"/>
        </w:rPr>
        <w:t>AS</w:t>
      </w:r>
      <w:r w:rsidRPr="004951DF">
        <w:rPr>
          <w:sz w:val="14"/>
          <w:lang w:val="ru-RU"/>
        </w:rPr>
        <w:t xml:space="preserve"> Сообщение;</w:t>
      </w:r>
      <w:r w:rsidRPr="004951DF">
        <w:rPr>
          <w:sz w:val="14"/>
          <w:lang w:val="ru-RU"/>
        </w:rPr>
        <w:br/>
        <w:t xml:space="preserve">    </w:t>
      </w:r>
      <w:r>
        <w:rPr>
          <w:sz w:val="14"/>
        </w:rPr>
        <w:t>END</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CATCH</w:t>
      </w:r>
      <w:r w:rsidRPr="004951DF">
        <w:rPr>
          <w:sz w:val="14"/>
          <w:lang w:val="ru-RU"/>
        </w:rPr>
        <w:br/>
        <w:t xml:space="preserve">        </w:t>
      </w:r>
      <w:r>
        <w:rPr>
          <w:sz w:val="14"/>
        </w:rPr>
        <w:t>IF</w:t>
      </w:r>
      <w:r w:rsidRPr="004951DF">
        <w:rPr>
          <w:sz w:val="14"/>
          <w:lang w:val="ru-RU"/>
        </w:rPr>
        <w:t xml:space="preserve"> @@</w:t>
      </w:r>
      <w:r>
        <w:rPr>
          <w:sz w:val="14"/>
        </w:rPr>
        <w:t>TRANCOUNT</w:t>
      </w:r>
      <w:r w:rsidRPr="004951DF">
        <w:rPr>
          <w:sz w:val="14"/>
          <w:lang w:val="ru-RU"/>
        </w:rPr>
        <w:t xml:space="preserve"> &gt; 0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THROW</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CATCH</w:t>
      </w:r>
      <w:r w:rsidRPr="004951DF">
        <w:rPr>
          <w:sz w:val="14"/>
          <w:lang w:val="ru-RU"/>
        </w:rPr>
        <w:br/>
      </w:r>
      <w:r>
        <w:rPr>
          <w:sz w:val="14"/>
        </w:rPr>
        <w:t>END</w:t>
      </w:r>
      <w:r w:rsidRPr="004951DF">
        <w:rPr>
          <w:sz w:val="14"/>
          <w:lang w:val="ru-RU"/>
        </w:rPr>
        <w:t>;</w:t>
      </w:r>
    </w:p>
    <w:p w14:paraId="7335F05E" w14:textId="77777777" w:rsidR="00BB1C16" w:rsidRPr="004951DF" w:rsidRDefault="00BB1C16" w:rsidP="00BB1C16">
      <w:pPr>
        <w:pStyle w:val="CaptionAIS"/>
        <w:rPr>
          <w:lang w:val="ru-RU"/>
        </w:rPr>
      </w:pPr>
      <w:r w:rsidRPr="004951DF">
        <w:rPr>
          <w:lang w:val="ru-RU"/>
        </w:rPr>
        <w:t>Листинг Г.16 – Хранимая процедура «СформироватьОтчетПоСтуденту» (отчетность по студенту)</w:t>
      </w:r>
    </w:p>
    <w:p w14:paraId="7753381C"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].[СформироватьОтчетПоСтуденту]</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@НачалоПериода </w:t>
      </w:r>
      <w:r>
        <w:rPr>
          <w:sz w:val="14"/>
        </w:rPr>
        <w:t>DATE</w:t>
      </w:r>
      <w:r w:rsidRPr="004951DF">
        <w:rPr>
          <w:sz w:val="14"/>
          <w:lang w:val="ru-RU"/>
        </w:rPr>
        <w:t xml:space="preserve"> = </w:t>
      </w:r>
      <w:r>
        <w:rPr>
          <w:sz w:val="14"/>
        </w:rPr>
        <w:t>NULL</w:t>
      </w:r>
      <w:r w:rsidRPr="004951DF">
        <w:rPr>
          <w:sz w:val="14"/>
          <w:lang w:val="ru-RU"/>
        </w:rPr>
        <w:t>,</w:t>
      </w:r>
      <w:r w:rsidRPr="004951DF">
        <w:rPr>
          <w:sz w:val="14"/>
          <w:lang w:val="ru-RU"/>
        </w:rPr>
        <w:br/>
        <w:t xml:space="preserve">    @КонецПериода </w:t>
      </w:r>
      <w:r>
        <w:rPr>
          <w:sz w:val="14"/>
        </w:rPr>
        <w:t>DATE</w:t>
      </w:r>
      <w:r w:rsidRPr="004951DF">
        <w:rPr>
          <w:sz w:val="14"/>
          <w:lang w:val="ru-RU"/>
        </w:rPr>
        <w:t xml:space="preserve">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@НачалоПериода </w:t>
      </w:r>
      <w:r>
        <w:rPr>
          <w:sz w:val="14"/>
        </w:rPr>
        <w:t>IS</w:t>
      </w:r>
      <w:r w:rsidRPr="004951DF">
        <w:rPr>
          <w:sz w:val="14"/>
          <w:lang w:val="ru-RU"/>
        </w:rPr>
        <w:t xml:space="preserve"> </w:t>
      </w:r>
      <w:r>
        <w:rPr>
          <w:sz w:val="14"/>
        </w:rPr>
        <w:t>NULL</w:t>
      </w:r>
      <w:r w:rsidRPr="004951DF">
        <w:rPr>
          <w:sz w:val="14"/>
          <w:lang w:val="ru-RU"/>
        </w:rPr>
        <w:br/>
        <w:t xml:space="preserve">        </w:t>
      </w:r>
      <w:r>
        <w:rPr>
          <w:sz w:val="14"/>
        </w:rPr>
        <w:t>SET</w:t>
      </w:r>
      <w:r w:rsidRPr="004951DF">
        <w:rPr>
          <w:sz w:val="14"/>
          <w:lang w:val="ru-RU"/>
        </w:rPr>
        <w:t xml:space="preserve"> @НачалоПериода = </w:t>
      </w:r>
      <w:r>
        <w:rPr>
          <w:sz w:val="14"/>
        </w:rPr>
        <w:t>DATEADD</w:t>
      </w:r>
      <w:r w:rsidRPr="004951DF">
        <w:rPr>
          <w:sz w:val="14"/>
          <w:lang w:val="ru-RU"/>
        </w:rPr>
        <w:t>(</w:t>
      </w:r>
      <w:r>
        <w:rPr>
          <w:sz w:val="14"/>
        </w:rPr>
        <w:t>MONTH</w:t>
      </w:r>
      <w:r w:rsidRPr="004951DF">
        <w:rPr>
          <w:sz w:val="14"/>
          <w:lang w:val="ru-RU"/>
        </w:rPr>
        <w:t xml:space="preserve">, -3,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@КонецПериода </w:t>
      </w:r>
      <w:r>
        <w:rPr>
          <w:sz w:val="14"/>
        </w:rPr>
        <w:t>IS</w:t>
      </w:r>
      <w:r w:rsidRPr="004951DF">
        <w:rPr>
          <w:sz w:val="14"/>
          <w:lang w:val="ru-RU"/>
        </w:rPr>
        <w:t xml:space="preserve"> </w:t>
      </w:r>
      <w:r>
        <w:rPr>
          <w:sz w:val="14"/>
        </w:rPr>
        <w:t>NULL</w:t>
      </w:r>
      <w:r w:rsidRPr="004951DF">
        <w:rPr>
          <w:sz w:val="14"/>
          <w:lang w:val="ru-RU"/>
        </w:rPr>
        <w:br/>
        <w:t xml:space="preserve">        </w:t>
      </w:r>
      <w:r>
        <w:rPr>
          <w:sz w:val="14"/>
        </w:rPr>
        <w:t>SET</w:t>
      </w:r>
      <w:r w:rsidRPr="004951DF">
        <w:rPr>
          <w:sz w:val="14"/>
          <w:lang w:val="ru-RU"/>
        </w:rPr>
        <w:t xml:space="preserve"> @КонецПериода =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s</w:t>
      </w:r>
      <w:r w:rsidRPr="004951DF">
        <w:rPr>
          <w:sz w:val="14"/>
          <w:lang w:val="ru-RU"/>
        </w:rPr>
        <w:t>.ФИО,</w:t>
      </w:r>
      <w:r w:rsidRPr="004951DF">
        <w:rPr>
          <w:sz w:val="14"/>
          <w:lang w:val="ru-RU"/>
        </w:rPr>
        <w:br/>
        <w:t xml:space="preserve">        </w:t>
      </w:r>
      <w:r>
        <w:rPr>
          <w:sz w:val="14"/>
        </w:rPr>
        <w:t>g</w:t>
      </w:r>
      <w:r w:rsidRPr="004951DF">
        <w:rPr>
          <w:sz w:val="14"/>
          <w:lang w:val="ru-RU"/>
        </w:rPr>
        <w:t xml:space="preserve">.Название </w:t>
      </w:r>
      <w:r>
        <w:rPr>
          <w:sz w:val="14"/>
        </w:rPr>
        <w:t>AS</w:t>
      </w:r>
      <w:r w:rsidRPr="004951DF">
        <w:rPr>
          <w:sz w:val="14"/>
          <w:lang w:val="ru-RU"/>
        </w:rPr>
        <w:t xml:space="preserve"> Группа,</w:t>
      </w:r>
      <w:r w:rsidRPr="004951DF">
        <w:rPr>
          <w:sz w:val="14"/>
          <w:lang w:val="ru-RU"/>
        </w:rPr>
        <w:br/>
      </w:r>
      <w:r w:rsidRPr="004951DF">
        <w:rPr>
          <w:sz w:val="14"/>
          <w:lang w:val="ru-RU"/>
        </w:rPr>
        <w:lastRenderedPageBreak/>
        <w:t xml:space="preserve">        </w:t>
      </w:r>
      <w:r>
        <w:rPr>
          <w:sz w:val="14"/>
        </w:rPr>
        <w:t>COUNT</w:t>
      </w:r>
      <w:r w:rsidRPr="004951DF">
        <w:rPr>
          <w:sz w:val="14"/>
          <w:lang w:val="ru-RU"/>
        </w:rPr>
        <w:t>(</w:t>
      </w:r>
      <w:r>
        <w:rPr>
          <w:sz w:val="14"/>
        </w:rPr>
        <w:t>DISTINCT</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w:t>
      </w:r>
      <w:r>
        <w:rPr>
          <w:sz w:val="14"/>
        </w:rPr>
        <w:t>AS</w:t>
      </w:r>
      <w:r w:rsidRPr="004951DF">
        <w:rPr>
          <w:sz w:val="14"/>
          <w:lang w:val="ru-RU"/>
        </w:rPr>
        <w:t xml:space="preserve"> ВсегоЗанятий,</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Отсутствовал,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'Опоздал'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Опоздал,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'Уважительная причина'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УважительнаяПричина,</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sidRPr="004951DF">
        <w:rPr>
          <w:sz w:val="14"/>
          <w:lang w:val="ru-RU"/>
        </w:rPr>
        <w:br/>
        <w:t xml:space="preserve">             </w:t>
      </w:r>
      <w:r>
        <w:rPr>
          <w:sz w:val="14"/>
        </w:rPr>
        <w:t>NULLIF</w:t>
      </w:r>
      <w:r w:rsidRPr="004951DF">
        <w:rPr>
          <w:sz w:val="14"/>
          <w:lang w:val="ru-RU"/>
        </w:rPr>
        <w:t>(</w:t>
      </w:r>
      <w:r>
        <w:rPr>
          <w:sz w:val="14"/>
        </w:rPr>
        <w:t>COUNT</w:t>
      </w:r>
      <w:r w:rsidRPr="004951DF">
        <w:rPr>
          <w:sz w:val="14"/>
          <w:lang w:val="ru-RU"/>
        </w:rPr>
        <w:t>(</w:t>
      </w:r>
      <w:r>
        <w:rPr>
          <w:sz w:val="14"/>
        </w:rPr>
        <w:t>DISTINCT</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0) </w:t>
      </w:r>
      <w:r>
        <w:rPr>
          <w:sz w:val="14"/>
        </w:rPr>
        <w:t>AS</w:t>
      </w:r>
      <w:r w:rsidRPr="004951DF">
        <w:rPr>
          <w:sz w:val="14"/>
          <w:lang w:val="ru-RU"/>
        </w:rPr>
        <w:t xml:space="preserve"> </w:t>
      </w:r>
      <w:r>
        <w:rPr>
          <w:sz w:val="14"/>
        </w:rPr>
        <w:t>DECIMAL</w:t>
      </w:r>
      <w:r w:rsidRPr="004951DF">
        <w:rPr>
          <w:sz w:val="14"/>
          <w:lang w:val="ru-RU"/>
        </w:rPr>
        <w:t xml:space="preserve">(5,2)) </w:t>
      </w:r>
      <w:r>
        <w:rPr>
          <w:sz w:val="14"/>
        </w:rPr>
        <w:t>AS</w:t>
      </w:r>
      <w:r w:rsidRPr="004951DF">
        <w:rPr>
          <w:sz w:val="14"/>
          <w:lang w:val="ru-RU"/>
        </w:rPr>
        <w:t xml:space="preserve"> ОбщийПроцентПосещаемости</w:t>
      </w:r>
      <w:r w:rsidRPr="004951DF">
        <w:rPr>
          <w:sz w:val="14"/>
          <w:lang w:val="ru-RU"/>
        </w:rPr>
        <w:br/>
        <w:t xml:space="preserve">    </w:t>
      </w:r>
      <w:r>
        <w:rPr>
          <w:sz w:val="14"/>
        </w:rPr>
        <w:t>FROM</w:t>
      </w:r>
      <w:r w:rsidRPr="004951DF">
        <w:rPr>
          <w:sz w:val="14"/>
          <w:lang w:val="ru-RU"/>
        </w:rPr>
        <w:t xml:space="preserve"> Студент </w:t>
      </w:r>
      <w:r>
        <w:rPr>
          <w:sz w:val="14"/>
        </w:rPr>
        <w:t>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r</w:t>
      </w:r>
      <w:r w:rsidRPr="004951DF">
        <w:rPr>
          <w:sz w:val="14"/>
          <w:lang w:val="ru-RU"/>
        </w:rPr>
        <w:t>.Группа_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.Расписание_</w:t>
      </w:r>
      <w:r>
        <w:rPr>
          <w:sz w:val="14"/>
        </w:rPr>
        <w:t>ID</w:t>
      </w:r>
      <w:r w:rsidRPr="004951DF">
        <w:rPr>
          <w:sz w:val="14"/>
          <w:lang w:val="ru-RU"/>
        </w:rPr>
        <w:t xml:space="preserve"> = </w:t>
      </w:r>
      <w:r>
        <w:rPr>
          <w:sz w:val="14"/>
        </w:rPr>
        <w:t>z</w:t>
      </w:r>
      <w:r w:rsidRPr="004951DF">
        <w:rPr>
          <w:sz w:val="14"/>
          <w:lang w:val="ru-RU"/>
        </w:rPr>
        <w:t>.Расписание_</w:t>
      </w:r>
      <w:r>
        <w:rPr>
          <w:sz w:val="14"/>
        </w:rPr>
        <w:t>ID</w:t>
      </w:r>
      <w:r w:rsidRPr="004951DF">
        <w:rPr>
          <w:sz w:val="14"/>
          <w:lang w:val="ru-RU"/>
        </w:rPr>
        <w:t xml:space="preserve"> </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w:t>
      </w:r>
      <w:r>
        <w:rPr>
          <w:sz w:val="14"/>
        </w:rPr>
        <w:t>BETWEEN</w:t>
      </w:r>
      <w:r w:rsidRPr="004951DF">
        <w:rPr>
          <w:sz w:val="14"/>
          <w:lang w:val="ru-RU"/>
        </w:rPr>
        <w:t xml:space="preserve"> @НачалоПериода </w:t>
      </w:r>
      <w:r>
        <w:rPr>
          <w:sz w:val="14"/>
        </w:rPr>
        <w:t>AND</w:t>
      </w:r>
      <w:r w:rsidRPr="004951DF">
        <w:rPr>
          <w:sz w:val="14"/>
          <w:lang w:val="ru-RU"/>
        </w:rPr>
        <w:t xml:space="preserve"> @КонецПериода</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Посещаемость пос </w:t>
      </w:r>
      <w:r>
        <w:rPr>
          <w:sz w:val="14"/>
        </w:rPr>
        <w:t>ON</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пос.Занятие_</w:t>
      </w:r>
      <w:r>
        <w:rPr>
          <w:sz w:val="14"/>
        </w:rPr>
        <w:t>ID</w:t>
      </w:r>
      <w:r w:rsidRPr="004951DF">
        <w:rPr>
          <w:sz w:val="14"/>
          <w:lang w:val="ru-RU"/>
        </w:rPr>
        <w:t xml:space="preserve"> </w:t>
      </w:r>
      <w:r>
        <w:rPr>
          <w:sz w:val="14"/>
        </w:rPr>
        <w:t>AND</w:t>
      </w:r>
      <w:r w:rsidRPr="004951DF">
        <w:rPr>
          <w:sz w:val="14"/>
          <w:lang w:val="ru-RU"/>
        </w:rPr>
        <w:t xml:space="preserve"> пос.Студент_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@Студент_</w:t>
      </w:r>
      <w:r>
        <w:rPr>
          <w:sz w:val="14"/>
        </w:rPr>
        <w:t>ID</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w:t>
      </w:r>
      <w:r>
        <w:rPr>
          <w:sz w:val="14"/>
        </w:rPr>
        <w:t>s</w:t>
      </w:r>
      <w:r w:rsidRPr="004951DF">
        <w:rPr>
          <w:sz w:val="14"/>
          <w:lang w:val="ru-RU"/>
        </w:rPr>
        <w:t xml:space="preserve">.ФИО, </w:t>
      </w:r>
      <w:r>
        <w:rPr>
          <w:sz w:val="14"/>
        </w:rPr>
        <w:t>g</w:t>
      </w:r>
      <w:r w:rsidRPr="004951DF">
        <w:rPr>
          <w:sz w:val="14"/>
          <w:lang w:val="ru-RU"/>
        </w:rPr>
        <w:t>.Название;</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d</w:t>
      </w:r>
      <w:r w:rsidRPr="004951DF">
        <w:rPr>
          <w:sz w:val="14"/>
          <w:lang w:val="ru-RU"/>
        </w:rPr>
        <w:t xml:space="preserve">.Название </w:t>
      </w:r>
      <w:r>
        <w:rPr>
          <w:sz w:val="14"/>
        </w:rPr>
        <w:t>AS</w:t>
      </w:r>
      <w:r w:rsidRPr="004951DF">
        <w:rPr>
          <w:sz w:val="14"/>
          <w:lang w:val="ru-RU"/>
        </w:rPr>
        <w:t xml:space="preserve"> Дисциплина,</w:t>
      </w:r>
      <w:r w:rsidRPr="004951DF">
        <w:rPr>
          <w:sz w:val="14"/>
          <w:lang w:val="ru-RU"/>
        </w:rPr>
        <w:br/>
        <w:t xml:space="preserve">        </w:t>
      </w:r>
      <w:r>
        <w:rPr>
          <w:sz w:val="14"/>
        </w:rPr>
        <w:t>d</w:t>
      </w:r>
      <w:r w:rsidRPr="004951DF">
        <w:rPr>
          <w:sz w:val="14"/>
          <w:lang w:val="ru-RU"/>
        </w:rPr>
        <w:t xml:space="preserve">.[краткое наименование] </w:t>
      </w:r>
      <w:r>
        <w:rPr>
          <w:sz w:val="14"/>
        </w:rPr>
        <w:t>AS</w:t>
      </w:r>
      <w:r w:rsidRPr="004951DF">
        <w:rPr>
          <w:sz w:val="14"/>
          <w:lang w:val="ru-RU"/>
        </w:rPr>
        <w:t xml:space="preserve"> Код_Дисциплины,</w:t>
      </w:r>
      <w:r w:rsidRPr="004951DF">
        <w:rPr>
          <w:sz w:val="14"/>
          <w:lang w:val="ru-RU"/>
        </w:rPr>
        <w:br/>
        <w:t xml:space="preserve">        </w:t>
      </w:r>
      <w:r>
        <w:rPr>
          <w:sz w:val="14"/>
        </w:rPr>
        <w:t>d</w:t>
      </w:r>
      <w:r w:rsidRPr="004951DF">
        <w:rPr>
          <w:sz w:val="14"/>
          <w:lang w:val="ru-RU"/>
        </w:rPr>
        <w:t>.[краткое наименование],</w:t>
      </w:r>
      <w:r w:rsidRPr="004951DF">
        <w:rPr>
          <w:sz w:val="14"/>
          <w:lang w:val="ru-RU"/>
        </w:rPr>
        <w:br/>
        <w:t xml:space="preserve">        </w:t>
      </w:r>
      <w:r>
        <w:rPr>
          <w:sz w:val="14"/>
        </w:rPr>
        <w:t>p</w:t>
      </w:r>
      <w:r w:rsidRPr="004951DF">
        <w:rPr>
          <w:sz w:val="14"/>
          <w:lang w:val="ru-RU"/>
        </w:rPr>
        <w:t xml:space="preserve">.ФИО </w:t>
      </w:r>
      <w:r>
        <w:rPr>
          <w:sz w:val="14"/>
        </w:rPr>
        <w:t>AS</w:t>
      </w:r>
      <w:r w:rsidRPr="004951DF">
        <w:rPr>
          <w:sz w:val="14"/>
          <w:lang w:val="ru-RU"/>
        </w:rPr>
        <w:t xml:space="preserve"> Преподаватель,</w:t>
      </w:r>
      <w:r w:rsidRPr="004951DF">
        <w:rPr>
          <w:sz w:val="14"/>
          <w:lang w:val="ru-RU"/>
        </w:rPr>
        <w:br/>
        <w:t xml:space="preserve">        </w:t>
      </w:r>
      <w:r>
        <w:rPr>
          <w:sz w:val="14"/>
        </w:rPr>
        <w:t>p</w:t>
      </w:r>
      <w:r w:rsidRPr="004951DF">
        <w:rPr>
          <w:sz w:val="14"/>
          <w:lang w:val="ru-RU"/>
        </w:rPr>
        <w:t>.Кафедра,</w:t>
      </w:r>
      <w:r w:rsidRPr="004951DF">
        <w:rPr>
          <w:sz w:val="14"/>
          <w:lang w:val="ru-RU"/>
        </w:rPr>
        <w:br/>
        <w:t xml:space="preserve">        </w:t>
      </w:r>
      <w:r>
        <w:rPr>
          <w:sz w:val="14"/>
        </w:rPr>
        <w:t>COUNT</w:t>
      </w:r>
      <w:r w:rsidRPr="004951DF">
        <w:rPr>
          <w:sz w:val="14"/>
          <w:lang w:val="ru-RU"/>
        </w:rPr>
        <w:t>(</w:t>
      </w:r>
      <w:r>
        <w:rPr>
          <w:sz w:val="14"/>
        </w:rPr>
        <w:t>z</w:t>
      </w:r>
      <w:r w:rsidRPr="004951DF">
        <w:rPr>
          <w:sz w:val="14"/>
          <w:lang w:val="ru-RU"/>
        </w:rPr>
        <w:t>.Занятие_</w:t>
      </w:r>
      <w:r>
        <w:rPr>
          <w:sz w:val="14"/>
        </w:rPr>
        <w:t>ID</w:t>
      </w:r>
      <w:r w:rsidRPr="004951DF">
        <w:rPr>
          <w:sz w:val="14"/>
          <w:lang w:val="ru-RU"/>
        </w:rPr>
        <w:t xml:space="preserve">) </w:t>
      </w:r>
      <w:r>
        <w:rPr>
          <w:sz w:val="14"/>
        </w:rPr>
        <w:t>AS</w:t>
      </w:r>
      <w:r w:rsidRPr="004951DF">
        <w:rPr>
          <w:sz w:val="14"/>
          <w:lang w:val="ru-RU"/>
        </w:rPr>
        <w:t xml:space="preserve"> ВсегоЗанятий,</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Отсутствовал,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'Опоздал'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Опоздал,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'Уважительная причина'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УважительнаяПричина,</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пос.Статус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sidRPr="004951DF">
        <w:rPr>
          <w:sz w:val="14"/>
          <w:lang w:val="ru-RU"/>
        </w:rPr>
        <w:br/>
        <w:t xml:space="preserve">             </w:t>
      </w:r>
      <w:r>
        <w:rPr>
          <w:sz w:val="14"/>
        </w:rPr>
        <w:t>NULLIF</w:t>
      </w:r>
      <w:r w:rsidRPr="004951DF">
        <w:rPr>
          <w:sz w:val="14"/>
          <w:lang w:val="ru-RU"/>
        </w:rPr>
        <w:t>(</w:t>
      </w:r>
      <w:r>
        <w:rPr>
          <w:sz w:val="14"/>
        </w:rPr>
        <w:t>COUNT</w:t>
      </w:r>
      <w:r w:rsidRPr="004951DF">
        <w:rPr>
          <w:sz w:val="14"/>
          <w:lang w:val="ru-RU"/>
        </w:rPr>
        <w:t>(</w:t>
      </w:r>
      <w:r>
        <w:rPr>
          <w:sz w:val="14"/>
        </w:rPr>
        <w:t>z</w:t>
      </w:r>
      <w:r w:rsidRPr="004951DF">
        <w:rPr>
          <w:sz w:val="14"/>
          <w:lang w:val="ru-RU"/>
        </w:rPr>
        <w:t>.Занятие_</w:t>
      </w:r>
      <w:r>
        <w:rPr>
          <w:sz w:val="14"/>
        </w:rPr>
        <w:t>ID</w:t>
      </w:r>
      <w:r w:rsidRPr="004951DF">
        <w:rPr>
          <w:sz w:val="14"/>
          <w:lang w:val="ru-RU"/>
        </w:rPr>
        <w:t xml:space="preserve">), 0) </w:t>
      </w:r>
      <w:r>
        <w:rPr>
          <w:sz w:val="14"/>
        </w:rPr>
        <w:t>AS</w:t>
      </w:r>
      <w:r w:rsidRPr="004951DF">
        <w:rPr>
          <w:sz w:val="14"/>
          <w:lang w:val="ru-RU"/>
        </w:rPr>
        <w:t xml:space="preserve"> </w:t>
      </w:r>
      <w:r>
        <w:rPr>
          <w:sz w:val="14"/>
        </w:rPr>
        <w:t>DECIMAL</w:t>
      </w:r>
      <w:r w:rsidRPr="004951DF">
        <w:rPr>
          <w:sz w:val="14"/>
          <w:lang w:val="ru-RU"/>
        </w:rPr>
        <w:t xml:space="preserve">(5,2)) </w:t>
      </w:r>
      <w:r>
        <w:rPr>
          <w:sz w:val="14"/>
        </w:rPr>
        <w:t>AS</w:t>
      </w:r>
      <w:r w:rsidRPr="004951DF">
        <w:rPr>
          <w:sz w:val="14"/>
          <w:lang w:val="ru-RU"/>
        </w:rPr>
        <w:t xml:space="preserve"> ПроцентПосещаемости</w:t>
      </w:r>
      <w:r w:rsidRPr="004951DF">
        <w:rPr>
          <w:sz w:val="14"/>
          <w:lang w:val="ru-RU"/>
        </w:rPr>
        <w:br/>
        <w:t xml:space="preserve">    </w:t>
      </w:r>
      <w:r>
        <w:rPr>
          <w:sz w:val="14"/>
        </w:rPr>
        <w:t>FROM</w:t>
      </w:r>
      <w:r w:rsidRPr="004951DF">
        <w:rPr>
          <w:sz w:val="14"/>
          <w:lang w:val="ru-RU"/>
        </w:rPr>
        <w:t xml:space="preserve"> Студент </w:t>
      </w:r>
      <w:r>
        <w:rPr>
          <w:sz w:val="14"/>
        </w:rPr>
        <w:t>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r</w:t>
      </w:r>
      <w:r w:rsidRPr="004951DF">
        <w:rPr>
          <w:sz w:val="14"/>
          <w:lang w:val="ru-RU"/>
        </w:rPr>
        <w:t>.Группа_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Дисциплина </w:t>
      </w:r>
      <w:r>
        <w:rPr>
          <w:sz w:val="14"/>
        </w:rPr>
        <w:t>d</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.Дисциплина_</w:t>
      </w:r>
      <w:r>
        <w:rPr>
          <w:sz w:val="14"/>
        </w:rPr>
        <w:t>ID</w:t>
      </w:r>
      <w:r w:rsidRPr="004951DF">
        <w:rPr>
          <w:sz w:val="14"/>
          <w:lang w:val="ru-RU"/>
        </w:rPr>
        <w:t xml:space="preserve"> = </w:t>
      </w:r>
      <w:r>
        <w:rPr>
          <w:sz w:val="14"/>
        </w:rPr>
        <w:t>d</w:t>
      </w:r>
      <w:r w:rsidRPr="004951DF">
        <w:rPr>
          <w:sz w:val="14"/>
          <w:lang w:val="ru-RU"/>
        </w:rPr>
        <w:t>.Дисциплина_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Преподаватель </w:t>
      </w:r>
      <w:r>
        <w:rPr>
          <w:sz w:val="14"/>
        </w:rPr>
        <w:t>p</w:t>
      </w:r>
      <w:r w:rsidRPr="004951DF">
        <w:rPr>
          <w:sz w:val="14"/>
          <w:lang w:val="ru-RU"/>
        </w:rPr>
        <w:t xml:space="preserve"> </w:t>
      </w:r>
      <w:r>
        <w:rPr>
          <w:sz w:val="14"/>
        </w:rPr>
        <w:t>ON</w:t>
      </w:r>
      <w:r w:rsidRPr="004951DF">
        <w:rPr>
          <w:sz w:val="14"/>
          <w:lang w:val="ru-RU"/>
        </w:rPr>
        <w:t xml:space="preserve"> </w:t>
      </w:r>
      <w:r>
        <w:rPr>
          <w:sz w:val="14"/>
        </w:rPr>
        <w:t>d</w:t>
      </w:r>
      <w:r w:rsidRPr="004951DF">
        <w:rPr>
          <w:sz w:val="14"/>
          <w:lang w:val="ru-RU"/>
        </w:rPr>
        <w:t>.Преподаватель_</w:t>
      </w:r>
      <w:r>
        <w:rPr>
          <w:sz w:val="14"/>
        </w:rPr>
        <w:t>ID</w:t>
      </w:r>
      <w:r w:rsidRPr="004951DF">
        <w:rPr>
          <w:sz w:val="14"/>
          <w:lang w:val="ru-RU"/>
        </w:rPr>
        <w:t xml:space="preserve"> = </w:t>
      </w:r>
      <w:r>
        <w:rPr>
          <w:sz w:val="14"/>
        </w:rPr>
        <w:t>p</w:t>
      </w:r>
      <w:r w:rsidRPr="004951DF">
        <w:rPr>
          <w:sz w:val="14"/>
          <w:lang w:val="ru-RU"/>
        </w:rPr>
        <w:t>.Преподаватель_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r</w:t>
      </w:r>
      <w:r w:rsidRPr="004951DF">
        <w:rPr>
          <w:sz w:val="14"/>
          <w:lang w:val="ru-RU"/>
        </w:rPr>
        <w:t>.Расписание_</w:t>
      </w:r>
      <w:r>
        <w:rPr>
          <w:sz w:val="14"/>
        </w:rPr>
        <w:t>ID</w:t>
      </w:r>
      <w:r w:rsidRPr="004951DF">
        <w:rPr>
          <w:sz w:val="14"/>
          <w:lang w:val="ru-RU"/>
        </w:rPr>
        <w:t xml:space="preserve"> = </w:t>
      </w:r>
      <w:r>
        <w:rPr>
          <w:sz w:val="14"/>
        </w:rPr>
        <w:t>z</w:t>
      </w:r>
      <w:r w:rsidRPr="004951DF">
        <w:rPr>
          <w:sz w:val="14"/>
          <w:lang w:val="ru-RU"/>
        </w:rPr>
        <w:t>.Расписание_</w:t>
      </w:r>
      <w:r>
        <w:rPr>
          <w:sz w:val="14"/>
        </w:rPr>
        <w:t>ID</w:t>
      </w:r>
      <w:r w:rsidRPr="004951DF">
        <w:rPr>
          <w:sz w:val="14"/>
          <w:lang w:val="ru-RU"/>
        </w:rPr>
        <w:t xml:space="preserve"> </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w:t>
      </w:r>
      <w:r>
        <w:rPr>
          <w:sz w:val="14"/>
        </w:rPr>
        <w:t>BETWEEN</w:t>
      </w:r>
      <w:r w:rsidRPr="004951DF">
        <w:rPr>
          <w:sz w:val="14"/>
          <w:lang w:val="ru-RU"/>
        </w:rPr>
        <w:t xml:space="preserve"> @НачалоПериода </w:t>
      </w:r>
      <w:r>
        <w:rPr>
          <w:sz w:val="14"/>
        </w:rPr>
        <w:t>AND</w:t>
      </w:r>
      <w:r w:rsidRPr="004951DF">
        <w:rPr>
          <w:sz w:val="14"/>
          <w:lang w:val="ru-RU"/>
        </w:rPr>
        <w:t xml:space="preserve"> @КонецПериода</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Посещаемость пос </w:t>
      </w:r>
      <w:r>
        <w:rPr>
          <w:sz w:val="14"/>
        </w:rPr>
        <w:t>ON</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пос.Занятие_</w:t>
      </w:r>
      <w:r>
        <w:rPr>
          <w:sz w:val="14"/>
        </w:rPr>
        <w:t>ID</w:t>
      </w:r>
      <w:r w:rsidRPr="004951DF">
        <w:rPr>
          <w:sz w:val="14"/>
          <w:lang w:val="ru-RU"/>
        </w:rPr>
        <w:t xml:space="preserve"> </w:t>
      </w:r>
      <w:r>
        <w:rPr>
          <w:sz w:val="14"/>
        </w:rPr>
        <w:t>AND</w:t>
      </w:r>
      <w:r w:rsidRPr="004951DF">
        <w:rPr>
          <w:sz w:val="14"/>
          <w:lang w:val="ru-RU"/>
        </w:rPr>
        <w:t xml:space="preserve"> пос.Студент_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@Студент_</w:t>
      </w:r>
      <w:r>
        <w:rPr>
          <w:sz w:val="14"/>
        </w:rPr>
        <w:t>ID</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sidRPr="004951DF">
        <w:rPr>
          <w:sz w:val="14"/>
          <w:lang w:val="ru-RU"/>
        </w:rPr>
        <w:br/>
        <w:t xml:space="preserve">        </w:t>
      </w:r>
      <w:r>
        <w:rPr>
          <w:sz w:val="14"/>
        </w:rPr>
        <w:t>d</w:t>
      </w:r>
      <w:r w:rsidRPr="004951DF">
        <w:rPr>
          <w:sz w:val="14"/>
          <w:lang w:val="ru-RU"/>
        </w:rPr>
        <w:t>.Дисциплина_</w:t>
      </w:r>
      <w:r>
        <w:rPr>
          <w:sz w:val="14"/>
        </w:rPr>
        <w:t>ID</w:t>
      </w:r>
      <w:r w:rsidRPr="004951DF">
        <w:rPr>
          <w:sz w:val="14"/>
          <w:lang w:val="ru-RU"/>
        </w:rPr>
        <w:t xml:space="preserve">, </w:t>
      </w:r>
      <w:r>
        <w:rPr>
          <w:sz w:val="14"/>
        </w:rPr>
        <w:t>d</w:t>
      </w:r>
      <w:r w:rsidRPr="004951DF">
        <w:rPr>
          <w:sz w:val="14"/>
          <w:lang w:val="ru-RU"/>
        </w:rPr>
        <w:t xml:space="preserve">.Название, </w:t>
      </w:r>
      <w:r>
        <w:rPr>
          <w:sz w:val="14"/>
        </w:rPr>
        <w:t>d</w:t>
      </w:r>
      <w:r w:rsidRPr="004951DF">
        <w:rPr>
          <w:sz w:val="14"/>
          <w:lang w:val="ru-RU"/>
        </w:rPr>
        <w:t>.[краткое наименование],</w:t>
      </w:r>
      <w:r w:rsidRPr="004951DF">
        <w:rPr>
          <w:sz w:val="14"/>
          <w:lang w:val="ru-RU"/>
        </w:rPr>
        <w:br/>
        <w:t xml:space="preserve">        </w:t>
      </w:r>
      <w:r>
        <w:rPr>
          <w:sz w:val="14"/>
        </w:rPr>
        <w:t>p</w:t>
      </w:r>
      <w:r w:rsidRPr="004951DF">
        <w:rPr>
          <w:sz w:val="14"/>
          <w:lang w:val="ru-RU"/>
        </w:rPr>
        <w:t>.Преподаватель_</w:t>
      </w:r>
      <w:r>
        <w:rPr>
          <w:sz w:val="14"/>
        </w:rPr>
        <w:t>ID</w:t>
      </w:r>
      <w:r w:rsidRPr="004951DF">
        <w:rPr>
          <w:sz w:val="14"/>
          <w:lang w:val="ru-RU"/>
        </w:rPr>
        <w:t xml:space="preserve">, </w:t>
      </w:r>
      <w:r>
        <w:rPr>
          <w:sz w:val="14"/>
        </w:rPr>
        <w:t>p</w:t>
      </w:r>
      <w:r w:rsidRPr="004951DF">
        <w:rPr>
          <w:sz w:val="14"/>
          <w:lang w:val="ru-RU"/>
        </w:rPr>
        <w:t xml:space="preserve">.ФИО, </w:t>
      </w:r>
      <w:r>
        <w:rPr>
          <w:sz w:val="14"/>
        </w:rPr>
        <w:t>p</w:t>
      </w:r>
      <w:r w:rsidRPr="004951DF">
        <w:rPr>
          <w:sz w:val="14"/>
          <w:lang w:val="ru-RU"/>
        </w:rPr>
        <w:t>.Кафедра</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w:t>
      </w:r>
      <w:r>
        <w:rPr>
          <w:sz w:val="14"/>
        </w:rPr>
        <w:t>d</w:t>
      </w:r>
      <w:r w:rsidRPr="004951DF">
        <w:rPr>
          <w:sz w:val="14"/>
          <w:lang w:val="ru-RU"/>
        </w:rPr>
        <w:t>.Название;</w:t>
      </w:r>
      <w:r w:rsidRPr="004951DF">
        <w:rPr>
          <w:sz w:val="14"/>
          <w:lang w:val="ru-RU"/>
        </w:rPr>
        <w:br/>
      </w:r>
      <w:r>
        <w:rPr>
          <w:sz w:val="14"/>
        </w:rPr>
        <w:t>END</w:t>
      </w:r>
      <w:r w:rsidRPr="004951DF">
        <w:rPr>
          <w:sz w:val="14"/>
          <w:lang w:val="ru-RU"/>
        </w:rPr>
        <w:t>;</w:t>
      </w:r>
    </w:p>
    <w:p w14:paraId="4E9C9503" w14:textId="77777777" w:rsidR="00BB1C16" w:rsidRPr="004951DF" w:rsidRDefault="00BB1C16" w:rsidP="00BB1C16">
      <w:pPr>
        <w:pStyle w:val="CaptionAIS"/>
        <w:rPr>
          <w:lang w:val="ru-RU"/>
        </w:rPr>
      </w:pPr>
      <w:r w:rsidRPr="004951DF">
        <w:rPr>
          <w:lang w:val="ru-RU"/>
        </w:rPr>
        <w:t>Листинг Г.17 – Хранимая процедура «СформироватьОтчетПоГруппе» (отчетность по группе)</w:t>
      </w:r>
    </w:p>
    <w:p w14:paraId="680D8441" w14:textId="77777777" w:rsidR="00BB1C16" w:rsidRDefault="00BB1C16" w:rsidP="00BB1C16">
      <w:pPr>
        <w:pStyle w:val="CodeBlock"/>
        <w:spacing w:line="216" w:lineRule="auto"/>
      </w:pPr>
      <w:r w:rsidRPr="004951DF">
        <w:rPr>
          <w:sz w:val="14"/>
          <w:lang w:val="ru-RU"/>
        </w:rPr>
        <w:t xml:space="preserve">    </w:t>
      </w:r>
      <w:r>
        <w:rPr>
          <w:sz w:val="14"/>
        </w:rPr>
        <w:t>Fixes admin group attendance reports.</w:t>
      </w:r>
      <w:r>
        <w:rPr>
          <w:sz w:val="14"/>
        </w:rPr>
        <w:br/>
      </w:r>
      <w:r>
        <w:rPr>
          <w:sz w:val="14"/>
        </w:rPr>
        <w:br/>
        <w:t xml:space="preserve">    The baseline database script used CROSS JOIN Дисциплина in</w:t>
      </w:r>
      <w:r>
        <w:rPr>
          <w:sz w:val="14"/>
        </w:rPr>
        <w:br/>
        <w:t xml:space="preserve">    СформироватьОтчетПоГруппе, which inflated rows and repeated students for</w:t>
      </w:r>
      <w:r>
        <w:rPr>
          <w:sz w:val="14"/>
        </w:rPr>
        <w:br/>
        <w:t xml:space="preserve">    every discipline. This version returns one summary row per student in the</w:t>
      </w:r>
      <w:r>
        <w:rPr>
          <w:sz w:val="14"/>
        </w:rPr>
        <w:br/>
        <w:t xml:space="preserve">    selected group for the requested period, with the result shape consumed by</w:t>
      </w:r>
      <w:r>
        <w:rPr>
          <w:sz w:val="14"/>
        </w:rPr>
        <w:br/>
        <w:t xml:space="preserve">    admin/reports.php.</w:t>
      </w:r>
      <w:r>
        <w:rPr>
          <w:sz w:val="14"/>
        </w:rPr>
        <w:br/>
        <w:t>CREATE OR ALTER PROCEDURE dbo.СформироватьОтчетПоГруппе</w:t>
      </w:r>
      <w:r>
        <w:rPr>
          <w:sz w:val="14"/>
        </w:rPr>
        <w:br/>
        <w:t xml:space="preserve">    @Группа_ID INT,</w:t>
      </w:r>
      <w:r>
        <w:rPr>
          <w:sz w:val="14"/>
        </w:rPr>
        <w:br/>
        <w:t xml:space="preserve">    @НачалоПериода DATE = NULL,</w:t>
      </w:r>
      <w:r>
        <w:rPr>
          <w:sz w:val="14"/>
        </w:rPr>
        <w:br/>
        <w:t xml:space="preserve">    @КонецПериода DATE = NULL,</w:t>
      </w:r>
      <w:r>
        <w:rPr>
          <w:sz w:val="14"/>
        </w:rPr>
        <w:br/>
        <w:t xml:space="preserve">    @Дисциплина_ID INT = NULL</w:t>
      </w:r>
      <w:r>
        <w:rPr>
          <w:sz w:val="14"/>
        </w:rPr>
        <w:br/>
        <w:t>AS</w:t>
      </w:r>
      <w:r>
        <w:rPr>
          <w:sz w:val="14"/>
        </w:rPr>
        <w:br/>
        <w:t>BEGIN</w:t>
      </w:r>
      <w:r>
        <w:rPr>
          <w:sz w:val="14"/>
        </w:rPr>
        <w:br/>
        <w:t xml:space="preserve">    SET NOCOUNT ON;</w:t>
      </w:r>
      <w:r>
        <w:rPr>
          <w:sz w:val="14"/>
        </w:rPr>
        <w:br/>
      </w:r>
      <w:r>
        <w:rPr>
          <w:sz w:val="14"/>
        </w:rPr>
        <w:br/>
        <w:t xml:space="preserve">    IF @Группа_ID IS NULL</w:t>
      </w:r>
      <w:r>
        <w:rPr>
          <w:sz w:val="14"/>
        </w:rPr>
        <w:br/>
        <w:t xml:space="preserve">        THROW 52001, N'Группа_ID обязателен для отчета по группе.', 1;</w:t>
      </w:r>
      <w:r>
        <w:rPr>
          <w:sz w:val="14"/>
        </w:rPr>
        <w:br/>
      </w:r>
      <w:r>
        <w:rPr>
          <w:sz w:val="14"/>
        </w:rPr>
        <w:br/>
        <w:t xml:space="preserve">    IF @НачалоПериода IS NULL</w:t>
      </w:r>
      <w:r>
        <w:rPr>
          <w:sz w:val="14"/>
        </w:rPr>
        <w:br/>
        <w:t xml:space="preserve">        SET @НачалоПериода = DATEADD(MONTH, -1, CAST(GETDATE() AS DATE));</w:t>
      </w:r>
      <w:r>
        <w:rPr>
          <w:sz w:val="14"/>
        </w:rPr>
        <w:br/>
      </w:r>
      <w:r>
        <w:rPr>
          <w:sz w:val="14"/>
        </w:rPr>
        <w:br/>
        <w:t xml:space="preserve">    IF @КонецПериода IS NULL</w:t>
      </w:r>
      <w:r>
        <w:rPr>
          <w:sz w:val="14"/>
        </w:rPr>
        <w:br/>
        <w:t xml:space="preserve">        SET @КонецПериода = CAST(GETDATE() AS DATE);</w:t>
      </w:r>
      <w:r>
        <w:rPr>
          <w:sz w:val="14"/>
        </w:rPr>
        <w:br/>
      </w:r>
      <w:r>
        <w:rPr>
          <w:sz w:val="14"/>
        </w:rPr>
        <w:br/>
        <w:t xml:space="preserve">    ;WITH GroupLessons AS (</w:t>
      </w:r>
      <w:r>
        <w:rPr>
          <w:sz w:val="14"/>
        </w:rPr>
        <w:br/>
        <w:t xml:space="preserve">        SELECT DISTINCT</w:t>
      </w:r>
      <w:r>
        <w:rPr>
          <w:sz w:val="14"/>
        </w:rPr>
        <w:br/>
        <w:t xml:space="preserve">            z.Занятие_ID</w:t>
      </w:r>
      <w:r>
        <w:rPr>
          <w:sz w:val="14"/>
        </w:rPr>
        <w:br/>
        <w:t xml:space="preserve">        FROM dbo.Расписание r</w:t>
      </w:r>
      <w:r>
        <w:rPr>
          <w:sz w:val="14"/>
        </w:rPr>
        <w:br/>
        <w:t xml:space="preserve">        INNER JOIN dbo.Занятие z ON z.Расписание_ID = r.Расписание_ID</w:t>
      </w:r>
      <w:r>
        <w:rPr>
          <w:sz w:val="14"/>
        </w:rPr>
        <w:br/>
        <w:t xml:space="preserve">        WHERE r.Группа_ID = @Группа_ID</w:t>
      </w:r>
      <w:r>
        <w:rPr>
          <w:sz w:val="14"/>
        </w:rPr>
        <w:br/>
        <w:t xml:space="preserve">          AND z.Дата_Занятия BETWEEN @НачалоПериода AND @КонецПериода</w:t>
      </w:r>
      <w:r>
        <w:rPr>
          <w:sz w:val="14"/>
        </w:rPr>
        <w:br/>
        <w:t xml:space="preserve">          AND (@Дисциплина_ID IS NULL OR r.Дисциплина_ID = @Дисциплина_ID)</w:t>
      </w:r>
      <w:r>
        <w:rPr>
          <w:sz w:val="14"/>
        </w:rPr>
        <w:br/>
        <w:t xml:space="preserve">    )</w:t>
      </w:r>
      <w:r>
        <w:rPr>
          <w:sz w:val="14"/>
        </w:rPr>
        <w:br/>
        <w:t xml:space="preserve">    SELECT</w:t>
      </w:r>
      <w:r>
        <w:rPr>
          <w:sz w:val="14"/>
        </w:rPr>
        <w:br/>
        <w:t xml:space="preserve">        s.Студент_ID,</w:t>
      </w:r>
      <w:r>
        <w:rPr>
          <w:sz w:val="14"/>
        </w:rPr>
        <w:br/>
        <w:t xml:space="preserve">        s.ФИО AS ФИО_Студента,</w:t>
      </w:r>
      <w:r>
        <w:rPr>
          <w:sz w:val="14"/>
        </w:rPr>
        <w:br/>
        <w:t xml:space="preserve">        g.Название AS Группа,</w:t>
      </w:r>
      <w:r>
        <w:rPr>
          <w:sz w:val="14"/>
        </w:rPr>
        <w:br/>
        <w:t xml:space="preserve">        COUNT(DISTINCT gl.Занятие_ID) AS ВсегоЗанятий,</w:t>
      </w:r>
      <w:r>
        <w:rPr>
          <w:sz w:val="14"/>
        </w:rPr>
        <w:br/>
        <w:t xml:space="preserve">        SUM(CASE WHEN p.Статус = N'Присутствовал' THEN 1 ELSE 0 END) AS Присутствовал,</w:t>
      </w:r>
      <w:r>
        <w:rPr>
          <w:sz w:val="14"/>
        </w:rPr>
        <w:br/>
        <w:t xml:space="preserve">        SUM(CASE WHEN p.Статус = N'Отсутствовал' THEN 1 ELSE 0 END) AS Отсутствовал,</w:t>
      </w:r>
      <w:r>
        <w:rPr>
          <w:sz w:val="14"/>
        </w:rPr>
        <w:br/>
        <w:t xml:space="preserve">        SUM(CASE WHEN p.Статус = N'Опоздал' THEN 1 ELSE 0 END) AS Опоздал,</w:t>
      </w:r>
      <w:r>
        <w:rPr>
          <w:sz w:val="14"/>
        </w:rPr>
        <w:br/>
        <w:t xml:space="preserve">        SUM(CASE WHEN p.Статус = N'Уважительная причина' THEN 1 ELSE 0 END) AS УважительнаяПричина,</w:t>
      </w:r>
      <w:r>
        <w:rPr>
          <w:sz w:val="14"/>
        </w:rPr>
        <w:br/>
        <w:t xml:space="preserve">        CAST(</w:t>
      </w:r>
      <w:r>
        <w:rPr>
          <w:sz w:val="14"/>
        </w:rPr>
        <w:br/>
        <w:t xml:space="preserve">            COALESCE(</w:t>
      </w:r>
      <w:r>
        <w:rPr>
          <w:sz w:val="14"/>
        </w:rPr>
        <w:br/>
        <w:t xml:space="preserve">                SUM(CASE WHEN p.Статус = N'Присутствовал' THEN 1 ELSE 0 END) * 100.0 /</w:t>
      </w:r>
      <w:r>
        <w:rPr>
          <w:sz w:val="14"/>
        </w:rPr>
        <w:br/>
        <w:t xml:space="preserve">                NULLIF(COUNT(DISTINCT gl.Занятие_ID), 0),</w:t>
      </w:r>
      <w:r>
        <w:rPr>
          <w:sz w:val="14"/>
        </w:rPr>
        <w:br/>
        <w:t xml:space="preserve">                0</w:t>
      </w:r>
      <w:r>
        <w:rPr>
          <w:sz w:val="14"/>
        </w:rPr>
        <w:br/>
        <w:t xml:space="preserve">            ) AS DECIMAL(5,2)</w:t>
      </w:r>
      <w:r>
        <w:rPr>
          <w:sz w:val="14"/>
        </w:rPr>
        <w:br/>
        <w:t xml:space="preserve">        ) AS ПроцентПосещаемости</w:t>
      </w:r>
      <w:r>
        <w:rPr>
          <w:sz w:val="14"/>
        </w:rPr>
        <w:br/>
        <w:t xml:space="preserve">    FROM dbo.Студент s</w:t>
      </w:r>
      <w:r>
        <w:rPr>
          <w:sz w:val="14"/>
        </w:rPr>
        <w:br/>
        <w:t xml:space="preserve">    INNER JOIN dbo.Учебная_Группа g ON g.Группа_ID = s.Группа_ID</w:t>
      </w:r>
      <w:r>
        <w:rPr>
          <w:sz w:val="14"/>
        </w:rPr>
        <w:br/>
        <w:t xml:space="preserve">    LEFT JOIN GroupLessons gl ON 1 = 1</w:t>
      </w:r>
      <w:r>
        <w:rPr>
          <w:sz w:val="14"/>
        </w:rPr>
        <w:br/>
        <w:t xml:space="preserve">    LEFT JOIN dbo.Посещаемость p ON p.Занятие_ID = gl.Занятие_ID</w:t>
      </w:r>
      <w:r>
        <w:rPr>
          <w:sz w:val="14"/>
        </w:rPr>
        <w:br/>
      </w:r>
      <w:r>
        <w:rPr>
          <w:sz w:val="14"/>
        </w:rPr>
        <w:lastRenderedPageBreak/>
        <w:t xml:space="preserve">        AND p.Студент_ID = s.Студент_ID</w:t>
      </w:r>
      <w:r>
        <w:rPr>
          <w:sz w:val="14"/>
        </w:rPr>
        <w:br/>
        <w:t xml:space="preserve">    WHERE s.Группа_ID = @Группа_ID</w:t>
      </w:r>
      <w:r>
        <w:rPr>
          <w:sz w:val="14"/>
        </w:rPr>
        <w:br/>
        <w:t xml:space="preserve">    GROUP BY</w:t>
      </w:r>
      <w:r>
        <w:rPr>
          <w:sz w:val="14"/>
        </w:rPr>
        <w:br/>
        <w:t xml:space="preserve">        s.Студент_ID,</w:t>
      </w:r>
      <w:r>
        <w:rPr>
          <w:sz w:val="14"/>
        </w:rPr>
        <w:br/>
        <w:t xml:space="preserve">        s.ФИО,</w:t>
      </w:r>
      <w:r>
        <w:rPr>
          <w:sz w:val="14"/>
        </w:rPr>
        <w:br/>
        <w:t xml:space="preserve">        g.Название</w:t>
      </w:r>
      <w:r>
        <w:rPr>
          <w:sz w:val="14"/>
        </w:rPr>
        <w:br/>
        <w:t xml:space="preserve">    ORDER BY</w:t>
      </w:r>
      <w:r>
        <w:rPr>
          <w:sz w:val="14"/>
        </w:rPr>
        <w:br/>
        <w:t xml:space="preserve">        s.ФИО;</w:t>
      </w:r>
      <w:r>
        <w:rPr>
          <w:sz w:val="14"/>
        </w:rPr>
        <w:br/>
        <w:t>END;</w:t>
      </w:r>
    </w:p>
    <w:p w14:paraId="6997AE97" w14:textId="77777777" w:rsidR="00BB1C16" w:rsidRPr="004951DF" w:rsidRDefault="00BB1C16" w:rsidP="00BB1C16">
      <w:pPr>
        <w:pStyle w:val="CaptionAIS"/>
        <w:rPr>
          <w:lang w:val="ru-RU"/>
        </w:rPr>
      </w:pPr>
      <w:r w:rsidRPr="004951DF">
        <w:rPr>
          <w:lang w:val="ru-RU"/>
        </w:rPr>
        <w:t>Листинг Г.18 – Хранимая процедура «ПринятьСобытиеСКУД» (прием события СКУД)</w:t>
      </w:r>
    </w:p>
    <w:p w14:paraId="7B11D628" w14:textId="77777777" w:rsidR="00BB1C16" w:rsidRDefault="00BB1C16" w:rsidP="00BB1C16">
      <w:pPr>
        <w:pStyle w:val="CodeBlock"/>
        <w:spacing w:line="216" w:lineRule="auto"/>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.ПринятьСобытиеСКУД</w:t>
      </w:r>
      <w:r w:rsidRPr="004951DF">
        <w:rPr>
          <w:sz w:val="14"/>
          <w:lang w:val="ru-RU"/>
        </w:rPr>
        <w:br/>
        <w:t xml:space="preserve">    @Устройство_</w:t>
      </w:r>
      <w:r>
        <w:rPr>
          <w:sz w:val="14"/>
        </w:rPr>
        <w:t>ID</w:t>
      </w:r>
      <w:r w:rsidRPr="004951DF">
        <w:rPr>
          <w:sz w:val="14"/>
          <w:lang w:val="ru-RU"/>
        </w:rPr>
        <w:t xml:space="preserve"> </w:t>
      </w:r>
      <w:r>
        <w:rPr>
          <w:sz w:val="14"/>
        </w:rPr>
        <w:t>INT</w:t>
      </w:r>
      <w:r w:rsidRPr="004951DF">
        <w:rPr>
          <w:sz w:val="14"/>
          <w:lang w:val="ru-RU"/>
        </w:rPr>
        <w:t>,</w:t>
      </w:r>
      <w:r w:rsidRPr="004951DF">
        <w:rPr>
          <w:sz w:val="14"/>
          <w:lang w:val="ru-RU"/>
        </w:rPr>
        <w:br/>
        <w:t xml:space="preserve">    @Номер_Карты </w:t>
      </w:r>
      <w:r>
        <w:rPr>
          <w:sz w:val="14"/>
        </w:rPr>
        <w:t>NVARCHAR</w:t>
      </w:r>
      <w:r w:rsidRPr="004951DF">
        <w:rPr>
          <w:sz w:val="14"/>
          <w:lang w:val="ru-RU"/>
        </w:rPr>
        <w:t>(50),</w:t>
      </w:r>
      <w:r w:rsidRPr="004951DF">
        <w:rPr>
          <w:sz w:val="14"/>
          <w:lang w:val="ru-RU"/>
        </w:rPr>
        <w:br/>
        <w:t xml:space="preserve">    @Тип_События </w:t>
      </w:r>
      <w:r>
        <w:rPr>
          <w:sz w:val="14"/>
        </w:rPr>
        <w:t>NVARCHAR</w:t>
      </w:r>
      <w:r w:rsidRPr="004951DF">
        <w:rPr>
          <w:sz w:val="14"/>
          <w:lang w:val="ru-RU"/>
        </w:rPr>
        <w:t>(30),</w:t>
      </w:r>
      <w:r w:rsidRPr="004951DF">
        <w:rPr>
          <w:sz w:val="14"/>
          <w:lang w:val="ru-RU"/>
        </w:rPr>
        <w:br/>
        <w:t xml:space="preserve">    @Направление </w:t>
      </w:r>
      <w:r>
        <w:rPr>
          <w:sz w:val="14"/>
        </w:rPr>
        <w:t>NVARCHAR</w:t>
      </w:r>
      <w:r w:rsidRPr="004951DF">
        <w:rPr>
          <w:sz w:val="14"/>
          <w:lang w:val="ru-RU"/>
        </w:rPr>
        <w:t xml:space="preserve">(20) = </w:t>
      </w:r>
      <w:r>
        <w:rPr>
          <w:sz w:val="14"/>
        </w:rPr>
        <w:t>NULL</w:t>
      </w:r>
      <w:r w:rsidRPr="004951DF">
        <w:rPr>
          <w:sz w:val="14"/>
          <w:lang w:val="ru-RU"/>
        </w:rPr>
        <w:t>,</w:t>
      </w:r>
      <w:r w:rsidRPr="004951DF">
        <w:rPr>
          <w:sz w:val="14"/>
          <w:lang w:val="ru-RU"/>
        </w:rPr>
        <w:br/>
        <w:t xml:space="preserve">    @Время_События </w:t>
      </w:r>
      <w:r>
        <w:rPr>
          <w:sz w:val="14"/>
        </w:rPr>
        <w:t>DATETIME</w:t>
      </w:r>
      <w:r w:rsidRPr="004951DF">
        <w:rPr>
          <w:sz w:val="14"/>
          <w:lang w:val="ru-RU"/>
        </w:rPr>
        <w:t xml:space="preserve"> = </w:t>
      </w:r>
      <w:r>
        <w:rPr>
          <w:sz w:val="14"/>
        </w:rPr>
        <w:t>NULL</w:t>
      </w:r>
      <w:r w:rsidRPr="004951DF">
        <w:rPr>
          <w:sz w:val="14"/>
          <w:lang w:val="ru-RU"/>
        </w:rPr>
        <w:t>,</w:t>
      </w:r>
      <w:r w:rsidRPr="004951DF">
        <w:rPr>
          <w:sz w:val="14"/>
          <w:lang w:val="ru-RU"/>
        </w:rPr>
        <w:br/>
        <w:t xml:space="preserve">    @Температура </w:t>
      </w:r>
      <w:r>
        <w:rPr>
          <w:sz w:val="14"/>
        </w:rPr>
        <w:t>DECIMAL</w:t>
      </w:r>
      <w:r w:rsidRPr="004951DF">
        <w:rPr>
          <w:sz w:val="14"/>
          <w:lang w:val="ru-RU"/>
        </w:rPr>
        <w:t xml:space="preserve">(4,1) = </w:t>
      </w:r>
      <w:r>
        <w:rPr>
          <w:sz w:val="14"/>
        </w:rPr>
        <w:t>NULL</w:t>
      </w:r>
      <w:r w:rsidRPr="004951DF">
        <w:rPr>
          <w:sz w:val="14"/>
          <w:lang w:val="ru-RU"/>
        </w:rPr>
        <w:t>,</w:t>
      </w:r>
      <w:r w:rsidRPr="004951DF">
        <w:rPr>
          <w:sz w:val="14"/>
          <w:lang w:val="ru-RU"/>
        </w:rPr>
        <w:br/>
        <w:t xml:space="preserve">    @Фото_</w:t>
      </w:r>
      <w:r>
        <w:rPr>
          <w:sz w:val="14"/>
        </w:rPr>
        <w:t>URL</w:t>
      </w:r>
      <w:r w:rsidRPr="004951DF">
        <w:rPr>
          <w:sz w:val="14"/>
          <w:lang w:val="ru-RU"/>
        </w:rPr>
        <w:t xml:space="preserve"> </w:t>
      </w:r>
      <w:r>
        <w:rPr>
          <w:sz w:val="14"/>
        </w:rPr>
        <w:t>NVARCHAR</w:t>
      </w:r>
      <w:r w:rsidRPr="004951DF">
        <w:rPr>
          <w:sz w:val="14"/>
          <w:lang w:val="ru-RU"/>
        </w:rPr>
        <w:t xml:space="preserve">(500) = </w:t>
      </w:r>
      <w:r>
        <w:rPr>
          <w:sz w:val="14"/>
        </w:rPr>
        <w:t>NULL</w:t>
      </w:r>
      <w:r w:rsidRPr="004951DF">
        <w:rPr>
          <w:sz w:val="14"/>
          <w:lang w:val="ru-RU"/>
        </w:rPr>
        <w:t>,</w:t>
      </w:r>
      <w:r w:rsidRPr="004951DF">
        <w:rPr>
          <w:sz w:val="14"/>
          <w:lang w:val="ru-RU"/>
        </w:rPr>
        <w:br/>
        <w:t xml:space="preserve">    @Данные_Датчиков </w:t>
      </w:r>
      <w:r>
        <w:rPr>
          <w:sz w:val="14"/>
        </w:rPr>
        <w:t>NVARCHAR</w:t>
      </w:r>
      <w:r w:rsidRPr="004951DF">
        <w:rPr>
          <w:sz w:val="14"/>
          <w:lang w:val="ru-RU"/>
        </w:rPr>
        <w:t>(</w:t>
      </w:r>
      <w:r>
        <w:rPr>
          <w:sz w:val="14"/>
        </w:rPr>
        <w:t>MAX</w:t>
      </w:r>
      <w:r w:rsidRPr="004951DF">
        <w:rPr>
          <w:sz w:val="14"/>
          <w:lang w:val="ru-RU"/>
        </w:rPr>
        <w:t xml:space="preserve">) = </w:t>
      </w:r>
      <w:r>
        <w:rPr>
          <w:sz w:val="14"/>
        </w:rPr>
        <w:t>NULL</w:t>
      </w:r>
      <w:r w:rsidRPr="004951DF">
        <w:rPr>
          <w:sz w:val="14"/>
          <w:lang w:val="ru-RU"/>
        </w:rPr>
        <w:t>,</w:t>
      </w:r>
      <w:r w:rsidRPr="004951DF">
        <w:rPr>
          <w:sz w:val="14"/>
          <w:lang w:val="ru-RU"/>
        </w:rPr>
        <w:br/>
        <w:t xml:space="preserve">    @Зона_Доступа </w:t>
      </w:r>
      <w:r>
        <w:rPr>
          <w:sz w:val="14"/>
        </w:rPr>
        <w:t>NVARCHAR</w:t>
      </w:r>
      <w:r w:rsidRPr="004951DF">
        <w:rPr>
          <w:sz w:val="14"/>
          <w:lang w:val="ru-RU"/>
        </w:rPr>
        <w:t xml:space="preserve">(100) = </w:t>
      </w:r>
      <w:r>
        <w:rPr>
          <w:sz w:val="14"/>
        </w:rPr>
        <w:t>NULL</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w:t>
      </w:r>
      <w:r>
        <w:rPr>
          <w:sz w:val="14"/>
        </w:rPr>
        <w:t>dbo</w:t>
      </w:r>
      <w:r w:rsidRPr="004951DF">
        <w:rPr>
          <w:sz w:val="14"/>
          <w:lang w:val="ru-RU"/>
        </w:rPr>
        <w:t xml:space="preserve">.СКУД_Устройство </w:t>
      </w:r>
      <w:r>
        <w:rPr>
          <w:sz w:val="14"/>
        </w:rPr>
        <w:t>WHERE</w:t>
      </w:r>
      <w:r w:rsidRPr="004951DF">
        <w:rPr>
          <w:sz w:val="14"/>
          <w:lang w:val="ru-RU"/>
        </w:rPr>
        <w:t xml:space="preserve"> Устройство_</w:t>
      </w:r>
      <w:r>
        <w:rPr>
          <w:sz w:val="14"/>
        </w:rPr>
        <w:t>ID</w:t>
      </w:r>
      <w:r w:rsidRPr="004951DF">
        <w:rPr>
          <w:sz w:val="14"/>
          <w:lang w:val="ru-RU"/>
        </w:rPr>
        <w:t xml:space="preserve"> = @Устройство_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'Устройство СКУД не найдено',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t>;</w:t>
      </w:r>
      <w:r w:rsidRPr="004951DF">
        <w:rPr>
          <w:sz w:val="14"/>
          <w:lang w:val="ru-RU"/>
        </w:rPr>
        <w:br/>
      </w:r>
      <w:r w:rsidRPr="004951DF">
        <w:rPr>
          <w:sz w:val="14"/>
          <w:lang w:val="ru-RU"/>
        </w:rPr>
        <w:br/>
        <w:t xml:space="preserve">        </w:t>
      </w:r>
      <w:r>
        <w:rPr>
          <w:sz w:val="14"/>
        </w:rPr>
        <w:t>IF</w:t>
      </w:r>
      <w:r w:rsidRPr="004951DF">
        <w:rPr>
          <w:sz w:val="14"/>
          <w:lang w:val="ru-RU"/>
        </w:rPr>
        <w:t xml:space="preserve"> @Тип_События </w:t>
      </w:r>
      <w:r>
        <w:rPr>
          <w:sz w:val="14"/>
        </w:rPr>
        <w:t>NOT</w:t>
      </w:r>
      <w:r w:rsidRPr="004951DF">
        <w:rPr>
          <w:sz w:val="14"/>
          <w:lang w:val="ru-RU"/>
        </w:rPr>
        <w:t xml:space="preserve"> </w:t>
      </w:r>
      <w:r>
        <w:rPr>
          <w:sz w:val="14"/>
        </w:rPr>
        <w:t>IN</w:t>
      </w:r>
      <w:r w:rsidRPr="004951DF">
        <w:rPr>
          <w:sz w:val="14"/>
          <w:lang w:val="ru-RU"/>
        </w:rPr>
        <w:t xml:space="preserve"> (</w:t>
      </w:r>
      <w:r w:rsidRPr="004951DF">
        <w:rPr>
          <w:sz w:val="14"/>
          <w:lang w:val="ru-RU"/>
        </w:rPr>
        <w:br/>
        <w:t xml:space="preserve">            </w:t>
      </w:r>
      <w:r>
        <w:rPr>
          <w:sz w:val="14"/>
        </w:rPr>
        <w:t>N</w:t>
      </w:r>
      <w:r w:rsidRPr="004951DF">
        <w:rPr>
          <w:sz w:val="14"/>
          <w:lang w:val="ru-RU"/>
        </w:rPr>
        <w:t xml:space="preserve">'Вход_разрешен', </w:t>
      </w:r>
      <w:r>
        <w:rPr>
          <w:sz w:val="14"/>
        </w:rPr>
        <w:t>N</w:t>
      </w:r>
      <w:r w:rsidRPr="004951DF">
        <w:rPr>
          <w:sz w:val="14"/>
          <w:lang w:val="ru-RU"/>
        </w:rPr>
        <w:t xml:space="preserve">'Вход_запрещен', </w:t>
      </w:r>
      <w:r>
        <w:rPr>
          <w:sz w:val="14"/>
        </w:rPr>
        <w:t>N</w:t>
      </w:r>
      <w:r w:rsidRPr="004951DF">
        <w:rPr>
          <w:sz w:val="14"/>
          <w:lang w:val="ru-RU"/>
        </w:rPr>
        <w:t xml:space="preserve">'Выход_разрешен', </w:t>
      </w:r>
      <w:r>
        <w:rPr>
          <w:sz w:val="14"/>
        </w:rPr>
        <w:t>N</w:t>
      </w:r>
      <w:r w:rsidRPr="004951DF">
        <w:rPr>
          <w:sz w:val="14"/>
          <w:lang w:val="ru-RU"/>
        </w:rPr>
        <w:t>'Выход_запрещен',</w:t>
      </w:r>
      <w:r w:rsidRPr="004951DF">
        <w:rPr>
          <w:sz w:val="14"/>
          <w:lang w:val="ru-RU"/>
        </w:rPr>
        <w:br/>
        <w:t xml:space="preserve">            </w:t>
      </w:r>
      <w:r>
        <w:rPr>
          <w:sz w:val="14"/>
        </w:rPr>
        <w:t>N</w:t>
      </w:r>
      <w:r w:rsidRPr="004951DF">
        <w:rPr>
          <w:sz w:val="14"/>
          <w:lang w:val="ru-RU"/>
        </w:rPr>
        <w:t xml:space="preserve">'Неизвестная_карта', </w:t>
      </w:r>
      <w:r>
        <w:rPr>
          <w:sz w:val="14"/>
        </w:rPr>
        <w:t>N</w:t>
      </w:r>
      <w:r w:rsidRPr="004951DF">
        <w:rPr>
          <w:sz w:val="14"/>
          <w:lang w:val="ru-RU"/>
        </w:rPr>
        <w:t xml:space="preserve">'Ошибка_чтения', </w:t>
      </w:r>
      <w:r>
        <w:rPr>
          <w:sz w:val="14"/>
        </w:rPr>
        <w:t>N</w:t>
      </w:r>
      <w:r w:rsidRPr="004951DF">
        <w:rPr>
          <w:sz w:val="14"/>
          <w:lang w:val="ru-RU"/>
        </w:rPr>
        <w:t xml:space="preserve">'Нарушение_доступа', </w:t>
      </w:r>
      <w:r>
        <w:rPr>
          <w:sz w:val="14"/>
        </w:rPr>
        <w:t>N</w:t>
      </w:r>
      <w:r w:rsidRPr="004951DF">
        <w:rPr>
          <w:sz w:val="14"/>
          <w:lang w:val="ru-RU"/>
        </w:rPr>
        <w:t>'Тест_устройства'</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'Неверный тип события СКУД',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t>;</w:t>
      </w:r>
      <w:r w:rsidRPr="004951DF">
        <w:rPr>
          <w:sz w:val="14"/>
          <w:lang w:val="ru-RU"/>
        </w:rPr>
        <w:br/>
      </w:r>
      <w:r w:rsidRPr="004951DF">
        <w:rPr>
          <w:sz w:val="14"/>
          <w:lang w:val="ru-RU"/>
        </w:rPr>
        <w:br/>
        <w:t xml:space="preserve">        </w:t>
      </w:r>
      <w:r>
        <w:rPr>
          <w:sz w:val="14"/>
        </w:rPr>
        <w:t>IF</w:t>
      </w:r>
      <w:r w:rsidRPr="004951DF">
        <w:rPr>
          <w:sz w:val="14"/>
          <w:lang w:val="ru-RU"/>
        </w:rPr>
        <w:t xml:space="preserve"> @Направление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t xml:space="preserve"> </w:t>
      </w:r>
      <w:r>
        <w:rPr>
          <w:sz w:val="14"/>
        </w:rPr>
        <w:t>AND</w:t>
      </w:r>
      <w:r w:rsidRPr="004951DF">
        <w:rPr>
          <w:sz w:val="14"/>
          <w:lang w:val="ru-RU"/>
        </w:rPr>
        <w:t xml:space="preserve"> @Направление </w:t>
      </w:r>
      <w:r>
        <w:rPr>
          <w:sz w:val="14"/>
        </w:rPr>
        <w:t>NOT</w:t>
      </w:r>
      <w:r w:rsidRPr="004951DF">
        <w:rPr>
          <w:sz w:val="14"/>
          <w:lang w:val="ru-RU"/>
        </w:rPr>
        <w:t xml:space="preserve"> </w:t>
      </w:r>
      <w:r>
        <w:rPr>
          <w:sz w:val="14"/>
        </w:rPr>
        <w:t>IN</w:t>
      </w:r>
      <w:r w:rsidRPr="004951DF">
        <w:rPr>
          <w:sz w:val="14"/>
          <w:lang w:val="ru-RU"/>
        </w:rPr>
        <w:t xml:space="preserve"> (</w:t>
      </w:r>
      <w:r>
        <w:rPr>
          <w:sz w:val="14"/>
        </w:rPr>
        <w:t>N</w:t>
      </w:r>
      <w:r w:rsidRPr="004951DF">
        <w:rPr>
          <w:sz w:val="14"/>
          <w:lang w:val="ru-RU"/>
        </w:rPr>
        <w:t xml:space="preserve">'Вход', </w:t>
      </w:r>
      <w:r>
        <w:rPr>
          <w:sz w:val="14"/>
        </w:rPr>
        <w:t>N</w:t>
      </w:r>
      <w:r w:rsidRPr="004951DF">
        <w:rPr>
          <w:sz w:val="14"/>
          <w:lang w:val="ru-RU"/>
        </w:rPr>
        <w:t xml:space="preserve">'Выход', </w:t>
      </w:r>
      <w:r>
        <w:rPr>
          <w:sz w:val="14"/>
        </w:rPr>
        <w:t>N</w:t>
      </w:r>
      <w:r w:rsidRPr="004951DF">
        <w:rPr>
          <w:sz w:val="14"/>
          <w:lang w:val="ru-RU"/>
        </w:rPr>
        <w:t>'Неизвестно')</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'Неверное направление события СКУД',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@Карта_</w:t>
      </w:r>
      <w:r>
        <w:rPr>
          <w:sz w:val="14"/>
        </w:rPr>
        <w:t>ID</w:t>
      </w:r>
      <w:r w:rsidRPr="004951DF">
        <w:rPr>
          <w:sz w:val="14"/>
          <w:lang w:val="ru-RU"/>
        </w:rPr>
        <w:t xml:space="preserve"> </w:t>
      </w:r>
      <w:r>
        <w:rPr>
          <w:sz w:val="14"/>
        </w:rPr>
        <w:t>INT</w:t>
      </w:r>
      <w:r w:rsidRPr="004951DF">
        <w:rPr>
          <w:sz w:val="14"/>
          <w:lang w:val="ru-RU"/>
        </w:rPr>
        <w:t xml:space="preserve"> = </w:t>
      </w:r>
      <w:r>
        <w:rPr>
          <w:sz w:val="14"/>
        </w:rPr>
        <w:t>NULL</w:t>
      </w:r>
      <w:r w:rsidRPr="004951DF">
        <w:rPr>
          <w:sz w:val="14"/>
          <w:lang w:val="ru-RU"/>
        </w:rPr>
        <w:t>;</w:t>
      </w:r>
      <w:r w:rsidRPr="004951DF">
        <w:rPr>
          <w:sz w:val="14"/>
          <w:lang w:val="ru-RU"/>
        </w:rPr>
        <w:br/>
        <w:t xml:space="preserve">        </w:t>
      </w:r>
      <w:r>
        <w:rPr>
          <w:sz w:val="14"/>
        </w:rPr>
        <w:t>DECLARE</w:t>
      </w:r>
      <w:r w:rsidRPr="004951DF">
        <w:rPr>
          <w:sz w:val="14"/>
          <w:lang w:val="ru-RU"/>
        </w:rPr>
        <w:t xml:space="preserve"> @Студент_</w:t>
      </w:r>
      <w:r>
        <w:rPr>
          <w:sz w:val="14"/>
        </w:rPr>
        <w:t>ID</w:t>
      </w:r>
      <w:r w:rsidRPr="004951DF">
        <w:rPr>
          <w:sz w:val="14"/>
          <w:lang w:val="ru-RU"/>
        </w:rPr>
        <w:t xml:space="preserve"> </w:t>
      </w:r>
      <w:r>
        <w:rPr>
          <w:sz w:val="14"/>
        </w:rPr>
        <w:t>INT</w:t>
      </w:r>
      <w:r w:rsidRPr="004951DF">
        <w:rPr>
          <w:sz w:val="14"/>
          <w:lang w:val="ru-RU"/>
        </w:rPr>
        <w:t xml:space="preserve"> = </w:t>
      </w:r>
      <w:r>
        <w:rPr>
          <w:sz w:val="14"/>
        </w:rPr>
        <w:t>NULL</w:t>
      </w:r>
      <w:r w:rsidRPr="004951DF">
        <w:rPr>
          <w:sz w:val="14"/>
          <w:lang w:val="ru-RU"/>
        </w:rPr>
        <w:t>;</w:t>
      </w:r>
      <w:r w:rsidRPr="004951DF">
        <w:rPr>
          <w:sz w:val="14"/>
          <w:lang w:val="ru-RU"/>
        </w:rPr>
        <w:br/>
        <w:t xml:space="preserve">        </w:t>
      </w:r>
      <w:r>
        <w:rPr>
          <w:sz w:val="14"/>
        </w:rPr>
        <w:t>DECLARE</w:t>
      </w:r>
      <w:r w:rsidRPr="004951DF">
        <w:rPr>
          <w:sz w:val="14"/>
          <w:lang w:val="ru-RU"/>
        </w:rPr>
        <w:t xml:space="preserve"> @Результат </w:t>
      </w:r>
      <w:r>
        <w:rPr>
          <w:sz w:val="14"/>
        </w:rPr>
        <w:t>NVARCHAR</w:t>
      </w:r>
      <w:r w:rsidRPr="004951DF">
        <w:rPr>
          <w:sz w:val="14"/>
          <w:lang w:val="ru-RU"/>
        </w:rPr>
        <w:t xml:space="preserve">(50) = </w:t>
      </w:r>
      <w:r>
        <w:rPr>
          <w:sz w:val="14"/>
        </w:rPr>
        <w:t>N</w:t>
      </w:r>
      <w:r w:rsidRPr="004951DF">
        <w:rPr>
          <w:sz w:val="14"/>
          <w:lang w:val="ru-RU"/>
        </w:rPr>
        <w:t>'Обработано';</w:t>
      </w:r>
      <w:r w:rsidRPr="004951DF">
        <w:rPr>
          <w:sz w:val="14"/>
          <w:lang w:val="ru-RU"/>
        </w:rPr>
        <w:br/>
        <w:t xml:space="preserve">        </w:t>
      </w:r>
      <w:r>
        <w:rPr>
          <w:sz w:val="14"/>
        </w:rPr>
        <w:t>DECLARE</w:t>
      </w:r>
      <w:r w:rsidRPr="004951DF">
        <w:rPr>
          <w:sz w:val="14"/>
          <w:lang w:val="ru-RU"/>
        </w:rPr>
        <w:t xml:space="preserve"> @ПричинаЗапрета </w:t>
      </w:r>
      <w:r>
        <w:rPr>
          <w:sz w:val="14"/>
        </w:rPr>
        <w:t>NVARCHAR</w:t>
      </w:r>
      <w:r w:rsidRPr="004951DF">
        <w:rPr>
          <w:sz w:val="14"/>
          <w:lang w:val="ru-RU"/>
        </w:rPr>
        <w:t xml:space="preserve">(200) = </w:t>
      </w:r>
      <w:r>
        <w:rPr>
          <w:sz w:val="14"/>
        </w:rPr>
        <w:t>NULL</w:t>
      </w:r>
      <w:r w:rsidRPr="004951DF">
        <w:rPr>
          <w:sz w:val="14"/>
          <w:lang w:val="ru-RU"/>
        </w:rPr>
        <w:t>;</w:t>
      </w:r>
      <w:r w:rsidRPr="004951DF">
        <w:rPr>
          <w:sz w:val="14"/>
          <w:lang w:val="ru-RU"/>
        </w:rPr>
        <w:br/>
        <w:t xml:space="preserve">        </w:t>
      </w:r>
      <w:r>
        <w:rPr>
          <w:sz w:val="14"/>
        </w:rPr>
        <w:t>DECLARE</w:t>
      </w:r>
      <w:r w:rsidRPr="004951DF">
        <w:rPr>
          <w:sz w:val="14"/>
          <w:lang w:val="ru-RU"/>
        </w:rPr>
        <w:t xml:space="preserve"> @Занятие_</w:t>
      </w:r>
      <w:r>
        <w:rPr>
          <w:sz w:val="14"/>
        </w:rPr>
        <w:t>ID</w:t>
      </w:r>
      <w:r w:rsidRPr="004951DF">
        <w:rPr>
          <w:sz w:val="14"/>
          <w:lang w:val="ru-RU"/>
        </w:rPr>
        <w:t xml:space="preserve"> </w:t>
      </w:r>
      <w:r>
        <w:rPr>
          <w:sz w:val="14"/>
        </w:rPr>
        <w:t>INT</w:t>
      </w:r>
      <w:r w:rsidRPr="004951DF">
        <w:rPr>
          <w:sz w:val="14"/>
          <w:lang w:val="ru-RU"/>
        </w:rPr>
        <w:t xml:space="preserve"> = </w:t>
      </w:r>
      <w:r>
        <w:rPr>
          <w:sz w:val="14"/>
        </w:rPr>
        <w:t>NULL</w:t>
      </w:r>
      <w:r w:rsidRPr="004951DF">
        <w:rPr>
          <w:sz w:val="14"/>
          <w:lang w:val="ru-RU"/>
        </w:rPr>
        <w:t>;</w:t>
      </w:r>
      <w:r w:rsidRPr="004951DF">
        <w:rPr>
          <w:sz w:val="14"/>
          <w:lang w:val="ru-RU"/>
        </w:rPr>
        <w:br/>
        <w:t xml:space="preserve">        </w:t>
      </w:r>
      <w:r>
        <w:rPr>
          <w:sz w:val="14"/>
        </w:rPr>
        <w:t>DECLARE</w:t>
      </w:r>
      <w:r w:rsidRPr="004951DF">
        <w:rPr>
          <w:sz w:val="14"/>
          <w:lang w:val="ru-RU"/>
        </w:rPr>
        <w:t xml:space="preserve"> @СобытиеВремя </w:t>
      </w:r>
      <w:r>
        <w:rPr>
          <w:sz w:val="14"/>
        </w:rPr>
        <w:t>DATETIME</w:t>
      </w:r>
      <w:r w:rsidRPr="004951DF">
        <w:rPr>
          <w:sz w:val="14"/>
          <w:lang w:val="ru-RU"/>
        </w:rPr>
        <w:t xml:space="preserve"> = </w:t>
      </w:r>
      <w:r>
        <w:rPr>
          <w:sz w:val="14"/>
        </w:rPr>
        <w:t>ISNULL</w:t>
      </w:r>
      <w:r w:rsidRPr="004951DF">
        <w:rPr>
          <w:sz w:val="14"/>
          <w:lang w:val="ru-RU"/>
        </w:rPr>
        <w:t xml:space="preserve">(@Время_События, </w:t>
      </w:r>
      <w:r>
        <w:rPr>
          <w:sz w:val="14"/>
        </w:rPr>
        <w:t>GETDATE</w:t>
      </w:r>
      <w:r w:rsidRPr="004951DF">
        <w:rPr>
          <w:sz w:val="14"/>
          <w:lang w:val="ru-RU"/>
        </w:rPr>
        <w:t>());</w:t>
      </w:r>
      <w:r w:rsidRPr="004951DF">
        <w:rPr>
          <w:sz w:val="14"/>
          <w:lang w:val="ru-RU"/>
        </w:rPr>
        <w:br/>
      </w:r>
      <w:r w:rsidRPr="004951DF">
        <w:rPr>
          <w:sz w:val="14"/>
          <w:lang w:val="ru-RU"/>
        </w:rPr>
        <w:br/>
        <w:t xml:space="preserve">        </w:t>
      </w:r>
      <w:r>
        <w:rPr>
          <w:sz w:val="14"/>
        </w:rPr>
        <w:t>SELECT</w:t>
      </w:r>
      <w:r w:rsidRPr="00C349E1">
        <w:rPr>
          <w:sz w:val="14"/>
        </w:rPr>
        <w:br/>
        <w:t xml:space="preserve">            @</w:t>
      </w:r>
      <w:r w:rsidRPr="004951DF">
        <w:rPr>
          <w:sz w:val="14"/>
          <w:lang w:val="ru-RU"/>
        </w:rPr>
        <w:t>Карта</w:t>
      </w:r>
      <w:r w:rsidRPr="00C349E1">
        <w:rPr>
          <w:sz w:val="14"/>
        </w:rPr>
        <w:t>_</w:t>
      </w:r>
      <w:r>
        <w:rPr>
          <w:sz w:val="14"/>
        </w:rPr>
        <w:t>ID</w:t>
      </w:r>
      <w:r w:rsidRPr="00C349E1">
        <w:rPr>
          <w:sz w:val="14"/>
        </w:rPr>
        <w:t xml:space="preserve"> = </w:t>
      </w:r>
      <w:r w:rsidRPr="004951DF">
        <w:rPr>
          <w:sz w:val="14"/>
          <w:lang w:val="ru-RU"/>
        </w:rPr>
        <w:t>Карта</w:t>
      </w:r>
      <w:r w:rsidRPr="00C349E1">
        <w:rPr>
          <w:sz w:val="14"/>
        </w:rPr>
        <w:t>_</w:t>
      </w:r>
      <w:r>
        <w:rPr>
          <w:sz w:val="14"/>
        </w:rPr>
        <w:t>ID</w:t>
      </w:r>
      <w:r w:rsidRPr="00C349E1">
        <w:rPr>
          <w:sz w:val="14"/>
        </w:rPr>
        <w:t>,</w:t>
      </w:r>
      <w:r w:rsidRPr="00C349E1">
        <w:rPr>
          <w:sz w:val="14"/>
        </w:rPr>
        <w:br/>
        <w:t xml:space="preserve">            @</w:t>
      </w:r>
      <w:r w:rsidRPr="004951DF">
        <w:rPr>
          <w:sz w:val="14"/>
          <w:lang w:val="ru-RU"/>
        </w:rPr>
        <w:t>Студент</w:t>
      </w:r>
      <w:r w:rsidRPr="00C349E1">
        <w:rPr>
          <w:sz w:val="14"/>
        </w:rPr>
        <w:t>_</w:t>
      </w:r>
      <w:r>
        <w:rPr>
          <w:sz w:val="14"/>
        </w:rPr>
        <w:t>ID</w:t>
      </w:r>
      <w:r w:rsidRPr="00C349E1">
        <w:rPr>
          <w:sz w:val="14"/>
        </w:rPr>
        <w:t xml:space="preserve"> = </w:t>
      </w:r>
      <w:r w:rsidRPr="004951DF">
        <w:rPr>
          <w:sz w:val="14"/>
          <w:lang w:val="ru-RU"/>
        </w:rPr>
        <w:t>Студент</w:t>
      </w:r>
      <w:r w:rsidRPr="00C349E1">
        <w:rPr>
          <w:sz w:val="14"/>
        </w:rPr>
        <w:t>_</w:t>
      </w:r>
      <w:r>
        <w:rPr>
          <w:sz w:val="14"/>
        </w:rPr>
        <w:t>ID</w:t>
      </w:r>
      <w:r w:rsidRPr="00C349E1">
        <w:rPr>
          <w:sz w:val="14"/>
        </w:rPr>
        <w:br/>
        <w:t xml:space="preserve">        </w:t>
      </w:r>
      <w:r>
        <w:rPr>
          <w:sz w:val="14"/>
        </w:rPr>
        <w:t>FROM</w:t>
      </w:r>
      <w:r w:rsidRPr="00C349E1">
        <w:rPr>
          <w:sz w:val="14"/>
        </w:rPr>
        <w:t xml:space="preserve"> </w:t>
      </w:r>
      <w:r>
        <w:rPr>
          <w:sz w:val="14"/>
        </w:rPr>
        <w:t>dbo</w:t>
      </w:r>
      <w:r w:rsidRPr="00C349E1">
        <w:rPr>
          <w:sz w:val="14"/>
        </w:rPr>
        <w:t>.</w:t>
      </w:r>
      <w:r w:rsidRPr="004951DF">
        <w:rPr>
          <w:sz w:val="14"/>
          <w:lang w:val="ru-RU"/>
        </w:rPr>
        <w:t>СКУД</w:t>
      </w:r>
      <w:r w:rsidRPr="00C349E1">
        <w:rPr>
          <w:sz w:val="14"/>
        </w:rPr>
        <w:t>_</w:t>
      </w:r>
      <w:r w:rsidRPr="004951DF">
        <w:rPr>
          <w:sz w:val="14"/>
          <w:lang w:val="ru-RU"/>
        </w:rPr>
        <w:t>Карта</w:t>
      </w:r>
      <w:r w:rsidRPr="00C349E1">
        <w:rPr>
          <w:sz w:val="14"/>
        </w:rPr>
        <w:br/>
        <w:t xml:space="preserve">        </w:t>
      </w:r>
      <w:r>
        <w:rPr>
          <w:sz w:val="14"/>
        </w:rPr>
        <w:t>WHERE</w:t>
      </w:r>
      <w:r w:rsidRPr="00C349E1">
        <w:rPr>
          <w:sz w:val="14"/>
        </w:rPr>
        <w:t xml:space="preserve"> </w:t>
      </w:r>
      <w:r w:rsidRPr="004951DF">
        <w:rPr>
          <w:sz w:val="14"/>
          <w:lang w:val="ru-RU"/>
        </w:rPr>
        <w:t>Номер</w:t>
      </w:r>
      <w:r w:rsidRPr="00C349E1">
        <w:rPr>
          <w:sz w:val="14"/>
        </w:rPr>
        <w:t>_</w:t>
      </w:r>
      <w:r w:rsidRPr="004951DF">
        <w:rPr>
          <w:sz w:val="14"/>
          <w:lang w:val="ru-RU"/>
        </w:rPr>
        <w:t>Карты</w:t>
      </w:r>
      <w:r w:rsidRPr="00C349E1">
        <w:rPr>
          <w:sz w:val="14"/>
        </w:rPr>
        <w:t xml:space="preserve"> = @</w:t>
      </w:r>
      <w:r w:rsidRPr="004951DF">
        <w:rPr>
          <w:sz w:val="14"/>
          <w:lang w:val="ru-RU"/>
        </w:rPr>
        <w:t>Номер</w:t>
      </w:r>
      <w:r w:rsidRPr="00C349E1">
        <w:rPr>
          <w:sz w:val="14"/>
        </w:rPr>
        <w:t>_</w:t>
      </w:r>
      <w:r w:rsidRPr="004951DF">
        <w:rPr>
          <w:sz w:val="14"/>
          <w:lang w:val="ru-RU"/>
        </w:rPr>
        <w:t>Карты</w:t>
      </w:r>
      <w:r w:rsidRPr="00C349E1">
        <w:rPr>
          <w:sz w:val="14"/>
        </w:rPr>
        <w:br/>
        <w:t xml:space="preserve">          </w:t>
      </w:r>
      <w:r>
        <w:rPr>
          <w:sz w:val="14"/>
        </w:rPr>
        <w:t>AND</w:t>
      </w:r>
      <w:r w:rsidRPr="00C349E1">
        <w:rPr>
          <w:sz w:val="14"/>
        </w:rPr>
        <w:t xml:space="preserve"> </w:t>
      </w:r>
      <w:r w:rsidRPr="004951DF">
        <w:rPr>
          <w:sz w:val="14"/>
          <w:lang w:val="ru-RU"/>
        </w:rPr>
        <w:t>Статус</w:t>
      </w:r>
      <w:r w:rsidRPr="00C349E1">
        <w:rPr>
          <w:sz w:val="14"/>
        </w:rPr>
        <w:t xml:space="preserve"> = </w:t>
      </w:r>
      <w:r>
        <w:rPr>
          <w:sz w:val="14"/>
        </w:rPr>
        <w:t>N</w:t>
      </w:r>
      <w:r w:rsidRPr="00C349E1">
        <w:rPr>
          <w:sz w:val="14"/>
        </w:rPr>
        <w:t>'</w:t>
      </w:r>
      <w:r w:rsidRPr="004951DF">
        <w:rPr>
          <w:sz w:val="14"/>
          <w:lang w:val="ru-RU"/>
        </w:rPr>
        <w:t>Активна</w:t>
      </w:r>
      <w:r w:rsidRPr="00C349E1">
        <w:rPr>
          <w:sz w:val="14"/>
        </w:rPr>
        <w:t>'</w:t>
      </w:r>
      <w:r w:rsidRPr="00C349E1">
        <w:rPr>
          <w:sz w:val="14"/>
        </w:rPr>
        <w:br/>
        <w:t xml:space="preserve">          </w:t>
      </w:r>
      <w:r>
        <w:rPr>
          <w:sz w:val="14"/>
        </w:rPr>
        <w:t>AND</w:t>
      </w:r>
      <w:r w:rsidRPr="00C349E1">
        <w:rPr>
          <w:sz w:val="14"/>
        </w:rPr>
        <w:t xml:space="preserve"> </w:t>
      </w:r>
      <w:r w:rsidRPr="004951DF">
        <w:rPr>
          <w:sz w:val="14"/>
          <w:lang w:val="ru-RU"/>
        </w:rPr>
        <w:t>Дата</w:t>
      </w:r>
      <w:r w:rsidRPr="00C349E1">
        <w:rPr>
          <w:sz w:val="14"/>
        </w:rPr>
        <w:t>_</w:t>
      </w:r>
      <w:r w:rsidRPr="004951DF">
        <w:rPr>
          <w:sz w:val="14"/>
          <w:lang w:val="ru-RU"/>
        </w:rPr>
        <w:t>Истечения</w:t>
      </w:r>
      <w:r w:rsidRPr="00C349E1">
        <w:rPr>
          <w:sz w:val="14"/>
        </w:rPr>
        <w:t xml:space="preserve"> &gt; @</w:t>
      </w:r>
      <w:r w:rsidRPr="004951DF">
        <w:rPr>
          <w:sz w:val="14"/>
          <w:lang w:val="ru-RU"/>
        </w:rPr>
        <w:t>СобытиеВремя</w:t>
      </w:r>
      <w:r w:rsidRPr="00C349E1">
        <w:rPr>
          <w:sz w:val="14"/>
        </w:rPr>
        <w:t>;</w:t>
      </w:r>
      <w:r w:rsidRPr="00C349E1">
        <w:rPr>
          <w:sz w:val="14"/>
        </w:rPr>
        <w:br/>
      </w:r>
      <w:r w:rsidRPr="00C349E1">
        <w:rPr>
          <w:sz w:val="14"/>
        </w:rPr>
        <w:br/>
        <w:t xml:space="preserve">        </w:t>
      </w:r>
      <w:r>
        <w:rPr>
          <w:sz w:val="14"/>
        </w:rPr>
        <w:t>IF</w:t>
      </w:r>
      <w:r w:rsidRPr="00C349E1">
        <w:rPr>
          <w:sz w:val="14"/>
        </w:rPr>
        <w:t xml:space="preserve"> @</w:t>
      </w:r>
      <w:r w:rsidRPr="004951DF">
        <w:rPr>
          <w:sz w:val="14"/>
          <w:lang w:val="ru-RU"/>
        </w:rPr>
        <w:t>Карта</w:t>
      </w:r>
      <w:r w:rsidRPr="00C349E1">
        <w:rPr>
          <w:sz w:val="14"/>
        </w:rPr>
        <w:t>_</w:t>
      </w:r>
      <w:r>
        <w:rPr>
          <w:sz w:val="14"/>
        </w:rPr>
        <w:t>ID</w:t>
      </w:r>
      <w:r w:rsidRPr="00C349E1">
        <w:rPr>
          <w:sz w:val="14"/>
        </w:rPr>
        <w:t xml:space="preserve"> </w:t>
      </w:r>
      <w:r>
        <w:rPr>
          <w:sz w:val="14"/>
        </w:rPr>
        <w:t>IS</w:t>
      </w:r>
      <w:r w:rsidRPr="00C349E1">
        <w:rPr>
          <w:sz w:val="14"/>
        </w:rPr>
        <w:t xml:space="preserve"> </w:t>
      </w:r>
      <w:r>
        <w:rPr>
          <w:sz w:val="14"/>
        </w:rPr>
        <w:t>NULL</w:t>
      </w:r>
      <w:r w:rsidRPr="00C349E1">
        <w:rPr>
          <w:sz w:val="14"/>
        </w:rPr>
        <w:br/>
        <w:t xml:space="preserve">        </w:t>
      </w:r>
      <w:r>
        <w:rPr>
          <w:sz w:val="14"/>
        </w:rPr>
        <w:t>BEGIN</w:t>
      </w:r>
      <w:r w:rsidRPr="00C349E1">
        <w:rPr>
          <w:sz w:val="14"/>
        </w:rPr>
        <w:br/>
        <w:t xml:space="preserve">            </w:t>
      </w:r>
      <w:r>
        <w:rPr>
          <w:sz w:val="14"/>
        </w:rPr>
        <w:t>SET</w:t>
      </w:r>
      <w:r w:rsidRPr="00C349E1">
        <w:rPr>
          <w:sz w:val="14"/>
        </w:rPr>
        <w:t xml:space="preserve"> @</w:t>
      </w:r>
      <w:r w:rsidRPr="004951DF">
        <w:rPr>
          <w:sz w:val="14"/>
          <w:lang w:val="ru-RU"/>
        </w:rPr>
        <w:t>Результат</w:t>
      </w:r>
      <w:r w:rsidRPr="00C349E1">
        <w:rPr>
          <w:sz w:val="14"/>
        </w:rPr>
        <w:t xml:space="preserve"> = </w:t>
      </w:r>
      <w:r>
        <w:rPr>
          <w:sz w:val="14"/>
        </w:rPr>
        <w:t>N</w:t>
      </w:r>
      <w:r w:rsidRPr="00C349E1">
        <w:rPr>
          <w:sz w:val="14"/>
        </w:rPr>
        <w:t>'</w:t>
      </w:r>
      <w:r w:rsidRPr="004951DF">
        <w:rPr>
          <w:sz w:val="14"/>
          <w:lang w:val="ru-RU"/>
        </w:rPr>
        <w:t>Карта</w:t>
      </w:r>
      <w:r w:rsidRPr="00C349E1">
        <w:rPr>
          <w:sz w:val="14"/>
        </w:rPr>
        <w:t xml:space="preserve"> </w:t>
      </w:r>
      <w:r w:rsidRPr="004951DF">
        <w:rPr>
          <w:sz w:val="14"/>
          <w:lang w:val="ru-RU"/>
        </w:rPr>
        <w:t>не</w:t>
      </w:r>
      <w:r w:rsidRPr="00C349E1">
        <w:rPr>
          <w:sz w:val="14"/>
        </w:rPr>
        <w:t xml:space="preserve"> </w:t>
      </w:r>
      <w:r w:rsidRPr="004951DF">
        <w:rPr>
          <w:sz w:val="14"/>
          <w:lang w:val="ru-RU"/>
        </w:rPr>
        <w:t>найдена</w:t>
      </w:r>
      <w:r w:rsidRPr="00C349E1">
        <w:rPr>
          <w:sz w:val="14"/>
        </w:rPr>
        <w:t xml:space="preserve"> </w:t>
      </w:r>
      <w:r w:rsidRPr="004951DF">
        <w:rPr>
          <w:sz w:val="14"/>
          <w:lang w:val="ru-RU"/>
        </w:rPr>
        <w:t>или</w:t>
      </w:r>
      <w:r w:rsidRPr="00C349E1">
        <w:rPr>
          <w:sz w:val="14"/>
        </w:rPr>
        <w:t xml:space="preserve"> </w:t>
      </w:r>
      <w:r w:rsidRPr="004951DF">
        <w:rPr>
          <w:sz w:val="14"/>
          <w:lang w:val="ru-RU"/>
        </w:rPr>
        <w:t>неактивна</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ПричинаЗапрета</w:t>
      </w:r>
      <w:r w:rsidRPr="00C349E1">
        <w:rPr>
          <w:sz w:val="14"/>
        </w:rPr>
        <w:t xml:space="preserve"> = </w:t>
      </w:r>
      <w:r>
        <w:rPr>
          <w:sz w:val="14"/>
        </w:rPr>
        <w:t>N</w:t>
      </w:r>
      <w:r w:rsidRPr="00C349E1">
        <w:rPr>
          <w:sz w:val="14"/>
        </w:rPr>
        <w:t>'</w:t>
      </w:r>
      <w:r w:rsidRPr="004951DF">
        <w:rPr>
          <w:sz w:val="14"/>
          <w:lang w:val="ru-RU"/>
        </w:rPr>
        <w:t>Недействительная</w:t>
      </w:r>
      <w:r w:rsidRPr="00C349E1">
        <w:rPr>
          <w:sz w:val="14"/>
        </w:rPr>
        <w:t xml:space="preserve"> </w:t>
      </w:r>
      <w:r w:rsidRPr="004951DF">
        <w:rPr>
          <w:sz w:val="14"/>
          <w:lang w:val="ru-RU"/>
        </w:rPr>
        <w:t>карта</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Тип</w:t>
      </w:r>
      <w:r w:rsidRPr="00C349E1">
        <w:rPr>
          <w:sz w:val="14"/>
        </w:rPr>
        <w:t>_</w:t>
      </w:r>
      <w:r w:rsidRPr="004951DF">
        <w:rPr>
          <w:sz w:val="14"/>
          <w:lang w:val="ru-RU"/>
        </w:rPr>
        <w:t>События</w:t>
      </w:r>
      <w:r w:rsidRPr="00C349E1">
        <w:rPr>
          <w:sz w:val="14"/>
        </w:rPr>
        <w:t xml:space="preserve"> = </w:t>
      </w:r>
      <w:r>
        <w:rPr>
          <w:sz w:val="14"/>
        </w:rPr>
        <w:t>N</w:t>
      </w:r>
      <w:r w:rsidRPr="00C349E1">
        <w:rPr>
          <w:sz w:val="14"/>
        </w:rPr>
        <w:t>'</w:t>
      </w:r>
      <w:r w:rsidRPr="004951DF">
        <w:rPr>
          <w:sz w:val="14"/>
          <w:lang w:val="ru-RU"/>
        </w:rPr>
        <w:t>Неизвестная</w:t>
      </w:r>
      <w:r w:rsidRPr="00C349E1">
        <w:rPr>
          <w:sz w:val="14"/>
        </w:rPr>
        <w:t>_</w:t>
      </w:r>
      <w:r w:rsidRPr="004951DF">
        <w:rPr>
          <w:sz w:val="14"/>
          <w:lang w:val="ru-RU"/>
        </w:rPr>
        <w:t>карта</w:t>
      </w:r>
      <w:r w:rsidRPr="00C349E1">
        <w:rPr>
          <w:sz w:val="14"/>
        </w:rPr>
        <w:t>';</w:t>
      </w:r>
      <w:r w:rsidRPr="00C349E1">
        <w:rPr>
          <w:sz w:val="14"/>
        </w:rPr>
        <w:br/>
        <w:t xml:space="preserve">            </w:t>
      </w:r>
      <w:r>
        <w:rPr>
          <w:sz w:val="14"/>
        </w:rPr>
        <w:t>SET</w:t>
      </w:r>
      <w:r w:rsidRPr="00C349E1">
        <w:rPr>
          <w:sz w:val="14"/>
        </w:rPr>
        <w:t xml:space="preserve"> @</w:t>
      </w:r>
      <w:r w:rsidRPr="004951DF">
        <w:rPr>
          <w:sz w:val="14"/>
          <w:lang w:val="ru-RU"/>
        </w:rPr>
        <w:t>Направление</w:t>
      </w:r>
      <w:r w:rsidRPr="00C349E1">
        <w:rPr>
          <w:sz w:val="14"/>
        </w:rPr>
        <w:t xml:space="preserve"> = </w:t>
      </w:r>
      <w:r>
        <w:rPr>
          <w:sz w:val="14"/>
        </w:rPr>
        <w:t>ISNULL</w:t>
      </w:r>
      <w:r w:rsidRPr="00C349E1">
        <w:rPr>
          <w:sz w:val="14"/>
        </w:rPr>
        <w:t>(@</w:t>
      </w:r>
      <w:r w:rsidRPr="004951DF">
        <w:rPr>
          <w:sz w:val="14"/>
          <w:lang w:val="ru-RU"/>
        </w:rPr>
        <w:t>Направление</w:t>
      </w:r>
      <w:r w:rsidRPr="00C349E1">
        <w:rPr>
          <w:sz w:val="14"/>
        </w:rPr>
        <w:t xml:space="preserve">, </w:t>
      </w:r>
      <w:r>
        <w:rPr>
          <w:sz w:val="14"/>
        </w:rPr>
        <w:t>N</w:t>
      </w:r>
      <w:r w:rsidRPr="00C349E1">
        <w:rPr>
          <w:sz w:val="14"/>
        </w:rPr>
        <w:t>'</w:t>
      </w:r>
      <w:r w:rsidRPr="004951DF">
        <w:rPr>
          <w:sz w:val="14"/>
          <w:lang w:val="ru-RU"/>
        </w:rPr>
        <w:t>Неизвестно</w:t>
      </w:r>
      <w:r w:rsidRPr="00C349E1">
        <w:rPr>
          <w:sz w:val="14"/>
        </w:rPr>
        <w:t>');</w:t>
      </w:r>
      <w:r w:rsidRPr="00C349E1">
        <w:rPr>
          <w:sz w:val="14"/>
        </w:rPr>
        <w:br/>
        <w:t xml:space="preserve">        </w:t>
      </w:r>
      <w:r>
        <w:rPr>
          <w:sz w:val="14"/>
        </w:rPr>
        <w:t>END</w:t>
      </w:r>
      <w:r w:rsidRPr="00C349E1">
        <w:rPr>
          <w:sz w:val="14"/>
        </w:rPr>
        <w:t>;</w:t>
      </w:r>
      <w:r w:rsidRPr="00C349E1">
        <w:rPr>
          <w:sz w:val="14"/>
        </w:rPr>
        <w:br/>
      </w:r>
      <w:r w:rsidRPr="00C349E1">
        <w:rPr>
          <w:sz w:val="14"/>
        </w:rPr>
        <w:br/>
        <w:t xml:space="preserve">        </w:t>
      </w:r>
      <w:r>
        <w:rPr>
          <w:sz w:val="14"/>
        </w:rPr>
        <w:t>INSERT</w:t>
      </w:r>
      <w:r w:rsidRPr="00C349E1">
        <w:rPr>
          <w:sz w:val="14"/>
        </w:rPr>
        <w:t xml:space="preserve"> </w:t>
      </w:r>
      <w:r>
        <w:rPr>
          <w:sz w:val="14"/>
        </w:rPr>
        <w:t>INTO</w:t>
      </w:r>
      <w:r w:rsidRPr="00C349E1">
        <w:rPr>
          <w:sz w:val="14"/>
        </w:rPr>
        <w:t xml:space="preserve"> </w:t>
      </w:r>
      <w:r>
        <w:rPr>
          <w:sz w:val="14"/>
        </w:rPr>
        <w:t>dbo</w:t>
      </w:r>
      <w:r w:rsidRPr="00C349E1">
        <w:rPr>
          <w:sz w:val="14"/>
        </w:rPr>
        <w:t>.</w:t>
      </w:r>
      <w:r w:rsidRPr="004951DF">
        <w:rPr>
          <w:sz w:val="14"/>
          <w:lang w:val="ru-RU"/>
        </w:rPr>
        <w:t>СКУД</w:t>
      </w:r>
      <w:r w:rsidRPr="00C349E1">
        <w:rPr>
          <w:sz w:val="14"/>
        </w:rPr>
        <w:t>_</w:t>
      </w:r>
      <w:r w:rsidRPr="004951DF">
        <w:rPr>
          <w:sz w:val="14"/>
          <w:lang w:val="ru-RU"/>
        </w:rPr>
        <w:t>Событие</w:t>
      </w:r>
      <w:r w:rsidRPr="00C349E1">
        <w:rPr>
          <w:sz w:val="14"/>
        </w:rPr>
        <w:t xml:space="preserve"> (</w:t>
      </w:r>
      <w:r w:rsidRPr="00C349E1">
        <w:rPr>
          <w:sz w:val="14"/>
        </w:rPr>
        <w:br/>
        <w:t xml:space="preserve">            </w:t>
      </w:r>
      <w:r w:rsidRPr="004951DF">
        <w:rPr>
          <w:sz w:val="14"/>
          <w:lang w:val="ru-RU"/>
        </w:rPr>
        <w:t>Устройство</w:t>
      </w:r>
      <w:r w:rsidRPr="00C349E1">
        <w:rPr>
          <w:sz w:val="14"/>
        </w:rPr>
        <w:t>_</w:t>
      </w:r>
      <w:r>
        <w:rPr>
          <w:sz w:val="14"/>
        </w:rPr>
        <w:t>ID</w:t>
      </w:r>
      <w:r w:rsidRPr="00C349E1">
        <w:rPr>
          <w:sz w:val="14"/>
        </w:rPr>
        <w:t xml:space="preserve">, </w:t>
      </w:r>
      <w:r w:rsidRPr="004951DF">
        <w:rPr>
          <w:sz w:val="14"/>
          <w:lang w:val="ru-RU"/>
        </w:rPr>
        <w:t>Карта</w:t>
      </w:r>
      <w:r w:rsidRPr="00C349E1">
        <w:rPr>
          <w:sz w:val="14"/>
        </w:rPr>
        <w:t>_</w:t>
      </w:r>
      <w:r>
        <w:rPr>
          <w:sz w:val="14"/>
        </w:rPr>
        <w:t>ID</w:t>
      </w:r>
      <w:r w:rsidRPr="00C349E1">
        <w:rPr>
          <w:sz w:val="14"/>
        </w:rPr>
        <w:t xml:space="preserve">, </w:t>
      </w:r>
      <w:r w:rsidRPr="004951DF">
        <w:rPr>
          <w:sz w:val="14"/>
          <w:lang w:val="ru-RU"/>
        </w:rPr>
        <w:t>Время</w:t>
      </w:r>
      <w:r w:rsidRPr="00C349E1">
        <w:rPr>
          <w:sz w:val="14"/>
        </w:rPr>
        <w:t>_</w:t>
      </w:r>
      <w:r w:rsidRPr="004951DF">
        <w:rPr>
          <w:sz w:val="14"/>
          <w:lang w:val="ru-RU"/>
        </w:rPr>
        <w:t>События</w:t>
      </w:r>
      <w:r w:rsidRPr="00C349E1">
        <w:rPr>
          <w:sz w:val="14"/>
        </w:rPr>
        <w:t xml:space="preserve">, </w:t>
      </w:r>
      <w:r w:rsidRPr="004951DF">
        <w:rPr>
          <w:sz w:val="14"/>
          <w:lang w:val="ru-RU"/>
        </w:rPr>
        <w:t>Тип</w:t>
      </w:r>
      <w:r w:rsidRPr="00C349E1">
        <w:rPr>
          <w:sz w:val="14"/>
        </w:rPr>
        <w:t>_</w:t>
      </w:r>
      <w:r w:rsidRPr="004951DF">
        <w:rPr>
          <w:sz w:val="14"/>
          <w:lang w:val="ru-RU"/>
        </w:rPr>
        <w:t>События</w:t>
      </w:r>
      <w:r w:rsidRPr="00C349E1">
        <w:rPr>
          <w:sz w:val="14"/>
        </w:rPr>
        <w:t xml:space="preserve">, </w:t>
      </w:r>
      <w:r w:rsidRPr="004951DF">
        <w:rPr>
          <w:sz w:val="14"/>
          <w:lang w:val="ru-RU"/>
        </w:rPr>
        <w:t>Направление</w:t>
      </w:r>
      <w:r w:rsidRPr="00C349E1">
        <w:rPr>
          <w:sz w:val="14"/>
        </w:rPr>
        <w:t>,</w:t>
      </w:r>
      <w:r w:rsidRPr="00C349E1">
        <w:rPr>
          <w:sz w:val="14"/>
        </w:rPr>
        <w:br/>
        <w:t xml:space="preserve">            </w:t>
      </w:r>
      <w:r w:rsidRPr="004951DF">
        <w:rPr>
          <w:sz w:val="14"/>
          <w:lang w:val="ru-RU"/>
        </w:rPr>
        <w:t>Зона</w:t>
      </w:r>
      <w:r w:rsidRPr="00C349E1">
        <w:rPr>
          <w:sz w:val="14"/>
        </w:rPr>
        <w:t>_</w:t>
      </w:r>
      <w:r w:rsidRPr="004951DF">
        <w:rPr>
          <w:sz w:val="14"/>
          <w:lang w:val="ru-RU"/>
        </w:rPr>
        <w:t>Доступа</w:t>
      </w:r>
      <w:r w:rsidRPr="00C349E1">
        <w:rPr>
          <w:sz w:val="14"/>
        </w:rPr>
        <w:t xml:space="preserve">, </w:t>
      </w:r>
      <w:r w:rsidRPr="004951DF">
        <w:rPr>
          <w:sz w:val="14"/>
          <w:lang w:val="ru-RU"/>
        </w:rPr>
        <w:t>Результат</w:t>
      </w:r>
      <w:r w:rsidRPr="00C349E1">
        <w:rPr>
          <w:sz w:val="14"/>
        </w:rPr>
        <w:t xml:space="preserve">, </w:t>
      </w:r>
      <w:r w:rsidRPr="004951DF">
        <w:rPr>
          <w:sz w:val="14"/>
          <w:lang w:val="ru-RU"/>
        </w:rPr>
        <w:t>Причина</w:t>
      </w:r>
      <w:r w:rsidRPr="00C349E1">
        <w:rPr>
          <w:sz w:val="14"/>
        </w:rPr>
        <w:t>_</w:t>
      </w:r>
      <w:r w:rsidRPr="004951DF">
        <w:rPr>
          <w:sz w:val="14"/>
          <w:lang w:val="ru-RU"/>
        </w:rPr>
        <w:t>Запрета</w:t>
      </w:r>
      <w:r w:rsidRPr="00C349E1">
        <w:rPr>
          <w:sz w:val="14"/>
        </w:rPr>
        <w:t xml:space="preserve">, </w:t>
      </w:r>
      <w:r w:rsidRPr="004951DF">
        <w:rPr>
          <w:sz w:val="14"/>
          <w:lang w:val="ru-RU"/>
        </w:rPr>
        <w:t>Температура</w:t>
      </w:r>
      <w:r w:rsidRPr="00C349E1">
        <w:rPr>
          <w:sz w:val="14"/>
        </w:rPr>
        <w:t xml:space="preserve">, </w:t>
      </w:r>
      <w:r w:rsidRPr="004951DF">
        <w:rPr>
          <w:sz w:val="14"/>
          <w:lang w:val="ru-RU"/>
        </w:rPr>
        <w:t>Фото</w:t>
      </w:r>
      <w:r w:rsidRPr="00C349E1">
        <w:rPr>
          <w:sz w:val="14"/>
        </w:rPr>
        <w:t>_</w:t>
      </w:r>
      <w:r>
        <w:rPr>
          <w:sz w:val="14"/>
        </w:rPr>
        <w:t>URL</w:t>
      </w:r>
      <w:r w:rsidRPr="00C349E1">
        <w:rPr>
          <w:sz w:val="14"/>
        </w:rPr>
        <w:t>,</w:t>
      </w:r>
      <w:r w:rsidRPr="00C349E1">
        <w:rPr>
          <w:sz w:val="14"/>
        </w:rPr>
        <w:br/>
        <w:t xml:space="preserve">            </w:t>
      </w:r>
      <w:r w:rsidRPr="004951DF">
        <w:rPr>
          <w:sz w:val="14"/>
          <w:lang w:val="ru-RU"/>
        </w:rPr>
        <w:t>Данные</w:t>
      </w:r>
      <w:r w:rsidRPr="00C349E1">
        <w:rPr>
          <w:sz w:val="14"/>
        </w:rPr>
        <w:t>_</w:t>
      </w:r>
      <w:r w:rsidRPr="004951DF">
        <w:rPr>
          <w:sz w:val="14"/>
          <w:lang w:val="ru-RU"/>
        </w:rPr>
        <w:t>Датчиков</w:t>
      </w:r>
      <w:r w:rsidRPr="00C349E1">
        <w:rPr>
          <w:sz w:val="14"/>
        </w:rPr>
        <w:t xml:space="preserve">, </w:t>
      </w:r>
      <w:r w:rsidRPr="004951DF">
        <w:rPr>
          <w:sz w:val="14"/>
          <w:lang w:val="ru-RU"/>
        </w:rPr>
        <w:t>Дата</w:t>
      </w:r>
      <w:r w:rsidRPr="00C349E1">
        <w:rPr>
          <w:sz w:val="14"/>
        </w:rPr>
        <w:t>_</w:t>
      </w:r>
      <w:r w:rsidRPr="004951DF">
        <w:rPr>
          <w:sz w:val="14"/>
          <w:lang w:val="ru-RU"/>
        </w:rPr>
        <w:t>Создания</w:t>
      </w:r>
      <w:r w:rsidRPr="00C349E1">
        <w:rPr>
          <w:sz w:val="14"/>
        </w:rPr>
        <w:br/>
        <w:t xml:space="preserve">        )</w:t>
      </w:r>
      <w:r w:rsidRPr="00C349E1">
        <w:rPr>
          <w:sz w:val="14"/>
        </w:rPr>
        <w:br/>
        <w:t xml:space="preserve">        </w:t>
      </w:r>
      <w:r>
        <w:rPr>
          <w:sz w:val="14"/>
        </w:rPr>
        <w:t>VALUES</w:t>
      </w:r>
      <w:r w:rsidRPr="00C349E1">
        <w:rPr>
          <w:sz w:val="14"/>
        </w:rPr>
        <w:t xml:space="preserve"> (</w:t>
      </w:r>
      <w:r w:rsidRPr="00C349E1">
        <w:rPr>
          <w:sz w:val="14"/>
        </w:rPr>
        <w:br/>
        <w:t xml:space="preserve">            @</w:t>
      </w:r>
      <w:r w:rsidRPr="004951DF">
        <w:rPr>
          <w:sz w:val="14"/>
          <w:lang w:val="ru-RU"/>
        </w:rPr>
        <w:t>Устройство</w:t>
      </w:r>
      <w:r w:rsidRPr="00C349E1">
        <w:rPr>
          <w:sz w:val="14"/>
        </w:rPr>
        <w:t>_</w:t>
      </w:r>
      <w:r>
        <w:rPr>
          <w:sz w:val="14"/>
        </w:rPr>
        <w:t>ID</w:t>
      </w:r>
      <w:r w:rsidRPr="00C349E1">
        <w:rPr>
          <w:sz w:val="14"/>
        </w:rPr>
        <w:t>, @</w:t>
      </w:r>
      <w:r w:rsidRPr="004951DF">
        <w:rPr>
          <w:sz w:val="14"/>
          <w:lang w:val="ru-RU"/>
        </w:rPr>
        <w:t>Карта</w:t>
      </w:r>
      <w:r w:rsidRPr="00C349E1">
        <w:rPr>
          <w:sz w:val="14"/>
        </w:rPr>
        <w:t>_</w:t>
      </w:r>
      <w:r>
        <w:rPr>
          <w:sz w:val="14"/>
        </w:rPr>
        <w:t>ID</w:t>
      </w:r>
      <w:r w:rsidRPr="00C349E1">
        <w:rPr>
          <w:sz w:val="14"/>
        </w:rPr>
        <w:t>, @</w:t>
      </w:r>
      <w:r w:rsidRPr="004951DF">
        <w:rPr>
          <w:sz w:val="14"/>
          <w:lang w:val="ru-RU"/>
        </w:rPr>
        <w:t>СобытиеВремя</w:t>
      </w:r>
      <w:r w:rsidRPr="00C349E1">
        <w:rPr>
          <w:sz w:val="14"/>
        </w:rPr>
        <w:t>, @</w:t>
      </w:r>
      <w:r w:rsidRPr="004951DF">
        <w:rPr>
          <w:sz w:val="14"/>
          <w:lang w:val="ru-RU"/>
        </w:rPr>
        <w:t>Тип</w:t>
      </w:r>
      <w:r w:rsidRPr="00C349E1">
        <w:rPr>
          <w:sz w:val="14"/>
        </w:rPr>
        <w:t>_</w:t>
      </w:r>
      <w:r w:rsidRPr="004951DF">
        <w:rPr>
          <w:sz w:val="14"/>
          <w:lang w:val="ru-RU"/>
        </w:rPr>
        <w:t>События</w:t>
      </w:r>
      <w:r w:rsidRPr="00C349E1">
        <w:rPr>
          <w:sz w:val="14"/>
        </w:rPr>
        <w:t>, @</w:t>
      </w:r>
      <w:r w:rsidRPr="004951DF">
        <w:rPr>
          <w:sz w:val="14"/>
          <w:lang w:val="ru-RU"/>
        </w:rPr>
        <w:t>Направление</w:t>
      </w:r>
      <w:r w:rsidRPr="00C349E1">
        <w:rPr>
          <w:sz w:val="14"/>
        </w:rPr>
        <w:t>,</w:t>
      </w:r>
      <w:r w:rsidRPr="00C349E1">
        <w:rPr>
          <w:sz w:val="14"/>
        </w:rPr>
        <w:br/>
        <w:t xml:space="preserve">            @</w:t>
      </w:r>
      <w:r w:rsidRPr="004951DF">
        <w:rPr>
          <w:sz w:val="14"/>
          <w:lang w:val="ru-RU"/>
        </w:rPr>
        <w:t>Зона</w:t>
      </w:r>
      <w:r w:rsidRPr="00C349E1">
        <w:rPr>
          <w:sz w:val="14"/>
        </w:rPr>
        <w:t>_</w:t>
      </w:r>
      <w:r w:rsidRPr="004951DF">
        <w:rPr>
          <w:sz w:val="14"/>
          <w:lang w:val="ru-RU"/>
        </w:rPr>
        <w:t>Доступа</w:t>
      </w:r>
      <w:r w:rsidRPr="00C349E1">
        <w:rPr>
          <w:sz w:val="14"/>
        </w:rPr>
        <w:t>, @</w:t>
      </w:r>
      <w:r w:rsidRPr="004951DF">
        <w:rPr>
          <w:sz w:val="14"/>
          <w:lang w:val="ru-RU"/>
        </w:rPr>
        <w:t>Результат</w:t>
      </w:r>
      <w:r w:rsidRPr="00C349E1">
        <w:rPr>
          <w:sz w:val="14"/>
        </w:rPr>
        <w:t>, @</w:t>
      </w:r>
      <w:r w:rsidRPr="004951DF">
        <w:rPr>
          <w:sz w:val="14"/>
          <w:lang w:val="ru-RU"/>
        </w:rPr>
        <w:t>ПричинаЗапрета</w:t>
      </w:r>
      <w:r w:rsidRPr="00C349E1">
        <w:rPr>
          <w:sz w:val="14"/>
        </w:rPr>
        <w:t>, @</w:t>
      </w:r>
      <w:r w:rsidRPr="004951DF">
        <w:rPr>
          <w:sz w:val="14"/>
          <w:lang w:val="ru-RU"/>
        </w:rPr>
        <w:t>Температура</w:t>
      </w:r>
      <w:r w:rsidRPr="00C349E1">
        <w:rPr>
          <w:sz w:val="14"/>
        </w:rPr>
        <w:t>, @</w:t>
      </w:r>
      <w:r w:rsidRPr="004951DF">
        <w:rPr>
          <w:sz w:val="14"/>
          <w:lang w:val="ru-RU"/>
        </w:rPr>
        <w:t>Фото</w:t>
      </w:r>
      <w:r w:rsidRPr="00C349E1">
        <w:rPr>
          <w:sz w:val="14"/>
        </w:rPr>
        <w:t>_</w:t>
      </w:r>
      <w:r>
        <w:rPr>
          <w:sz w:val="14"/>
        </w:rPr>
        <w:t>URL</w:t>
      </w:r>
      <w:r w:rsidRPr="00C349E1">
        <w:rPr>
          <w:sz w:val="14"/>
        </w:rPr>
        <w:t>,</w:t>
      </w:r>
      <w:r w:rsidRPr="00C349E1">
        <w:rPr>
          <w:sz w:val="14"/>
        </w:rPr>
        <w:br/>
        <w:t xml:space="preserve">            @</w:t>
      </w:r>
      <w:r w:rsidRPr="004951DF">
        <w:rPr>
          <w:sz w:val="14"/>
          <w:lang w:val="ru-RU"/>
        </w:rPr>
        <w:t>Данные</w:t>
      </w:r>
      <w:r w:rsidRPr="00C349E1">
        <w:rPr>
          <w:sz w:val="14"/>
        </w:rPr>
        <w:t>_</w:t>
      </w:r>
      <w:r w:rsidRPr="004951DF">
        <w:rPr>
          <w:sz w:val="14"/>
          <w:lang w:val="ru-RU"/>
        </w:rPr>
        <w:t>Датчиков</w:t>
      </w:r>
      <w:r w:rsidRPr="00C349E1">
        <w:rPr>
          <w:sz w:val="14"/>
        </w:rPr>
        <w:t xml:space="preserve">, </w:t>
      </w:r>
      <w:r>
        <w:rPr>
          <w:sz w:val="14"/>
        </w:rPr>
        <w:t>GETDATE</w:t>
      </w:r>
      <w:r w:rsidRPr="00C349E1">
        <w:rPr>
          <w:sz w:val="14"/>
        </w:rPr>
        <w:t>()</w:t>
      </w:r>
      <w:r w:rsidRPr="00C349E1">
        <w:rPr>
          <w:sz w:val="14"/>
        </w:rPr>
        <w:br/>
        <w:t xml:space="preserve">        );</w:t>
      </w:r>
      <w:r w:rsidRPr="00C349E1">
        <w:rPr>
          <w:sz w:val="14"/>
        </w:rPr>
        <w:br/>
      </w:r>
      <w:r w:rsidRPr="00C349E1">
        <w:rPr>
          <w:sz w:val="14"/>
        </w:rPr>
        <w:br/>
        <w:t xml:space="preserve">        </w:t>
      </w:r>
      <w:r>
        <w:rPr>
          <w:sz w:val="14"/>
        </w:rPr>
        <w:t>DECLARE</w:t>
      </w:r>
      <w:r w:rsidRPr="00C349E1">
        <w:rPr>
          <w:sz w:val="14"/>
        </w:rPr>
        <w:t xml:space="preserve"> @</w:t>
      </w:r>
      <w:r w:rsidRPr="004951DF">
        <w:rPr>
          <w:sz w:val="14"/>
          <w:lang w:val="ru-RU"/>
        </w:rPr>
        <w:t>Событие</w:t>
      </w:r>
      <w:r w:rsidRPr="00C349E1">
        <w:rPr>
          <w:sz w:val="14"/>
        </w:rPr>
        <w:t>_</w:t>
      </w:r>
      <w:r>
        <w:rPr>
          <w:sz w:val="14"/>
        </w:rPr>
        <w:t>ID</w:t>
      </w:r>
      <w:r w:rsidRPr="00C349E1">
        <w:rPr>
          <w:sz w:val="14"/>
        </w:rPr>
        <w:t xml:space="preserve"> </w:t>
      </w:r>
      <w:r>
        <w:rPr>
          <w:sz w:val="14"/>
        </w:rPr>
        <w:t>BIGINT</w:t>
      </w:r>
      <w:r w:rsidRPr="00C349E1">
        <w:rPr>
          <w:sz w:val="14"/>
        </w:rPr>
        <w:t xml:space="preserve"> = </w:t>
      </w:r>
      <w:r>
        <w:rPr>
          <w:sz w:val="14"/>
        </w:rPr>
        <w:t>SCOPE</w:t>
      </w:r>
      <w:r w:rsidRPr="00C349E1">
        <w:rPr>
          <w:sz w:val="14"/>
        </w:rPr>
        <w:t>_</w:t>
      </w:r>
      <w:r>
        <w:rPr>
          <w:sz w:val="14"/>
        </w:rPr>
        <w:t>IDENTITY</w:t>
      </w:r>
      <w:r w:rsidRPr="00C349E1">
        <w:rPr>
          <w:sz w:val="14"/>
        </w:rPr>
        <w:t>();</w:t>
      </w:r>
      <w:r w:rsidRPr="00C349E1">
        <w:rPr>
          <w:sz w:val="14"/>
        </w:rPr>
        <w:br/>
      </w:r>
      <w:r w:rsidRPr="00C349E1">
        <w:rPr>
          <w:sz w:val="14"/>
        </w:rPr>
        <w:br/>
        <w:t xml:space="preserve">        </w:t>
      </w:r>
      <w:r>
        <w:rPr>
          <w:sz w:val="14"/>
        </w:rPr>
        <w:t>IF</w:t>
      </w:r>
      <w:r w:rsidRPr="00C349E1">
        <w:rPr>
          <w:sz w:val="14"/>
        </w:rPr>
        <w:t xml:space="preserve"> @</w:t>
      </w:r>
      <w:r w:rsidRPr="004951DF">
        <w:rPr>
          <w:sz w:val="14"/>
          <w:lang w:val="ru-RU"/>
        </w:rPr>
        <w:t>Тип</w:t>
      </w:r>
      <w:r w:rsidRPr="00C349E1">
        <w:rPr>
          <w:sz w:val="14"/>
        </w:rPr>
        <w:t>_</w:t>
      </w:r>
      <w:r w:rsidRPr="004951DF">
        <w:rPr>
          <w:sz w:val="14"/>
          <w:lang w:val="ru-RU"/>
        </w:rPr>
        <w:t>События</w:t>
      </w:r>
      <w:r w:rsidRPr="00C349E1">
        <w:rPr>
          <w:sz w:val="14"/>
        </w:rPr>
        <w:t xml:space="preserve"> = </w:t>
      </w:r>
      <w:r>
        <w:rPr>
          <w:sz w:val="14"/>
        </w:rPr>
        <w:t>N</w:t>
      </w:r>
      <w:r w:rsidRPr="00C349E1">
        <w:rPr>
          <w:sz w:val="14"/>
        </w:rPr>
        <w:t>'</w:t>
      </w:r>
      <w:r w:rsidRPr="004951DF">
        <w:rPr>
          <w:sz w:val="14"/>
          <w:lang w:val="ru-RU"/>
        </w:rPr>
        <w:t>Вход</w:t>
      </w:r>
      <w:r w:rsidRPr="00C349E1">
        <w:rPr>
          <w:sz w:val="14"/>
        </w:rPr>
        <w:t>_</w:t>
      </w:r>
      <w:r w:rsidRPr="004951DF">
        <w:rPr>
          <w:sz w:val="14"/>
          <w:lang w:val="ru-RU"/>
        </w:rPr>
        <w:t>разрешен</w:t>
      </w:r>
      <w:r w:rsidRPr="00C349E1">
        <w:rPr>
          <w:sz w:val="14"/>
        </w:rPr>
        <w:t xml:space="preserve">' </w:t>
      </w:r>
      <w:r>
        <w:rPr>
          <w:sz w:val="14"/>
        </w:rPr>
        <w:t>AND</w:t>
      </w:r>
      <w:r w:rsidRPr="00C349E1">
        <w:rPr>
          <w:sz w:val="14"/>
        </w:rPr>
        <w:t xml:space="preserve"> @</w:t>
      </w:r>
      <w:r w:rsidRPr="004951DF">
        <w:rPr>
          <w:sz w:val="14"/>
          <w:lang w:val="ru-RU"/>
        </w:rPr>
        <w:t>Студент</w:t>
      </w:r>
      <w:r w:rsidRPr="00C349E1">
        <w:rPr>
          <w:sz w:val="14"/>
        </w:rPr>
        <w:t>_</w:t>
      </w:r>
      <w:r>
        <w:rPr>
          <w:sz w:val="14"/>
        </w:rPr>
        <w:t>ID</w:t>
      </w:r>
      <w:r w:rsidRPr="00C349E1">
        <w:rPr>
          <w:sz w:val="14"/>
        </w:rPr>
        <w:t xml:space="preserve"> </w:t>
      </w:r>
      <w:r>
        <w:rPr>
          <w:sz w:val="14"/>
        </w:rPr>
        <w:t>IS</w:t>
      </w:r>
      <w:r w:rsidRPr="00C349E1">
        <w:rPr>
          <w:sz w:val="14"/>
        </w:rPr>
        <w:t xml:space="preserve"> </w:t>
      </w:r>
      <w:r>
        <w:rPr>
          <w:sz w:val="14"/>
        </w:rPr>
        <w:t>NOT</w:t>
      </w:r>
      <w:r w:rsidRPr="00C349E1">
        <w:rPr>
          <w:sz w:val="14"/>
        </w:rPr>
        <w:t xml:space="preserve"> </w:t>
      </w:r>
      <w:r>
        <w:rPr>
          <w:sz w:val="14"/>
        </w:rPr>
        <w:t>NULL</w:t>
      </w:r>
      <w:r w:rsidRPr="00C349E1">
        <w:rPr>
          <w:sz w:val="14"/>
        </w:rPr>
        <w:br/>
        <w:t xml:space="preserve">        </w:t>
      </w:r>
      <w:r>
        <w:rPr>
          <w:sz w:val="14"/>
        </w:rPr>
        <w:t>BEGIN</w:t>
      </w:r>
      <w:r w:rsidRPr="00C349E1">
        <w:rPr>
          <w:sz w:val="14"/>
        </w:rPr>
        <w:br/>
        <w:t xml:space="preserve">            </w:t>
      </w:r>
      <w:r>
        <w:rPr>
          <w:sz w:val="14"/>
        </w:rPr>
        <w:t>SELECT</w:t>
      </w:r>
      <w:r w:rsidRPr="00C349E1">
        <w:rPr>
          <w:sz w:val="14"/>
        </w:rPr>
        <w:t xml:space="preserve"> </w:t>
      </w:r>
      <w:r>
        <w:rPr>
          <w:sz w:val="14"/>
        </w:rPr>
        <w:t>TOP</w:t>
      </w:r>
      <w:r w:rsidRPr="00C349E1">
        <w:rPr>
          <w:sz w:val="14"/>
        </w:rPr>
        <w:t xml:space="preserve"> 1 @</w:t>
      </w:r>
      <w:r w:rsidRPr="004951DF">
        <w:rPr>
          <w:sz w:val="14"/>
          <w:lang w:val="ru-RU"/>
        </w:rPr>
        <w:t>Занятие</w:t>
      </w:r>
      <w:r w:rsidRPr="00C349E1">
        <w:rPr>
          <w:sz w:val="14"/>
        </w:rPr>
        <w:t>_</w:t>
      </w:r>
      <w:r>
        <w:rPr>
          <w:sz w:val="14"/>
        </w:rPr>
        <w:t>ID</w:t>
      </w:r>
      <w:r w:rsidRPr="00C349E1">
        <w:rPr>
          <w:sz w:val="14"/>
        </w:rPr>
        <w:t xml:space="preserve"> = </w:t>
      </w:r>
      <w:r w:rsidRPr="004951DF">
        <w:rPr>
          <w:sz w:val="14"/>
          <w:lang w:val="ru-RU"/>
        </w:rPr>
        <w:t>з</w:t>
      </w:r>
      <w:r w:rsidRPr="00C349E1">
        <w:rPr>
          <w:sz w:val="14"/>
        </w:rPr>
        <w:t>.</w:t>
      </w:r>
      <w:r w:rsidRPr="004951DF">
        <w:rPr>
          <w:sz w:val="14"/>
          <w:lang w:val="ru-RU"/>
        </w:rPr>
        <w:t>Занятие</w:t>
      </w:r>
      <w:r w:rsidRPr="00C349E1">
        <w:rPr>
          <w:sz w:val="14"/>
        </w:rPr>
        <w:t>_</w:t>
      </w:r>
      <w:r>
        <w:rPr>
          <w:sz w:val="14"/>
        </w:rPr>
        <w:t>ID</w:t>
      </w:r>
      <w:r w:rsidRPr="00C349E1">
        <w:rPr>
          <w:sz w:val="14"/>
        </w:rPr>
        <w:br/>
        <w:t xml:space="preserve">            </w:t>
      </w:r>
      <w:r>
        <w:rPr>
          <w:sz w:val="14"/>
        </w:rPr>
        <w:t>FROM</w:t>
      </w:r>
      <w:r w:rsidRPr="00C349E1">
        <w:rPr>
          <w:sz w:val="14"/>
        </w:rPr>
        <w:t xml:space="preserve"> </w:t>
      </w:r>
      <w:r>
        <w:rPr>
          <w:sz w:val="14"/>
        </w:rPr>
        <w:t>dbo</w:t>
      </w:r>
      <w:r w:rsidRPr="00C349E1">
        <w:rPr>
          <w:sz w:val="14"/>
        </w:rPr>
        <w:t>.</w:t>
      </w:r>
      <w:r w:rsidRPr="004951DF">
        <w:rPr>
          <w:sz w:val="14"/>
          <w:lang w:val="ru-RU"/>
        </w:rPr>
        <w:t>Занятие</w:t>
      </w:r>
      <w:r w:rsidRPr="00C349E1">
        <w:rPr>
          <w:sz w:val="14"/>
        </w:rPr>
        <w:t xml:space="preserve"> </w:t>
      </w:r>
      <w:r w:rsidRPr="004951DF">
        <w:rPr>
          <w:sz w:val="14"/>
          <w:lang w:val="ru-RU"/>
        </w:rPr>
        <w:t>з</w:t>
      </w:r>
      <w:r w:rsidRPr="00C349E1">
        <w:rPr>
          <w:sz w:val="14"/>
        </w:rPr>
        <w:br/>
        <w:t xml:space="preserve">            </w:t>
      </w:r>
      <w:r>
        <w:rPr>
          <w:sz w:val="14"/>
        </w:rPr>
        <w:t>INNER</w:t>
      </w:r>
      <w:r w:rsidRPr="00C349E1">
        <w:rPr>
          <w:sz w:val="14"/>
        </w:rPr>
        <w:t xml:space="preserve"> </w:t>
      </w:r>
      <w:r>
        <w:rPr>
          <w:sz w:val="14"/>
        </w:rPr>
        <w:t>JOIN</w:t>
      </w:r>
      <w:r w:rsidRPr="00C349E1">
        <w:rPr>
          <w:sz w:val="14"/>
        </w:rPr>
        <w:t xml:space="preserve"> </w:t>
      </w:r>
      <w:r>
        <w:rPr>
          <w:sz w:val="14"/>
        </w:rPr>
        <w:t>dbo</w:t>
      </w:r>
      <w:r w:rsidRPr="00C349E1">
        <w:rPr>
          <w:sz w:val="14"/>
        </w:rPr>
        <w:t>.</w:t>
      </w:r>
      <w:r w:rsidRPr="004951DF">
        <w:rPr>
          <w:sz w:val="14"/>
          <w:lang w:val="ru-RU"/>
        </w:rPr>
        <w:t>Расписание</w:t>
      </w:r>
      <w:r w:rsidRPr="00C349E1">
        <w:rPr>
          <w:sz w:val="14"/>
        </w:rPr>
        <w:t xml:space="preserve"> </w:t>
      </w:r>
      <w:r w:rsidRPr="004951DF">
        <w:rPr>
          <w:sz w:val="14"/>
          <w:lang w:val="ru-RU"/>
        </w:rPr>
        <w:t>р</w:t>
      </w:r>
      <w:r w:rsidRPr="00C349E1">
        <w:rPr>
          <w:sz w:val="14"/>
        </w:rPr>
        <w:t xml:space="preserve"> </w:t>
      </w:r>
      <w:r>
        <w:rPr>
          <w:sz w:val="14"/>
        </w:rPr>
        <w:t>ON</w:t>
      </w:r>
      <w:r w:rsidRPr="00C349E1">
        <w:rPr>
          <w:sz w:val="14"/>
        </w:rPr>
        <w:t xml:space="preserve"> </w:t>
      </w:r>
      <w:r w:rsidRPr="004951DF">
        <w:rPr>
          <w:sz w:val="14"/>
          <w:lang w:val="ru-RU"/>
        </w:rPr>
        <w:t>з</w:t>
      </w:r>
      <w:r w:rsidRPr="00C349E1">
        <w:rPr>
          <w:sz w:val="14"/>
        </w:rPr>
        <w:t>.</w:t>
      </w:r>
      <w:r w:rsidRPr="004951DF">
        <w:rPr>
          <w:sz w:val="14"/>
          <w:lang w:val="ru-RU"/>
        </w:rPr>
        <w:t>Расписание</w:t>
      </w:r>
      <w:r w:rsidRPr="00C349E1">
        <w:rPr>
          <w:sz w:val="14"/>
        </w:rPr>
        <w:t>_</w:t>
      </w:r>
      <w:r>
        <w:rPr>
          <w:sz w:val="14"/>
        </w:rPr>
        <w:t>ID</w:t>
      </w:r>
      <w:r w:rsidRPr="00C349E1">
        <w:rPr>
          <w:sz w:val="14"/>
        </w:rPr>
        <w:t xml:space="preserve"> = </w:t>
      </w:r>
      <w:r w:rsidRPr="004951DF">
        <w:rPr>
          <w:sz w:val="14"/>
          <w:lang w:val="ru-RU"/>
        </w:rPr>
        <w:t>р</w:t>
      </w:r>
      <w:r w:rsidRPr="00C349E1">
        <w:rPr>
          <w:sz w:val="14"/>
        </w:rPr>
        <w:t>.</w:t>
      </w:r>
      <w:r w:rsidRPr="004951DF">
        <w:rPr>
          <w:sz w:val="14"/>
          <w:lang w:val="ru-RU"/>
        </w:rPr>
        <w:t>Расписание</w:t>
      </w:r>
      <w:r w:rsidRPr="00C349E1">
        <w:rPr>
          <w:sz w:val="14"/>
        </w:rPr>
        <w:t>_</w:t>
      </w:r>
      <w:r>
        <w:rPr>
          <w:sz w:val="14"/>
        </w:rPr>
        <w:t>ID</w:t>
      </w:r>
      <w:r w:rsidRPr="00C349E1">
        <w:rPr>
          <w:sz w:val="14"/>
        </w:rPr>
        <w:br/>
        <w:t xml:space="preserve">            </w:t>
      </w:r>
      <w:r>
        <w:rPr>
          <w:sz w:val="14"/>
        </w:rPr>
        <w:t>INNER</w:t>
      </w:r>
      <w:r w:rsidRPr="00C349E1">
        <w:rPr>
          <w:sz w:val="14"/>
        </w:rPr>
        <w:t xml:space="preserve"> </w:t>
      </w:r>
      <w:r>
        <w:rPr>
          <w:sz w:val="14"/>
        </w:rPr>
        <w:t>JOIN</w:t>
      </w:r>
      <w:r w:rsidRPr="00C349E1">
        <w:rPr>
          <w:sz w:val="14"/>
        </w:rPr>
        <w:t xml:space="preserve"> </w:t>
      </w:r>
      <w:r>
        <w:rPr>
          <w:sz w:val="14"/>
        </w:rPr>
        <w:t>dbo</w:t>
      </w:r>
      <w:r w:rsidRPr="00C349E1">
        <w:rPr>
          <w:sz w:val="14"/>
        </w:rPr>
        <w:t>.</w:t>
      </w:r>
      <w:r w:rsidRPr="004951DF">
        <w:rPr>
          <w:sz w:val="14"/>
          <w:lang w:val="ru-RU"/>
        </w:rPr>
        <w:t>Студент</w:t>
      </w:r>
      <w:r w:rsidRPr="00C349E1">
        <w:rPr>
          <w:sz w:val="14"/>
        </w:rPr>
        <w:t xml:space="preserve"> </w:t>
      </w:r>
      <w:r w:rsidRPr="004951DF">
        <w:rPr>
          <w:sz w:val="14"/>
          <w:lang w:val="ru-RU"/>
        </w:rPr>
        <w:t>с</w:t>
      </w:r>
      <w:r w:rsidRPr="00C349E1">
        <w:rPr>
          <w:sz w:val="14"/>
        </w:rPr>
        <w:t xml:space="preserve"> </w:t>
      </w:r>
      <w:r>
        <w:rPr>
          <w:sz w:val="14"/>
        </w:rPr>
        <w:t>ON</w:t>
      </w:r>
      <w:r w:rsidRPr="00C349E1">
        <w:rPr>
          <w:sz w:val="14"/>
        </w:rPr>
        <w:t xml:space="preserve"> </w:t>
      </w:r>
      <w:r w:rsidRPr="004951DF">
        <w:rPr>
          <w:sz w:val="14"/>
          <w:lang w:val="ru-RU"/>
        </w:rPr>
        <w:t>р</w:t>
      </w:r>
      <w:r w:rsidRPr="00C349E1">
        <w:rPr>
          <w:sz w:val="14"/>
        </w:rPr>
        <w:t>.</w:t>
      </w:r>
      <w:r w:rsidRPr="004951DF">
        <w:rPr>
          <w:sz w:val="14"/>
          <w:lang w:val="ru-RU"/>
        </w:rPr>
        <w:t>Группа</w:t>
      </w:r>
      <w:r w:rsidRPr="00C349E1">
        <w:rPr>
          <w:sz w:val="14"/>
        </w:rPr>
        <w:t>_</w:t>
      </w:r>
      <w:r>
        <w:rPr>
          <w:sz w:val="14"/>
        </w:rPr>
        <w:t>ID</w:t>
      </w:r>
      <w:r w:rsidRPr="00C349E1">
        <w:rPr>
          <w:sz w:val="14"/>
        </w:rPr>
        <w:t xml:space="preserve"> = </w:t>
      </w:r>
      <w:r w:rsidRPr="004951DF">
        <w:rPr>
          <w:sz w:val="14"/>
          <w:lang w:val="ru-RU"/>
        </w:rPr>
        <w:t>с</w:t>
      </w:r>
      <w:r w:rsidRPr="00C349E1">
        <w:rPr>
          <w:sz w:val="14"/>
        </w:rPr>
        <w:t>.</w:t>
      </w:r>
      <w:r w:rsidRPr="004951DF">
        <w:rPr>
          <w:sz w:val="14"/>
          <w:lang w:val="ru-RU"/>
        </w:rPr>
        <w:t>Группа</w:t>
      </w:r>
      <w:r w:rsidRPr="00C349E1">
        <w:rPr>
          <w:sz w:val="14"/>
        </w:rPr>
        <w:t>_</w:t>
      </w:r>
      <w:r>
        <w:rPr>
          <w:sz w:val="14"/>
        </w:rPr>
        <w:t>ID</w:t>
      </w:r>
      <w:r w:rsidRPr="00C349E1">
        <w:rPr>
          <w:sz w:val="14"/>
        </w:rPr>
        <w:br/>
        <w:t xml:space="preserve">            </w:t>
      </w:r>
      <w:r>
        <w:rPr>
          <w:sz w:val="14"/>
        </w:rPr>
        <w:t>WHERE</w:t>
      </w:r>
      <w:r w:rsidRPr="00C349E1">
        <w:rPr>
          <w:sz w:val="14"/>
        </w:rPr>
        <w:t xml:space="preserve"> </w:t>
      </w:r>
      <w:r w:rsidRPr="004951DF">
        <w:rPr>
          <w:sz w:val="14"/>
          <w:lang w:val="ru-RU"/>
        </w:rPr>
        <w:t>с</w:t>
      </w:r>
      <w:r w:rsidRPr="00C349E1">
        <w:rPr>
          <w:sz w:val="14"/>
        </w:rPr>
        <w:t>.</w:t>
      </w:r>
      <w:r w:rsidRPr="004951DF">
        <w:rPr>
          <w:sz w:val="14"/>
          <w:lang w:val="ru-RU"/>
        </w:rPr>
        <w:t>Студент</w:t>
      </w:r>
      <w:r w:rsidRPr="00C349E1">
        <w:rPr>
          <w:sz w:val="14"/>
        </w:rPr>
        <w:t>_</w:t>
      </w:r>
      <w:r>
        <w:rPr>
          <w:sz w:val="14"/>
        </w:rPr>
        <w:t>ID</w:t>
      </w:r>
      <w:r w:rsidRPr="00C349E1">
        <w:rPr>
          <w:sz w:val="14"/>
        </w:rPr>
        <w:t xml:space="preserve"> = @</w:t>
      </w:r>
      <w:r w:rsidRPr="004951DF">
        <w:rPr>
          <w:sz w:val="14"/>
          <w:lang w:val="ru-RU"/>
        </w:rPr>
        <w:t>Студент</w:t>
      </w:r>
      <w:r w:rsidRPr="00C349E1">
        <w:rPr>
          <w:sz w:val="14"/>
        </w:rPr>
        <w:t>_</w:t>
      </w:r>
      <w:r>
        <w:rPr>
          <w:sz w:val="14"/>
        </w:rPr>
        <w:t>ID</w:t>
      </w:r>
      <w:r w:rsidRPr="00C349E1">
        <w:rPr>
          <w:sz w:val="14"/>
        </w:rPr>
        <w:br/>
        <w:t xml:space="preserve">              </w:t>
      </w:r>
      <w:r>
        <w:rPr>
          <w:sz w:val="14"/>
        </w:rPr>
        <w:t>AND</w:t>
      </w:r>
      <w:r w:rsidRPr="00C349E1">
        <w:rPr>
          <w:sz w:val="14"/>
        </w:rPr>
        <w:t xml:space="preserve"> </w:t>
      </w:r>
      <w:r w:rsidRPr="004951DF">
        <w:rPr>
          <w:sz w:val="14"/>
          <w:lang w:val="ru-RU"/>
        </w:rPr>
        <w:t>з</w:t>
      </w:r>
      <w:r w:rsidRPr="00C349E1">
        <w:rPr>
          <w:sz w:val="14"/>
        </w:rPr>
        <w:t>.</w:t>
      </w:r>
      <w:r w:rsidRPr="004951DF">
        <w:rPr>
          <w:sz w:val="14"/>
          <w:lang w:val="ru-RU"/>
        </w:rPr>
        <w:t>Дата</w:t>
      </w:r>
      <w:r w:rsidRPr="00C349E1">
        <w:rPr>
          <w:sz w:val="14"/>
        </w:rPr>
        <w:t>_</w:t>
      </w:r>
      <w:r w:rsidRPr="004951DF">
        <w:rPr>
          <w:sz w:val="14"/>
          <w:lang w:val="ru-RU"/>
        </w:rPr>
        <w:t>Занятия</w:t>
      </w:r>
      <w:r w:rsidRPr="00C349E1">
        <w:rPr>
          <w:sz w:val="14"/>
        </w:rPr>
        <w:t xml:space="preserve"> = </w:t>
      </w:r>
      <w:r>
        <w:rPr>
          <w:sz w:val="14"/>
        </w:rPr>
        <w:t>CAST</w:t>
      </w:r>
      <w:r w:rsidRPr="00C349E1">
        <w:rPr>
          <w:sz w:val="14"/>
        </w:rPr>
        <w:t>(@</w:t>
      </w:r>
      <w:r w:rsidRPr="004951DF">
        <w:rPr>
          <w:sz w:val="14"/>
          <w:lang w:val="ru-RU"/>
        </w:rPr>
        <w:t>СобытиеВремя</w:t>
      </w:r>
      <w:r w:rsidRPr="00C349E1">
        <w:rPr>
          <w:sz w:val="14"/>
        </w:rPr>
        <w:t xml:space="preserve"> </w:t>
      </w:r>
      <w:r>
        <w:rPr>
          <w:sz w:val="14"/>
        </w:rPr>
        <w:t>AS</w:t>
      </w:r>
      <w:r w:rsidRPr="00C349E1">
        <w:rPr>
          <w:sz w:val="14"/>
        </w:rPr>
        <w:t xml:space="preserve"> </w:t>
      </w:r>
      <w:r>
        <w:rPr>
          <w:sz w:val="14"/>
        </w:rPr>
        <w:t>DATE</w:t>
      </w:r>
      <w:r w:rsidRPr="00C349E1">
        <w:rPr>
          <w:sz w:val="14"/>
        </w:rPr>
        <w:t>)</w:t>
      </w:r>
      <w:r w:rsidRPr="00C349E1">
        <w:rPr>
          <w:sz w:val="14"/>
        </w:rPr>
        <w:br/>
        <w:t xml:space="preserve">              </w:t>
      </w:r>
      <w:r>
        <w:rPr>
          <w:sz w:val="14"/>
        </w:rPr>
        <w:t>AND</w:t>
      </w:r>
      <w:r w:rsidRPr="00C349E1">
        <w:rPr>
          <w:sz w:val="14"/>
        </w:rPr>
        <w:t xml:space="preserve"> </w:t>
      </w:r>
      <w:r w:rsidRPr="004951DF">
        <w:rPr>
          <w:sz w:val="14"/>
          <w:lang w:val="ru-RU"/>
        </w:rPr>
        <w:t>з</w:t>
      </w:r>
      <w:r>
        <w:rPr>
          <w:sz w:val="14"/>
        </w:rPr>
        <w:t>.Статус IN (N'Запланировано', N'Проведено')</w:t>
      </w:r>
      <w:r>
        <w:rPr>
          <w:sz w:val="14"/>
        </w:rPr>
        <w:br/>
        <w:t xml:space="preserve">              AND CAST(@СобытиеВремя AS TIME) BETWEEN</w:t>
      </w:r>
      <w:r>
        <w:rPr>
          <w:sz w:val="14"/>
        </w:rPr>
        <w:br/>
        <w:t xml:space="preserve">                  DATEADD(MINUTE, -30, р.Время_Начала)</w:t>
      </w:r>
      <w:r>
        <w:rPr>
          <w:sz w:val="14"/>
        </w:rPr>
        <w:br/>
        <w:t xml:space="preserve">                  AND DATEADD(MINUTE, 30, р.Время_Окончания)</w:t>
      </w:r>
      <w:r>
        <w:rPr>
          <w:sz w:val="14"/>
        </w:rPr>
        <w:br/>
        <w:t xml:space="preserve">            ORDER BY ABS(DATEDIFF(MINUTE, @СобытиеВремя,</w:t>
      </w:r>
      <w:r>
        <w:rPr>
          <w:sz w:val="14"/>
        </w:rPr>
        <w:br/>
        <w:t xml:space="preserve">                      DATEADD(MINUTE, DATEDIFF(MINUTE, CAST('00:00' AS TIME), р.Время_Начала), CAST(з.Дата_Занятия AS DATETIME))));</w:t>
      </w:r>
      <w:r>
        <w:rPr>
          <w:sz w:val="14"/>
        </w:rPr>
        <w:br/>
      </w:r>
      <w:r>
        <w:rPr>
          <w:sz w:val="14"/>
        </w:rPr>
        <w:lastRenderedPageBreak/>
        <w:br/>
        <w:t xml:space="preserve">            IF @Занятие_ID IS NOT NULL</w:t>
      </w:r>
      <w:r>
        <w:rPr>
          <w:sz w:val="14"/>
        </w:rPr>
        <w:br/>
        <w:t xml:space="preserve">            BEGIN</w:t>
      </w:r>
      <w:r>
        <w:rPr>
          <w:sz w:val="14"/>
        </w:rPr>
        <w:br/>
        <w:t xml:space="preserve">                DECLARE @Посещаемость_ID INT;</w:t>
      </w:r>
      <w:r>
        <w:rPr>
          <w:sz w:val="14"/>
        </w:rPr>
        <w:br/>
      </w:r>
      <w:r>
        <w:rPr>
          <w:sz w:val="14"/>
        </w:rPr>
        <w:br/>
        <w:t xml:space="preserve">                SELECT @Посещаемость_ID = Посещаемость_ID</w:t>
      </w:r>
      <w:r>
        <w:rPr>
          <w:sz w:val="14"/>
        </w:rPr>
        <w:br/>
        <w:t xml:space="preserve">                FROM dbo.Посещаемость WITH (UPDLOCK, HOLDLOCK)</w:t>
      </w:r>
      <w:r>
        <w:rPr>
          <w:sz w:val="14"/>
        </w:rPr>
        <w:br/>
        <w:t xml:space="preserve">                WHERE Занятие_ID = @Занятие_ID</w:t>
      </w:r>
      <w:r>
        <w:rPr>
          <w:sz w:val="14"/>
        </w:rPr>
        <w:br/>
        <w:t xml:space="preserve">                  AND Студент_ID = @Студент_ID;</w:t>
      </w:r>
      <w:r>
        <w:rPr>
          <w:sz w:val="14"/>
        </w:rPr>
        <w:br/>
      </w:r>
      <w:r>
        <w:rPr>
          <w:sz w:val="14"/>
        </w:rPr>
        <w:br/>
        <w:t xml:space="preserve">                IF @Посещаемость_ID IS NULL</w:t>
      </w:r>
      <w:r>
        <w:rPr>
          <w:sz w:val="14"/>
        </w:rPr>
        <w:br/>
        <w:t xml:space="preserve">                BEGIN</w:t>
      </w:r>
      <w:r>
        <w:rPr>
          <w:sz w:val="14"/>
        </w:rPr>
        <w:br/>
        <w:t xml:space="preserve">                    INSERT INTO dbo.Посещаемость</w:t>
      </w:r>
      <w:r>
        <w:rPr>
          <w:sz w:val="14"/>
        </w:rPr>
        <w:br/>
        <w:t xml:space="preserve">                        (Занятие_ID, Студент_ID, Статус, Тип_Отметки, Примечание, Кто_Отметил, Дата_Отметки)</w:t>
      </w:r>
      <w:r>
        <w:rPr>
          <w:sz w:val="14"/>
        </w:rPr>
        <w:br/>
        <w:t xml:space="preserve">                    VALUES</w:t>
      </w:r>
      <w:r>
        <w:rPr>
          <w:sz w:val="14"/>
        </w:rPr>
        <w:br/>
        <w:t xml:space="preserve">                        (@Занятие_ID, @Студент_ID, N'Присутствовал', N'СКУД', N'Автоматическая отметка через СКУД', NULL, GETDATE());</w:t>
      </w:r>
      <w:r>
        <w:rPr>
          <w:sz w:val="14"/>
        </w:rPr>
        <w:br/>
      </w:r>
      <w:r>
        <w:rPr>
          <w:sz w:val="14"/>
        </w:rPr>
        <w:br/>
        <w:t xml:space="preserve">                    SET @Посещаемость_ID = SCOPE_IDENTITY();</w:t>
      </w:r>
      <w:r>
        <w:rPr>
          <w:sz w:val="14"/>
        </w:rPr>
        <w:br/>
        <w:t xml:space="preserve">                END</w:t>
      </w:r>
      <w:r>
        <w:rPr>
          <w:sz w:val="14"/>
        </w:rPr>
        <w:br/>
        <w:t xml:space="preserve">                ELSE</w:t>
      </w:r>
      <w:r>
        <w:rPr>
          <w:sz w:val="14"/>
        </w:rPr>
        <w:br/>
        <w:t xml:space="preserve">                BEGIN</w:t>
      </w:r>
      <w:r>
        <w:rPr>
          <w:sz w:val="14"/>
        </w:rPr>
        <w:br/>
        <w:t xml:space="preserve">                    UPDATE dbo.Посещаемость</w:t>
      </w:r>
      <w:r>
        <w:rPr>
          <w:sz w:val="14"/>
        </w:rPr>
        <w:br/>
        <w:t xml:space="preserve">                    SET Статус = N'Присутствовал',</w:t>
      </w:r>
      <w:r>
        <w:rPr>
          <w:sz w:val="14"/>
        </w:rPr>
        <w:br/>
        <w:t xml:space="preserve">                        Тип_Отметки = CASE WHEN Тип_Отметки = N'QR' THEN Тип_Отметки ELSE N'СКУД' END,</w:t>
      </w:r>
      <w:r>
        <w:rPr>
          <w:sz w:val="14"/>
        </w:rPr>
        <w:br/>
        <w:t xml:space="preserve">                        Примечание = ISNULL(Примечание, N'Автоматическая отметка через СКУД'),</w:t>
      </w:r>
      <w:r>
        <w:rPr>
          <w:sz w:val="14"/>
        </w:rPr>
        <w:br/>
        <w:t xml:space="preserve">                        Дата_Обновления = GETDATE()</w:t>
      </w:r>
      <w:r>
        <w:rPr>
          <w:sz w:val="14"/>
        </w:rPr>
        <w:br/>
        <w:t xml:space="preserve">                    WHERE Посещаемость_ID = @Посещаемость_ID;</w:t>
      </w:r>
      <w:r>
        <w:rPr>
          <w:sz w:val="14"/>
        </w:rPr>
        <w:br/>
        <w:t xml:space="preserve">                END;</w:t>
      </w:r>
      <w:r>
        <w:rPr>
          <w:sz w:val="14"/>
        </w:rPr>
        <w:br/>
      </w:r>
      <w:r>
        <w:rPr>
          <w:sz w:val="14"/>
        </w:rPr>
        <w:br/>
        <w:t xml:space="preserve">                UPDATE dbo.СКУД_Событие</w:t>
      </w:r>
      <w:r>
        <w:rPr>
          <w:sz w:val="14"/>
        </w:rPr>
        <w:br/>
        <w:t xml:space="preserve">                SET Результат = N'Привязано к занятию ' + CAST(@Занятие_ID AS NVARCHAR(20))</w:t>
      </w:r>
      <w:r>
        <w:rPr>
          <w:sz w:val="14"/>
        </w:rPr>
        <w:br/>
        <w:t xml:space="preserve">                WHERE Событие_ID = @Событие_ID;</w:t>
      </w:r>
      <w:r>
        <w:rPr>
          <w:sz w:val="14"/>
        </w:rPr>
        <w:br/>
      </w:r>
      <w:r>
        <w:rPr>
          <w:sz w:val="14"/>
        </w:rPr>
        <w:br/>
        <w:t xml:space="preserve">                SET @Результат = N'Привязано к занятию ' + CAST(@Занятие_ID AS NVARCHAR(20));</w:t>
      </w:r>
      <w:r>
        <w:rPr>
          <w:sz w:val="14"/>
        </w:rPr>
        <w:br/>
        <w:t xml:space="preserve">            END;</w:t>
      </w:r>
      <w:r>
        <w:rPr>
          <w:sz w:val="14"/>
        </w:rPr>
        <w:br/>
        <w:t xml:space="preserve">        END;</w:t>
      </w:r>
      <w:r>
        <w:rPr>
          <w:sz w:val="14"/>
        </w:rPr>
        <w:br/>
      </w:r>
      <w:r>
        <w:rPr>
          <w:sz w:val="14"/>
        </w:rPr>
        <w:br/>
        <w:t xml:space="preserve">        COMMIT TRANSACTION;</w:t>
      </w:r>
      <w:r>
        <w:rPr>
          <w:sz w:val="14"/>
        </w:rPr>
        <w:br/>
      </w:r>
      <w:r>
        <w:rPr>
          <w:sz w:val="14"/>
        </w:rPr>
        <w:br/>
        <w:t xml:space="preserve">        SELECT</w:t>
      </w:r>
      <w:r>
        <w:rPr>
          <w:sz w:val="14"/>
        </w:rPr>
        <w:br/>
        <w:t xml:space="preserve">            @Событие_ID AS Событие_ID,</w:t>
      </w:r>
      <w:r>
        <w:rPr>
          <w:sz w:val="14"/>
        </w:rPr>
        <w:br/>
        <w:t xml:space="preserve">            @Результат AS Результат,</w:t>
      </w:r>
      <w:r>
        <w:rPr>
          <w:sz w:val="14"/>
        </w:rPr>
        <w:br/>
        <w:t xml:space="preserve">            @Карта_ID AS Карта_ID,</w:t>
      </w:r>
      <w:r>
        <w:rPr>
          <w:sz w:val="14"/>
        </w:rPr>
        <w:br/>
        <w:t xml:space="preserve">            @Студент_ID AS Студент_ID,</w:t>
      </w:r>
      <w:r>
        <w:rPr>
          <w:sz w:val="14"/>
        </w:rPr>
        <w:br/>
        <w:t xml:space="preserve">            @Занятие_ID AS Занятие_ID;</w:t>
      </w:r>
      <w:r>
        <w:rPr>
          <w:sz w:val="14"/>
        </w:rPr>
        <w:br/>
        <w:t xml:space="preserve">    END TRY</w:t>
      </w:r>
      <w:r>
        <w:rPr>
          <w:sz w:val="14"/>
        </w:rPr>
        <w:br/>
        <w:t xml:space="preserve">    BEGIN CATCH</w:t>
      </w:r>
      <w:r>
        <w:rPr>
          <w:sz w:val="14"/>
        </w:rPr>
        <w:br/>
        <w:t xml:space="preserve">        IF @@TRANCOUNT &gt; 0 ROLLBACK TRANSACTION;</w:t>
      </w:r>
      <w:r>
        <w:rPr>
          <w:sz w:val="14"/>
        </w:rPr>
        <w:br/>
        <w:t xml:space="preserve">        THROW;</w:t>
      </w:r>
      <w:r>
        <w:rPr>
          <w:sz w:val="14"/>
        </w:rPr>
        <w:br/>
        <w:t xml:space="preserve">    END CATCH</w:t>
      </w:r>
      <w:r>
        <w:rPr>
          <w:sz w:val="14"/>
        </w:rPr>
        <w:br/>
        <w:t>END;</w:t>
      </w:r>
    </w:p>
    <w:p w14:paraId="7651ADAC" w14:textId="77777777" w:rsidR="00BB1C16" w:rsidRPr="004951DF" w:rsidRDefault="00BB1C16" w:rsidP="00BB1C16">
      <w:pPr>
        <w:pStyle w:val="CaptionAIS"/>
        <w:rPr>
          <w:lang w:val="ru-RU"/>
        </w:rPr>
      </w:pPr>
      <w:r w:rsidRPr="004951DF">
        <w:rPr>
          <w:lang w:val="ru-RU"/>
        </w:rPr>
        <w:t>Листинг Г.19 – Хранимая процедура «ИмпортГруппИз</w:t>
      </w:r>
      <w:r>
        <w:t>CSV</w:t>
      </w:r>
      <w:r w:rsidRPr="004951DF">
        <w:rPr>
          <w:lang w:val="ru-RU"/>
        </w:rPr>
        <w:t>» (</w:t>
      </w:r>
      <w:r>
        <w:t>CSV</w:t>
      </w:r>
      <w:r w:rsidRPr="004951DF">
        <w:rPr>
          <w:lang w:val="ru-RU"/>
        </w:rPr>
        <w:t>-импорт групп)</w:t>
      </w:r>
    </w:p>
    <w:p w14:paraId="3680841D" w14:textId="77777777" w:rsidR="00BB1C16" w:rsidRDefault="00BB1C16" w:rsidP="00BB1C16">
      <w:pPr>
        <w:pStyle w:val="CodeBlock"/>
        <w:spacing w:line="216" w:lineRule="auto"/>
      </w:pPr>
      <w:r>
        <w:rPr>
          <w:sz w:val="14"/>
        </w:rPr>
        <w:t>CREATE OR ALTER PROCEDURE ИмпортГруппИзCSV</w:t>
      </w:r>
      <w:r>
        <w:rPr>
          <w:sz w:val="14"/>
        </w:rPr>
        <w:br/>
        <w:t xml:space="preserve">    @CSV_Содержимое NVARCHAR(MAX),</w:t>
      </w:r>
      <w:r>
        <w:rPr>
          <w:sz w:val="14"/>
        </w:rPr>
        <w:br/>
        <w:t xml:space="preserve">    @КтоСоздал INT</w:t>
      </w:r>
      <w:r>
        <w:rPr>
          <w:sz w:val="14"/>
        </w:rPr>
        <w:br/>
        <w:t>AS</w:t>
      </w:r>
      <w:r>
        <w:rPr>
          <w:sz w:val="14"/>
        </w:rPr>
        <w:br/>
        <w:t>BEGIN</w:t>
      </w:r>
      <w:r>
        <w:rPr>
          <w:sz w:val="14"/>
        </w:rPr>
        <w:br/>
        <w:t xml:space="preserve">    SET NOCOUNT ON;</w:t>
      </w:r>
      <w:r>
        <w:rPr>
          <w:sz w:val="14"/>
        </w:rPr>
        <w:br/>
        <w:t xml:space="preserve">    </w:t>
      </w:r>
      <w:r>
        <w:rPr>
          <w:sz w:val="14"/>
        </w:rPr>
        <w:br/>
        <w:t xml:space="preserve">    INSERT INTO Лог_Действий (Пользователь_ID, Действие, Статус, Параметры)</w:t>
      </w:r>
      <w:r>
        <w:rPr>
          <w:sz w:val="14"/>
        </w:rPr>
        <w:br/>
        <w:t xml:space="preserve">    VALUES (@КтоСоздал, N'Импорт групп из CSV', N'Успешно', N'Начало импорта');</w:t>
      </w:r>
      <w:r>
        <w:rPr>
          <w:sz w:val="14"/>
        </w:rPr>
        <w:br/>
        <w:t xml:space="preserve">    </w:t>
      </w:r>
      <w:r>
        <w:rPr>
          <w:sz w:val="14"/>
        </w:rPr>
        <w:br/>
        <w:t xml:space="preserve">    DECLARE @Lines TABLE (LineNumber INT, Line NVARCHAR(MAX));</w:t>
      </w:r>
      <w:r>
        <w:rPr>
          <w:sz w:val="14"/>
        </w:rPr>
        <w:br/>
        <w:t xml:space="preserve">    </w:t>
      </w:r>
      <w:r>
        <w:rPr>
          <w:sz w:val="14"/>
        </w:rPr>
        <w:br/>
        <w:t xml:space="preserve">    INSERT INTO @Lines (LineNumber, Line)</w:t>
      </w:r>
      <w:r>
        <w:rPr>
          <w:sz w:val="14"/>
        </w:rPr>
        <w:br/>
        <w:t xml:space="preserve">    SELECT ordinal, value</w:t>
      </w:r>
      <w:r>
        <w:rPr>
          <w:sz w:val="14"/>
        </w:rPr>
        <w:br/>
        <w:t xml:space="preserve">    FROM STRING_SPLIT(@CSV_Содержимое, CHAR(13) + CHAR(10), 1);</w:t>
      </w:r>
      <w:r>
        <w:rPr>
          <w:sz w:val="14"/>
        </w:rPr>
        <w:br/>
        <w:t xml:space="preserve">    </w:t>
      </w:r>
      <w:r>
        <w:rPr>
          <w:sz w:val="14"/>
        </w:rPr>
        <w:br/>
        <w:t xml:space="preserve">    DECLARE @SkipHeader BIT = 0;</w:t>
      </w:r>
      <w:r>
        <w:rPr>
          <w:sz w:val="14"/>
        </w:rPr>
        <w:br/>
        <w:t xml:space="preserve">    IF EXISTS (SELECT 1 FROM @Lines WHERE LineNumber = 1 AND Line LIKE N'%Название%')</w:t>
      </w:r>
      <w:r>
        <w:rPr>
          <w:sz w:val="14"/>
        </w:rPr>
        <w:br/>
        <w:t xml:space="preserve">        SET @SkipHeader = 1;</w:t>
      </w:r>
      <w:r>
        <w:rPr>
          <w:sz w:val="14"/>
        </w:rPr>
        <w:br/>
        <w:t xml:space="preserve">    </w:t>
      </w:r>
      <w:r>
        <w:rPr>
          <w:sz w:val="14"/>
        </w:rPr>
        <w:br/>
        <w:t xml:space="preserve">    DECLARE @Parsed TABLE (LineNumber INT, Название NVARCHAR(50), Год_Поступления INT, Код_Специальности NVARCHAR(20));</w:t>
      </w:r>
      <w:r>
        <w:rPr>
          <w:sz w:val="14"/>
        </w:rPr>
        <w:br/>
        <w:t xml:space="preserve">    </w:t>
      </w:r>
      <w:r>
        <w:rPr>
          <w:sz w:val="14"/>
        </w:rPr>
        <w:br/>
        <w:t xml:space="preserve">    DECLARE @LineNumber INT, @Line NVARCHAR(MAX);</w:t>
      </w:r>
      <w:r>
        <w:rPr>
          <w:sz w:val="14"/>
        </w:rPr>
        <w:br/>
        <w:t xml:space="preserve">    DECLARE @Название NVARCHAR(50), @ГодПоступления INT, @КодСпециальности NVARCHAR(20);</w:t>
      </w:r>
      <w:r>
        <w:rPr>
          <w:sz w:val="14"/>
        </w:rPr>
        <w:br/>
        <w:t xml:space="preserve">    </w:t>
      </w:r>
      <w:r>
        <w:rPr>
          <w:sz w:val="14"/>
        </w:rPr>
        <w:br/>
        <w:t xml:space="preserve">    DECLARE line_cursor CURSOR FOR</w:t>
      </w:r>
      <w:r>
        <w:rPr>
          <w:sz w:val="14"/>
        </w:rPr>
        <w:br/>
        <w:t xml:space="preserve">        SELECT LineNumber, Line FROM @Lines </w:t>
      </w:r>
      <w:r>
        <w:rPr>
          <w:sz w:val="14"/>
        </w:rPr>
        <w:br/>
        <w:t xml:space="preserve">        WHERE LineNumber &gt; CASE WHEN @SkipHeader = 1 THEN 1 ELSE 0 END</w:t>
      </w:r>
      <w:r>
        <w:rPr>
          <w:sz w:val="14"/>
        </w:rPr>
        <w:br/>
        <w:t xml:space="preserve">        ORDER BY LineNumber;</w:t>
      </w:r>
      <w:r>
        <w:rPr>
          <w:sz w:val="14"/>
        </w:rPr>
        <w:br/>
        <w:t xml:space="preserve">    </w:t>
      </w:r>
      <w:r>
        <w:rPr>
          <w:sz w:val="14"/>
        </w:rPr>
        <w:br/>
        <w:t xml:space="preserve">    OPEN line_cursor;</w:t>
      </w:r>
      <w:r>
        <w:rPr>
          <w:sz w:val="14"/>
        </w:rPr>
        <w:br/>
        <w:t xml:space="preserve">    FETCH NEXT FROM line_cursor INTO @LineNumber, @Line;</w:t>
      </w:r>
      <w:r>
        <w:rPr>
          <w:sz w:val="14"/>
        </w:rPr>
        <w:br/>
        <w:t xml:space="preserve">    </w:t>
      </w:r>
      <w:r>
        <w:rPr>
          <w:sz w:val="14"/>
        </w:rPr>
        <w:br/>
        <w:t xml:space="preserve">    WHILE @@FETCH_STATUS = 0</w:t>
      </w:r>
      <w:r>
        <w:rPr>
          <w:sz w:val="14"/>
        </w:rPr>
        <w:br/>
        <w:t xml:space="preserve">    BEGIN</w:t>
      </w:r>
      <w:r>
        <w:rPr>
          <w:sz w:val="14"/>
        </w:rPr>
        <w:br/>
        <w:t xml:space="preserve">        DECLARE @Cols TABLE (ColNumber INT, Value NVARCHAR(MAX));</w:t>
      </w:r>
      <w:r>
        <w:rPr>
          <w:sz w:val="14"/>
        </w:rPr>
        <w:br/>
        <w:t xml:space="preserve">        INSERT INTO @Cols (ColNumber, Value)</w:t>
      </w:r>
      <w:r>
        <w:rPr>
          <w:sz w:val="14"/>
        </w:rPr>
        <w:br/>
        <w:t xml:space="preserve">        SELECT ordinal, value FROM STRING_SPLIT(@Line, ';', 1);</w:t>
      </w:r>
      <w:r>
        <w:rPr>
          <w:sz w:val="14"/>
        </w:rPr>
        <w:br/>
        <w:t xml:space="preserve">        </w:t>
      </w:r>
      <w:r>
        <w:rPr>
          <w:sz w:val="14"/>
        </w:rPr>
        <w:br/>
        <w:t xml:space="preserve">        SELECT @Название = Value FROM @Cols WHERE ColNumber = 1;</w:t>
      </w:r>
      <w:r>
        <w:rPr>
          <w:sz w:val="14"/>
        </w:rPr>
        <w:br/>
        <w:t xml:space="preserve">        SELECT @ГодПоступления = TRY_CAST(Value AS INT) FROM @Cols WHERE ColNumber = 2;</w:t>
      </w:r>
      <w:r>
        <w:rPr>
          <w:sz w:val="14"/>
        </w:rPr>
        <w:br/>
        <w:t xml:space="preserve">        SELECT @КодСпециальности = Value FROM @Cols WHERE ColNumber = 3;</w:t>
      </w:r>
      <w:r>
        <w:rPr>
          <w:sz w:val="14"/>
        </w:rPr>
        <w:br/>
        <w:t xml:space="preserve">        </w:t>
      </w:r>
      <w:r>
        <w:rPr>
          <w:sz w:val="14"/>
        </w:rPr>
        <w:br/>
        <w:t xml:space="preserve">        IF @Название IS NOT NULL AND @ГодПоступления IS NOT NULL</w:t>
      </w:r>
      <w:r>
        <w:rPr>
          <w:sz w:val="14"/>
        </w:rPr>
        <w:br/>
        <w:t xml:space="preserve">        BEGIN</w:t>
      </w:r>
      <w:r>
        <w:rPr>
          <w:sz w:val="14"/>
        </w:rPr>
        <w:br/>
      </w:r>
      <w:r>
        <w:rPr>
          <w:sz w:val="14"/>
        </w:rPr>
        <w:lastRenderedPageBreak/>
        <w:t xml:space="preserve">            INSERT INTO @Parsed (LineNumber, Название, Год_Поступления, Код_Специальности)</w:t>
      </w:r>
      <w:r>
        <w:rPr>
          <w:sz w:val="14"/>
        </w:rPr>
        <w:br/>
        <w:t xml:space="preserve">            VALUES (@LineNumber, @Название, @ГодПоступления, @КодСпециальности);</w:t>
      </w:r>
      <w:r>
        <w:rPr>
          <w:sz w:val="14"/>
        </w:rPr>
        <w:br/>
        <w:t xml:space="preserve">        END</w:t>
      </w:r>
      <w:r>
        <w:rPr>
          <w:sz w:val="14"/>
        </w:rPr>
        <w:br/>
        <w:t xml:space="preserve">        </w:t>
      </w:r>
      <w:r>
        <w:rPr>
          <w:sz w:val="14"/>
        </w:rPr>
        <w:br/>
        <w:t xml:space="preserve">        DELETE FROM @Cols;</w:t>
      </w:r>
      <w:r>
        <w:rPr>
          <w:sz w:val="14"/>
        </w:rPr>
        <w:br/>
        <w:t xml:space="preserve">        FETCH NEXT FROM line_cursor INTO @LineNumber, @Line;</w:t>
      </w:r>
      <w:r>
        <w:rPr>
          <w:sz w:val="14"/>
        </w:rPr>
        <w:br/>
        <w:t xml:space="preserve">    END</w:t>
      </w:r>
      <w:r>
        <w:rPr>
          <w:sz w:val="14"/>
        </w:rPr>
        <w:br/>
        <w:t xml:space="preserve">    </w:t>
      </w:r>
      <w:r>
        <w:rPr>
          <w:sz w:val="14"/>
        </w:rPr>
        <w:br/>
        <w:t xml:space="preserve">    CLOSE line_cursor;</w:t>
      </w:r>
      <w:r>
        <w:rPr>
          <w:sz w:val="14"/>
        </w:rPr>
        <w:br/>
        <w:t xml:space="preserve">    DEALLOCATE line_cursor;</w:t>
      </w:r>
      <w:r>
        <w:rPr>
          <w:sz w:val="14"/>
        </w:rPr>
        <w:br/>
        <w:t xml:space="preserve">    </w:t>
      </w:r>
      <w:r>
        <w:rPr>
          <w:sz w:val="14"/>
        </w:rPr>
        <w:br/>
        <w:t xml:space="preserve">    DECLARE @Добавлено INT = 0;</w:t>
      </w:r>
      <w:r>
        <w:rPr>
          <w:sz w:val="14"/>
        </w:rPr>
        <w:br/>
        <w:t xml:space="preserve">    DECLARE @Пропущено INT = 0;</w:t>
      </w:r>
      <w:r>
        <w:rPr>
          <w:sz w:val="14"/>
        </w:rPr>
        <w:br/>
        <w:t xml:space="preserve">    </w:t>
      </w:r>
      <w:r>
        <w:rPr>
          <w:sz w:val="14"/>
        </w:rPr>
        <w:br/>
        <w:t xml:space="preserve">    INSERT INTO Учебная_Группа (Название, Год_Поступления, Примечание)</w:t>
      </w:r>
      <w:r>
        <w:rPr>
          <w:sz w:val="14"/>
        </w:rPr>
        <w:br/>
        <w:t xml:space="preserve">    SELECT </w:t>
      </w:r>
      <w:r>
        <w:rPr>
          <w:sz w:val="14"/>
        </w:rPr>
        <w:br/>
        <w:t xml:space="preserve">        p.Название,</w:t>
      </w:r>
      <w:r>
        <w:rPr>
          <w:sz w:val="14"/>
        </w:rPr>
        <w:br/>
        <w:t xml:space="preserve">        p.Год_Поступления,</w:t>
      </w:r>
      <w:r>
        <w:rPr>
          <w:sz w:val="14"/>
        </w:rPr>
        <w:br/>
        <w:t xml:space="preserve">        N'Импортировано из CSV: ' + CAST(GETDATE() AS NVARCHAR)</w:t>
      </w:r>
      <w:r>
        <w:rPr>
          <w:sz w:val="14"/>
        </w:rPr>
        <w:br/>
        <w:t xml:space="preserve">    FROM @Parsed p</w:t>
      </w:r>
      <w:r>
        <w:rPr>
          <w:sz w:val="14"/>
        </w:rPr>
        <w:br/>
        <w:t xml:space="preserve">    WHERE NOT EXISTS (SELECT 1 FROM Учебная_Группа WHERE Название = p.Название);</w:t>
      </w:r>
      <w:r>
        <w:rPr>
          <w:sz w:val="14"/>
        </w:rPr>
        <w:br/>
        <w:t xml:space="preserve">    </w:t>
      </w:r>
      <w:r>
        <w:rPr>
          <w:sz w:val="14"/>
        </w:rPr>
        <w:br/>
        <w:t xml:space="preserve">    SET @Добавлено = @@ROWCOUNT;</w:t>
      </w:r>
      <w:r>
        <w:rPr>
          <w:sz w:val="14"/>
        </w:rPr>
        <w:br/>
        <w:t xml:space="preserve">    SET @Пропущено = (SELECT COUNT(*) FROM @Parsed) - @Добавлено;</w:t>
      </w:r>
      <w:r>
        <w:rPr>
          <w:sz w:val="14"/>
        </w:rPr>
        <w:br/>
        <w:t xml:space="preserve">    </w:t>
      </w:r>
      <w:r>
        <w:rPr>
          <w:sz w:val="14"/>
        </w:rPr>
        <w:br/>
        <w:t xml:space="preserve">    INSERT INTO Лог_Действий (Пользователь_ID, Действие, Статус, Параметры)</w:t>
      </w:r>
      <w:r>
        <w:rPr>
          <w:sz w:val="14"/>
        </w:rPr>
        <w:br/>
        <w:t xml:space="preserve">    VALUES (@КтоСоздал, N'Импорт групп из CSV', N'Успешно', </w:t>
      </w:r>
      <w:r>
        <w:rPr>
          <w:sz w:val="14"/>
        </w:rPr>
        <w:br/>
        <w:t xml:space="preserve">            CONCAT(N'Добавлено: ', @Добавлено, N', Пропущено: ', @Пропущено));</w:t>
      </w:r>
      <w:r>
        <w:rPr>
          <w:sz w:val="14"/>
        </w:rPr>
        <w:br/>
        <w:t xml:space="preserve">    </w:t>
      </w:r>
      <w:r>
        <w:rPr>
          <w:sz w:val="14"/>
        </w:rPr>
        <w:br/>
        <w:t xml:space="preserve">    SELECT @Добавлено AS Добавлено, @Пропущено AS Пропущено;</w:t>
      </w:r>
      <w:r>
        <w:rPr>
          <w:sz w:val="14"/>
        </w:rPr>
        <w:br/>
        <w:t>END;</w:t>
      </w:r>
    </w:p>
    <w:p w14:paraId="7B592446" w14:textId="77777777" w:rsidR="00BB1C16" w:rsidRPr="004951DF" w:rsidRDefault="00BB1C16" w:rsidP="00BB1C16">
      <w:pPr>
        <w:pStyle w:val="CaptionAIS"/>
        <w:rPr>
          <w:lang w:val="ru-RU"/>
        </w:rPr>
      </w:pPr>
      <w:r w:rsidRPr="004951DF">
        <w:rPr>
          <w:lang w:val="ru-RU"/>
        </w:rPr>
        <w:t>Листинг Г.20 – Хранимая процедура «ИмпортСтудентовИз</w:t>
      </w:r>
      <w:r>
        <w:t>CSV</w:t>
      </w:r>
      <w:r w:rsidRPr="004951DF">
        <w:rPr>
          <w:lang w:val="ru-RU"/>
        </w:rPr>
        <w:t>» (</w:t>
      </w:r>
      <w:r>
        <w:t>CSV</w:t>
      </w:r>
      <w:r w:rsidRPr="004951DF">
        <w:rPr>
          <w:lang w:val="ru-RU"/>
        </w:rPr>
        <w:t>-импорт студентов)</w:t>
      </w:r>
    </w:p>
    <w:p w14:paraId="25D1862B" w14:textId="77777777" w:rsidR="00BB1C16" w:rsidRDefault="00BB1C16" w:rsidP="00BB1C16">
      <w:pPr>
        <w:pStyle w:val="CodeBlock"/>
        <w:spacing w:line="216" w:lineRule="auto"/>
      </w:pPr>
      <w:r>
        <w:rPr>
          <w:sz w:val="14"/>
        </w:rPr>
        <w:t>CREATE OR ALTER PROCEDURE ИмпортСтудентовИзCSV</w:t>
      </w:r>
      <w:r>
        <w:rPr>
          <w:sz w:val="14"/>
        </w:rPr>
        <w:br/>
        <w:t xml:space="preserve">    @CSV_Содержимое NVARCHAR(MAX),</w:t>
      </w:r>
      <w:r>
        <w:rPr>
          <w:sz w:val="14"/>
        </w:rPr>
        <w:br/>
        <w:t xml:space="preserve">    @КтоСоздал INT</w:t>
      </w:r>
      <w:r>
        <w:rPr>
          <w:sz w:val="14"/>
        </w:rPr>
        <w:br/>
        <w:t>AS</w:t>
      </w:r>
      <w:r>
        <w:rPr>
          <w:sz w:val="14"/>
        </w:rPr>
        <w:br/>
        <w:t>BEGIN</w:t>
      </w:r>
      <w:r>
        <w:rPr>
          <w:sz w:val="14"/>
        </w:rPr>
        <w:br/>
        <w:t xml:space="preserve">    SET NOCOUNT ON;</w:t>
      </w:r>
      <w:r>
        <w:rPr>
          <w:sz w:val="14"/>
        </w:rPr>
        <w:br/>
      </w:r>
      <w:r>
        <w:rPr>
          <w:sz w:val="14"/>
        </w:rPr>
        <w:br/>
        <w:t xml:space="preserve">    DECLARE @НормализованныйCSV NVARCHAR(MAX) = ISNULL(@CSV_Содержимое, N'');</w:t>
      </w:r>
      <w:r>
        <w:rPr>
          <w:sz w:val="14"/>
        </w:rPr>
        <w:br/>
        <w:t xml:space="preserve">    SET @НормализованныйCSV = REPLACE(@НормализованныйCSV, NCHAR(65279), N'');</w:t>
      </w:r>
      <w:r>
        <w:rPr>
          <w:sz w:val="14"/>
        </w:rPr>
        <w:br/>
        <w:t xml:space="preserve">    SET @НормализованныйCSV = REPLACE(@НормализованныйCSV, CHAR(13), N'');</w:t>
      </w:r>
      <w:r>
        <w:rPr>
          <w:sz w:val="14"/>
        </w:rPr>
        <w:br/>
        <w:t xml:space="preserve">    SET @НормализованныйCSV = REPLACE(@НормализованныйCSV, CHAR(9), N' ');</w:t>
      </w:r>
      <w:r>
        <w:rPr>
          <w:sz w:val="14"/>
        </w:rPr>
        <w:br/>
      </w:r>
      <w:r>
        <w:rPr>
          <w:sz w:val="14"/>
        </w:rPr>
        <w:br/>
        <w:t xml:space="preserve">    INSERT INTO Лог_Действий (Пользователь_ID, Действие, Статус, Параметры)</w:t>
      </w:r>
      <w:r>
        <w:rPr>
          <w:sz w:val="14"/>
        </w:rPr>
        <w:br/>
        <w:t xml:space="preserve">    VALUES (@КтоСоздал, N'Импорт студентов из CSV', N'Успешно', N'Начало импорта');</w:t>
      </w:r>
      <w:r>
        <w:rPr>
          <w:sz w:val="14"/>
        </w:rPr>
        <w:br/>
      </w:r>
      <w:r>
        <w:rPr>
          <w:sz w:val="14"/>
        </w:rPr>
        <w:br/>
        <w:t xml:space="preserve">    DECLARE @Lines TABLE (</w:t>
      </w:r>
      <w:r>
        <w:rPr>
          <w:sz w:val="14"/>
        </w:rPr>
        <w:br/>
        <w:t xml:space="preserve">        LineNumber INT IDENTITY(1,1) PRIMARY KEY,</w:t>
      </w:r>
      <w:r>
        <w:rPr>
          <w:sz w:val="14"/>
        </w:rPr>
        <w:br/>
        <w:t xml:space="preserve">        Line NVARCHAR(MAX) NOT NULL</w:t>
      </w:r>
      <w:r>
        <w:rPr>
          <w:sz w:val="14"/>
        </w:rPr>
        <w:br/>
        <w:t xml:space="preserve">    );</w:t>
      </w:r>
      <w:r>
        <w:rPr>
          <w:sz w:val="14"/>
        </w:rPr>
        <w:br/>
      </w:r>
      <w:r>
        <w:rPr>
          <w:sz w:val="14"/>
        </w:rPr>
        <w:br/>
        <w:t xml:space="preserve">    INSERT INTO @Lines (Line)</w:t>
      </w:r>
      <w:r>
        <w:rPr>
          <w:sz w:val="14"/>
        </w:rPr>
        <w:br/>
        <w:t xml:space="preserve">    SELECT LTRIM(RTRIM(value))</w:t>
      </w:r>
      <w:r>
        <w:rPr>
          <w:sz w:val="14"/>
        </w:rPr>
        <w:br/>
        <w:t xml:space="preserve">    FROM STRING_SPLIT(@НормализованныйCSV, CHAR(10), 1)</w:t>
      </w:r>
      <w:r>
        <w:rPr>
          <w:sz w:val="14"/>
        </w:rPr>
        <w:br/>
        <w:t xml:space="preserve">    WHERE LTRIM(RTRIM(value)) &lt;&gt; N'';</w:t>
      </w:r>
      <w:r>
        <w:rPr>
          <w:sz w:val="14"/>
        </w:rPr>
        <w:br/>
      </w:r>
      <w:r>
        <w:rPr>
          <w:sz w:val="14"/>
        </w:rPr>
        <w:br/>
        <w:t xml:space="preserve">    DECLARE @HasHeader BIT = 0;</w:t>
      </w:r>
      <w:r>
        <w:rPr>
          <w:sz w:val="14"/>
        </w:rPr>
        <w:br/>
        <w:t xml:space="preserve">    IF EXISTS (</w:t>
      </w:r>
      <w:r>
        <w:rPr>
          <w:sz w:val="14"/>
        </w:rPr>
        <w:br/>
        <w:t xml:space="preserve">        SELECT 1</w:t>
      </w:r>
      <w:r>
        <w:rPr>
          <w:sz w:val="14"/>
        </w:rPr>
        <w:br/>
        <w:t xml:space="preserve">        FROM @Lines</w:t>
      </w:r>
      <w:r>
        <w:rPr>
          <w:sz w:val="14"/>
        </w:rPr>
        <w:br/>
        <w:t xml:space="preserve">        WHERE LineNumber = 1</w:t>
      </w:r>
      <w:r>
        <w:rPr>
          <w:sz w:val="14"/>
        </w:rPr>
        <w:br/>
        <w:t xml:space="preserve">          AND Line LIKE N'%ФИО%'</w:t>
      </w:r>
      <w:r>
        <w:rPr>
          <w:sz w:val="14"/>
        </w:rPr>
        <w:br/>
        <w:t xml:space="preserve">          AND Line LIKE N'%ГРУПП%'</w:t>
      </w:r>
      <w:r>
        <w:rPr>
          <w:sz w:val="14"/>
        </w:rPr>
        <w:br/>
        <w:t xml:space="preserve">          AND Line LIKE N'%ЛОГИН%'</w:t>
      </w:r>
      <w:r>
        <w:rPr>
          <w:sz w:val="14"/>
        </w:rPr>
        <w:br/>
        <w:t xml:space="preserve">    )</w:t>
      </w:r>
      <w:r>
        <w:rPr>
          <w:sz w:val="14"/>
        </w:rPr>
        <w:br/>
        <w:t xml:space="preserve">    BEGIN</w:t>
      </w:r>
      <w:r>
        <w:rPr>
          <w:sz w:val="14"/>
        </w:rPr>
        <w:br/>
        <w:t xml:space="preserve">        SET @HasHeader = 1;</w:t>
      </w:r>
      <w:r>
        <w:rPr>
          <w:sz w:val="14"/>
        </w:rPr>
        <w:br/>
        <w:t xml:space="preserve">    END</w:t>
      </w:r>
      <w:r>
        <w:rPr>
          <w:sz w:val="14"/>
        </w:rPr>
        <w:br/>
      </w:r>
      <w:r>
        <w:rPr>
          <w:sz w:val="14"/>
        </w:rPr>
        <w:br/>
        <w:t xml:space="preserve">    DECLARE @TotalRows INT = (</w:t>
      </w:r>
      <w:r>
        <w:rPr>
          <w:sz w:val="14"/>
        </w:rPr>
        <w:br/>
        <w:t xml:space="preserve">        SELECT COUNT(*)</w:t>
      </w:r>
      <w:r>
        <w:rPr>
          <w:sz w:val="14"/>
        </w:rPr>
        <w:br/>
        <w:t xml:space="preserve">        FROM @Lines</w:t>
      </w:r>
      <w:r>
        <w:rPr>
          <w:sz w:val="14"/>
        </w:rPr>
        <w:br/>
        <w:t xml:space="preserve">        WHERE LineNumber &gt; CASE WHEN @HasHeader = 1 THEN 1 ELSE 0 END</w:t>
      </w:r>
      <w:r>
        <w:rPr>
          <w:sz w:val="14"/>
        </w:rPr>
        <w:br/>
        <w:t xml:space="preserve">    );</w:t>
      </w:r>
      <w:r>
        <w:rPr>
          <w:sz w:val="14"/>
        </w:rPr>
        <w:br/>
      </w:r>
      <w:r>
        <w:rPr>
          <w:sz w:val="14"/>
        </w:rPr>
        <w:br/>
        <w:t xml:space="preserve">    DECLARE @Added INT = 0;</w:t>
      </w:r>
      <w:r>
        <w:rPr>
          <w:sz w:val="14"/>
        </w:rPr>
        <w:br/>
        <w:t xml:space="preserve">    DECLARE @Skipped INT = 0;</w:t>
      </w:r>
      <w:r>
        <w:rPr>
          <w:sz w:val="14"/>
        </w:rPr>
        <w:br/>
        <w:t xml:space="preserve">    DECLARE @Errors INT = 0;</w:t>
      </w:r>
      <w:r>
        <w:rPr>
          <w:sz w:val="14"/>
        </w:rPr>
        <w:br/>
      </w:r>
      <w:r>
        <w:rPr>
          <w:sz w:val="14"/>
        </w:rPr>
        <w:br/>
        <w:t xml:space="preserve">    DECLARE @ErrorRows TABLE (</w:t>
      </w:r>
      <w:r>
        <w:rPr>
          <w:sz w:val="14"/>
        </w:rPr>
        <w:br/>
        <w:t xml:space="preserve">        LineNumber INT,</w:t>
      </w:r>
      <w:r>
        <w:rPr>
          <w:sz w:val="14"/>
        </w:rPr>
        <w:br/>
        <w:t xml:space="preserve">        Ошибка NVARCHAR(4000),</w:t>
      </w:r>
      <w:r>
        <w:rPr>
          <w:sz w:val="14"/>
        </w:rPr>
        <w:br/>
        <w:t xml:space="preserve">        Строка NVARCHAR(MAX)</w:t>
      </w:r>
      <w:r>
        <w:rPr>
          <w:sz w:val="14"/>
        </w:rPr>
        <w:br/>
        <w:t xml:space="preserve">    );</w:t>
      </w:r>
      <w:r>
        <w:rPr>
          <w:sz w:val="14"/>
        </w:rPr>
        <w:br/>
      </w:r>
      <w:r>
        <w:rPr>
          <w:sz w:val="14"/>
        </w:rPr>
        <w:br/>
        <w:t xml:space="preserve">    DECLARE @LineNumber INT;</w:t>
      </w:r>
      <w:r>
        <w:rPr>
          <w:sz w:val="14"/>
        </w:rPr>
        <w:br/>
        <w:t xml:space="preserve">    DECLARE @Line NVARCHAR(MAX);</w:t>
      </w:r>
      <w:r>
        <w:rPr>
          <w:sz w:val="14"/>
        </w:rPr>
        <w:br/>
      </w:r>
      <w:r>
        <w:rPr>
          <w:sz w:val="14"/>
        </w:rPr>
        <w:br/>
        <w:t xml:space="preserve">    DECLARE student_cursor CURSOR LOCAL FAST_FORWARD FOR</w:t>
      </w:r>
      <w:r>
        <w:rPr>
          <w:sz w:val="14"/>
        </w:rPr>
        <w:br/>
        <w:t xml:space="preserve">        SELECT LineNumber, Line</w:t>
      </w:r>
      <w:r>
        <w:rPr>
          <w:sz w:val="14"/>
        </w:rPr>
        <w:br/>
        <w:t xml:space="preserve">        FROM @Lines</w:t>
      </w:r>
      <w:r>
        <w:rPr>
          <w:sz w:val="14"/>
        </w:rPr>
        <w:br/>
        <w:t xml:space="preserve">        WHERE LineNumber &gt; CASE WHEN @HasHeader = 1 THEN 1 ELSE 0 END</w:t>
      </w:r>
      <w:r>
        <w:rPr>
          <w:sz w:val="14"/>
        </w:rPr>
        <w:br/>
        <w:t xml:space="preserve">        ORDER BY LineNumber;</w:t>
      </w:r>
      <w:r>
        <w:rPr>
          <w:sz w:val="14"/>
        </w:rPr>
        <w:br/>
      </w:r>
      <w:r>
        <w:rPr>
          <w:sz w:val="14"/>
        </w:rPr>
        <w:br/>
        <w:t xml:space="preserve">    OPEN student_cursor;</w:t>
      </w:r>
      <w:r>
        <w:rPr>
          <w:sz w:val="14"/>
        </w:rPr>
        <w:br/>
        <w:t xml:space="preserve">    FETCH NEXT FROM student_cursor INTO @LineNumber, @Line;</w:t>
      </w:r>
      <w:r>
        <w:rPr>
          <w:sz w:val="14"/>
        </w:rPr>
        <w:br/>
      </w:r>
      <w:r>
        <w:rPr>
          <w:sz w:val="14"/>
        </w:rPr>
        <w:br/>
        <w:t xml:space="preserve">    WHILE @@FETCH_STATUS = 0</w:t>
      </w:r>
      <w:r>
        <w:rPr>
          <w:sz w:val="14"/>
        </w:rPr>
        <w:br/>
      </w:r>
      <w:r>
        <w:rPr>
          <w:sz w:val="14"/>
        </w:rPr>
        <w:lastRenderedPageBreak/>
        <w:t xml:space="preserve">    BEGIN</w:t>
      </w:r>
      <w:r>
        <w:rPr>
          <w:sz w:val="14"/>
        </w:rPr>
        <w:br/>
        <w:t xml:space="preserve">        BEGIN TRY</w:t>
      </w:r>
      <w:r>
        <w:rPr>
          <w:sz w:val="14"/>
        </w:rPr>
        <w:br/>
        <w:t xml:space="preserve">            DECLARE @Cols TABLE (</w:t>
      </w:r>
      <w:r>
        <w:rPr>
          <w:sz w:val="14"/>
        </w:rPr>
        <w:br/>
        <w:t xml:space="preserve">                ColNumber INT,</w:t>
      </w:r>
      <w:r>
        <w:rPr>
          <w:sz w:val="14"/>
        </w:rPr>
        <w:br/>
        <w:t xml:space="preserve">                Value NVARCHAR(MAX)</w:t>
      </w:r>
      <w:r>
        <w:rPr>
          <w:sz w:val="14"/>
        </w:rPr>
        <w:br/>
        <w:t xml:space="preserve">            );</w:t>
      </w:r>
      <w:r>
        <w:rPr>
          <w:sz w:val="14"/>
        </w:rPr>
        <w:br/>
      </w:r>
      <w:r>
        <w:rPr>
          <w:sz w:val="14"/>
        </w:rPr>
        <w:br/>
        <w:t xml:space="preserve">            INSERT INTO @Cols (ColNumber, Value)</w:t>
      </w:r>
      <w:r>
        <w:rPr>
          <w:sz w:val="14"/>
        </w:rPr>
        <w:br/>
        <w:t xml:space="preserve">            SELECT ordinal, LTRIM(RTRIM(REPLACE(value, NCHAR(65279), N'')))</w:t>
      </w:r>
      <w:r>
        <w:rPr>
          <w:sz w:val="14"/>
        </w:rPr>
        <w:br/>
        <w:t xml:space="preserve">            FROM STRING_SPLIT(@Line, ';', 1);</w:t>
      </w:r>
      <w:r>
        <w:rPr>
          <w:sz w:val="14"/>
        </w:rPr>
        <w:br/>
      </w:r>
      <w:r>
        <w:rPr>
          <w:sz w:val="14"/>
        </w:rPr>
        <w:br/>
        <w:t xml:space="preserve">            DECLARE @ФИО NVARCHAR(150) = NULLIF((SELECT MAX(CASE WHEN ColNumber = 1 THEN Value END) FROM @Cols), N'');</w:t>
      </w:r>
      <w:r>
        <w:rPr>
          <w:sz w:val="14"/>
        </w:rPr>
        <w:br/>
        <w:t xml:space="preserve">            DECLARE @ГруппаToken NVARCHAR(100) = NULLIF((SELECT MAX(CASE WHEN ColNumber = 2 THEN Value END) FROM @Cols), N'');</w:t>
      </w:r>
      <w:r>
        <w:rPr>
          <w:sz w:val="14"/>
        </w:rPr>
        <w:br/>
        <w:t xml:space="preserve">            DECLARE @Логин NVARCHAR(50) = NULLIF((SELECT MAX(CASE WHEN ColNumber = 3 THEN Value END) FROM @Cols), N'');</w:t>
      </w:r>
      <w:r>
        <w:rPr>
          <w:sz w:val="14"/>
        </w:rPr>
        <w:br/>
        <w:t xml:space="preserve">            DECLARE @Пароль NVARCHAR(255) = NULLIF((SELECT MAX(CASE WHEN ColNumber = 4 THEN Value END) FROM @Cols), N'');</w:t>
      </w:r>
      <w:r>
        <w:rPr>
          <w:sz w:val="14"/>
        </w:rPr>
        <w:br/>
        <w:t xml:space="preserve">            DECLARE @EmailRaw NVARCHAR(100) = NULLIF((SELECT MAX(CASE WHEN ColNumber = 5 THEN Value END) FROM @Cols), N'');</w:t>
      </w:r>
      <w:r>
        <w:rPr>
          <w:sz w:val="14"/>
        </w:rPr>
        <w:br/>
        <w:t xml:space="preserve">            DECLARE @ДатаПоступленияRaw NVARCHAR(50) = NULLIF((SELECT MAX(CASE WHEN ColNumber = 6 THEN Value END) FROM @Cols), N'');</w:t>
      </w:r>
      <w:r>
        <w:rPr>
          <w:sz w:val="14"/>
        </w:rPr>
        <w:br/>
        <w:t xml:space="preserve">            DECLARE @ДатаРожденияRaw NVARCHAR(50) = NULLIF((SELECT MAX(CASE WHEN ColNumber = 7 THEN Value END) FROM @Cols), N'');</w:t>
      </w:r>
      <w:r>
        <w:rPr>
          <w:sz w:val="14"/>
        </w:rPr>
        <w:br/>
        <w:t xml:space="preserve">            DECLARE @Пол NVARCHAR(10) = NULLIF((SELECT MAX(CASE WHEN ColNumber = 8 THEN Value END) FROM @Cols), N'');</w:t>
      </w:r>
      <w:r>
        <w:rPr>
          <w:sz w:val="14"/>
        </w:rPr>
        <w:br/>
        <w:t xml:space="preserve">            DECLARE @Адрес NVARCHAR(300) = NULLIF((SELECT MAX(CASE WHEN ColNumber = 9 THEN Value END) FROM @Cols), N'');</w:t>
      </w:r>
      <w:r>
        <w:rPr>
          <w:sz w:val="14"/>
        </w:rPr>
        <w:br/>
        <w:t xml:space="preserve">            DECLARE @ТелефонРодителей NVARCHAR(20) = NULLIF((SELECT MAX(CASE WHEN ColNumber = 10 THEN Value END) FROM @Cols), N'');</w:t>
      </w:r>
      <w:r>
        <w:rPr>
          <w:sz w:val="14"/>
        </w:rPr>
        <w:br/>
        <w:t xml:space="preserve">            DECLARE @Примечание NVARCHAR(500) = NULLIF((SELECT MAX(CASE WHEN ColNumber = 11 THEN Value END) FROM @Cols), N'');</w:t>
      </w:r>
      <w:r>
        <w:rPr>
          <w:sz w:val="14"/>
        </w:rPr>
        <w:br/>
      </w:r>
      <w:r>
        <w:rPr>
          <w:sz w:val="14"/>
        </w:rPr>
        <w:br/>
        <w:t xml:space="preserve">            IF @ФИО IS NULL OR @ГруппаToken IS NULL OR @Логин IS NULL OR @Пароль IS NULL</w:t>
      </w:r>
      <w:r>
        <w:rPr>
          <w:sz w:val="14"/>
        </w:rPr>
        <w:br/>
        <w:t xml:space="preserve">                THROW 50001, N'Не заполнены обязательные поля CSV (ФИО, Группа, Логин, Пароль).', 1;</w:t>
      </w:r>
      <w:r>
        <w:rPr>
          <w:sz w:val="14"/>
        </w:rPr>
        <w:br/>
      </w:r>
      <w:r>
        <w:rPr>
          <w:sz w:val="14"/>
        </w:rPr>
        <w:br/>
        <w:t xml:space="preserve">            DECLARE @Email NVARCHAR(100) = @EmailRaw;</w:t>
      </w:r>
      <w:r>
        <w:rPr>
          <w:sz w:val="14"/>
        </w:rPr>
        <w:br/>
        <w:t xml:space="preserve">            IF @Email IS NOT NULL AND @Email NOT LIKE N'%_@_%._%'</w:t>
      </w:r>
      <w:r>
        <w:rPr>
          <w:sz w:val="14"/>
        </w:rPr>
        <w:br/>
        <w:t xml:space="preserve">                THROW 50002, N'Некорректный формат Email.', 1;</w:t>
      </w:r>
      <w:r>
        <w:rPr>
          <w:sz w:val="14"/>
        </w:rPr>
        <w:br/>
      </w:r>
      <w:r>
        <w:rPr>
          <w:sz w:val="14"/>
        </w:rPr>
        <w:br/>
        <w:t xml:space="preserve">            DECLARE @Группа_ID INT = NULL;</w:t>
      </w:r>
      <w:r>
        <w:rPr>
          <w:sz w:val="14"/>
        </w:rPr>
        <w:br/>
        <w:t xml:space="preserve">            DECLARE @AsInt INT = TRY_CAST(@ГруппаToken AS INT);</w:t>
      </w:r>
      <w:r>
        <w:rPr>
          <w:sz w:val="14"/>
        </w:rPr>
        <w:br/>
        <w:t xml:space="preserve">            IF @AsInt IS NOT NULL</w:t>
      </w:r>
      <w:r>
        <w:rPr>
          <w:sz w:val="14"/>
        </w:rPr>
        <w:br/>
        <w:t xml:space="preserve">            BEGIN</w:t>
      </w:r>
      <w:r>
        <w:rPr>
          <w:sz w:val="14"/>
        </w:rPr>
        <w:br/>
        <w:t xml:space="preserve">                SELECT @Группа_ID = Группа_ID</w:t>
      </w:r>
      <w:r>
        <w:rPr>
          <w:sz w:val="14"/>
        </w:rPr>
        <w:br/>
        <w:t xml:space="preserve">                FROM Учебная_Группа</w:t>
      </w:r>
      <w:r>
        <w:rPr>
          <w:sz w:val="14"/>
        </w:rPr>
        <w:br/>
        <w:t xml:space="preserve">                WHERE Группа_ID = @AsInt;</w:t>
      </w:r>
      <w:r>
        <w:rPr>
          <w:sz w:val="14"/>
        </w:rPr>
        <w:br/>
        <w:t xml:space="preserve">            END</w:t>
      </w:r>
      <w:r>
        <w:rPr>
          <w:sz w:val="14"/>
        </w:rPr>
        <w:br/>
      </w:r>
      <w:r>
        <w:rPr>
          <w:sz w:val="14"/>
        </w:rPr>
        <w:br/>
        <w:t xml:space="preserve">            IF @Группа_ID IS NULL</w:t>
      </w:r>
      <w:r>
        <w:rPr>
          <w:sz w:val="14"/>
        </w:rPr>
        <w:br/>
        <w:t xml:space="preserve">            BEGIN</w:t>
      </w:r>
      <w:r>
        <w:rPr>
          <w:sz w:val="14"/>
        </w:rPr>
        <w:br/>
        <w:t xml:space="preserve">                SELECT TOP 1 @Группа_ID = Группа_ID</w:t>
      </w:r>
      <w:r>
        <w:rPr>
          <w:sz w:val="14"/>
        </w:rPr>
        <w:br/>
        <w:t xml:space="preserve">                FROM Учебная_Группа</w:t>
      </w:r>
      <w:r>
        <w:rPr>
          <w:sz w:val="14"/>
        </w:rPr>
        <w:br/>
        <w:t xml:space="preserve">                WHERE LTRIM(RTRIM(Название)) = LTRIM(RTRIM(@ГруппаToken));</w:t>
      </w:r>
      <w:r>
        <w:rPr>
          <w:sz w:val="14"/>
        </w:rPr>
        <w:br/>
        <w:t xml:space="preserve">            END</w:t>
      </w:r>
      <w:r>
        <w:rPr>
          <w:sz w:val="14"/>
        </w:rPr>
        <w:br/>
      </w:r>
      <w:r>
        <w:rPr>
          <w:sz w:val="14"/>
        </w:rPr>
        <w:br/>
        <w:t xml:space="preserve">            IF @Группа_ID IS NULL</w:t>
      </w:r>
      <w:r>
        <w:rPr>
          <w:sz w:val="14"/>
        </w:rPr>
        <w:br/>
        <w:t xml:space="preserve">                THROW 50003, N'Группа не найдена.', 1;</w:t>
      </w:r>
      <w:r>
        <w:rPr>
          <w:sz w:val="14"/>
        </w:rPr>
        <w:br/>
      </w:r>
      <w:r>
        <w:rPr>
          <w:sz w:val="14"/>
        </w:rPr>
        <w:br/>
        <w:t xml:space="preserve">            DECLARE @Роль_ID INT;</w:t>
      </w:r>
      <w:r>
        <w:rPr>
          <w:sz w:val="14"/>
        </w:rPr>
        <w:br/>
        <w:t xml:space="preserve">            SELECT @Роль_ID = Роль_ID</w:t>
      </w:r>
      <w:r>
        <w:rPr>
          <w:sz w:val="14"/>
        </w:rPr>
        <w:br/>
        <w:t xml:space="preserve">            FROM Роль</w:t>
      </w:r>
      <w:r>
        <w:rPr>
          <w:sz w:val="14"/>
        </w:rPr>
        <w:br/>
        <w:t xml:space="preserve">            WHERE Название = N'Студент';</w:t>
      </w:r>
      <w:r>
        <w:rPr>
          <w:sz w:val="14"/>
        </w:rPr>
        <w:br/>
      </w:r>
      <w:r>
        <w:rPr>
          <w:sz w:val="14"/>
        </w:rPr>
        <w:br/>
        <w:t xml:space="preserve">            IF @Роль_ID IS NULL</w:t>
      </w:r>
      <w:r>
        <w:rPr>
          <w:sz w:val="14"/>
        </w:rPr>
        <w:br/>
        <w:t xml:space="preserve">                THROW 50004, N'Роль Студент не найдена.', 1;</w:t>
      </w:r>
      <w:r>
        <w:rPr>
          <w:sz w:val="14"/>
        </w:rPr>
        <w:br/>
      </w:r>
      <w:r>
        <w:rPr>
          <w:sz w:val="14"/>
        </w:rPr>
        <w:br/>
        <w:t xml:space="preserve">            IF EXISTS (SELECT 1 FROM Пользователь WHERE Логин = @Логин)</w:t>
      </w:r>
      <w:r>
        <w:rPr>
          <w:sz w:val="14"/>
        </w:rPr>
        <w:br/>
        <w:t xml:space="preserve">                THROW 50005, N'Логин уже существует.', 1;</w:t>
      </w:r>
      <w:r>
        <w:rPr>
          <w:sz w:val="14"/>
        </w:rPr>
        <w:br/>
      </w:r>
      <w:r>
        <w:rPr>
          <w:sz w:val="14"/>
        </w:rPr>
        <w:br/>
        <w:t xml:space="preserve">            DECLARE @ДатаПоступления DATE = COALESCE(</w:t>
      </w:r>
      <w:r>
        <w:rPr>
          <w:sz w:val="14"/>
        </w:rPr>
        <w:br/>
        <w:t xml:space="preserve">                TRY_CONVERT(DATE, @ДатаПоступленияRaw, 23),</w:t>
      </w:r>
      <w:r>
        <w:rPr>
          <w:sz w:val="14"/>
        </w:rPr>
        <w:br/>
        <w:t xml:space="preserve">                TRY_CONVERT(DATE, @ДатаПоступленияRaw, 104),</w:t>
      </w:r>
      <w:r>
        <w:rPr>
          <w:sz w:val="14"/>
        </w:rPr>
        <w:br/>
        <w:t xml:space="preserve">                CAST(GETDATE() AS DATE)</w:t>
      </w:r>
      <w:r>
        <w:rPr>
          <w:sz w:val="14"/>
        </w:rPr>
        <w:br/>
        <w:t xml:space="preserve">            );</w:t>
      </w:r>
      <w:r>
        <w:rPr>
          <w:sz w:val="14"/>
        </w:rPr>
        <w:br/>
      </w:r>
      <w:r>
        <w:rPr>
          <w:sz w:val="14"/>
        </w:rPr>
        <w:br/>
        <w:t xml:space="preserve">            DECLARE @ДатаРождения DATE = COALESCE(</w:t>
      </w:r>
      <w:r>
        <w:rPr>
          <w:sz w:val="14"/>
        </w:rPr>
        <w:br/>
        <w:t xml:space="preserve">                TRY_CONVERT(DATE, @ДатаРожденияRaw, 23),</w:t>
      </w:r>
      <w:r>
        <w:rPr>
          <w:sz w:val="14"/>
        </w:rPr>
        <w:br/>
        <w:t xml:space="preserve">                TRY_CONVERT(DATE, @ДатаРожденияRaw, 104)</w:t>
      </w:r>
      <w:r>
        <w:rPr>
          <w:sz w:val="14"/>
        </w:rPr>
        <w:br/>
        <w:t xml:space="preserve">            );</w:t>
      </w:r>
      <w:r>
        <w:rPr>
          <w:sz w:val="14"/>
        </w:rPr>
        <w:br/>
      </w:r>
      <w:r>
        <w:rPr>
          <w:sz w:val="14"/>
        </w:rPr>
        <w:br/>
        <w:t xml:space="preserve">            DECLARE @Соль NVARCHAR(32) = CONVERT(NVARCHAR(32), CRYPT_GEN_RANDOM(16), 2);</w:t>
      </w:r>
      <w:r>
        <w:rPr>
          <w:sz w:val="14"/>
        </w:rPr>
        <w:br/>
        <w:t xml:space="preserve">            DECLARE @Хэш NVARCHAR(64) = CONVERT(NVARCHAR(64), HASHBYTES('SHA2_256', @Пароль + @Соль), 2);</w:t>
      </w:r>
      <w:r>
        <w:rPr>
          <w:sz w:val="14"/>
        </w:rPr>
        <w:br/>
      </w:r>
      <w:r>
        <w:rPr>
          <w:sz w:val="14"/>
        </w:rPr>
        <w:br/>
        <w:t xml:space="preserve">            BEGIN TRANSACTION;</w:t>
      </w:r>
      <w:r>
        <w:rPr>
          <w:sz w:val="14"/>
        </w:rPr>
        <w:br/>
      </w:r>
      <w:r>
        <w:rPr>
          <w:sz w:val="14"/>
        </w:rPr>
        <w:br/>
        <w:t xml:space="preserve">            INSERT INTO Пользователь (</w:t>
      </w:r>
      <w:r>
        <w:rPr>
          <w:sz w:val="14"/>
        </w:rPr>
        <w:br/>
        <w:t xml:space="preserve">                Логин, Хэш_Пароля, Соль, Email, Роль_ID, Активен, Примечание</w:t>
      </w:r>
      <w:r>
        <w:rPr>
          <w:sz w:val="14"/>
        </w:rPr>
        <w:br/>
        <w:t xml:space="preserve">            )</w:t>
      </w:r>
      <w:r>
        <w:rPr>
          <w:sz w:val="14"/>
        </w:rPr>
        <w:br/>
        <w:t xml:space="preserve">            VALUES (</w:t>
      </w:r>
      <w:r>
        <w:rPr>
          <w:sz w:val="14"/>
        </w:rPr>
        <w:br/>
        <w:t xml:space="preserve">                @Логин, @Хэш, @Соль, @Email, @Роль_ID, 1, CONCAT(N'Импорт CSV; ', ISNULL(@Примечание, N''))</w:t>
      </w:r>
      <w:r>
        <w:rPr>
          <w:sz w:val="14"/>
        </w:rPr>
        <w:br/>
        <w:t xml:space="preserve">            );</w:t>
      </w:r>
      <w:r>
        <w:rPr>
          <w:sz w:val="14"/>
        </w:rPr>
        <w:br/>
      </w:r>
      <w:r>
        <w:rPr>
          <w:sz w:val="14"/>
        </w:rPr>
        <w:br/>
        <w:t xml:space="preserve">            DECLARE @Пользователь_ID INT = CAST(SCOPE_IDENTITY() AS INT);</w:t>
      </w:r>
      <w:r>
        <w:rPr>
          <w:sz w:val="14"/>
        </w:rPr>
        <w:br/>
      </w:r>
      <w:r>
        <w:rPr>
          <w:sz w:val="14"/>
        </w:rPr>
        <w:br/>
        <w:t xml:space="preserve">            INSERT INTO Студент (</w:t>
      </w:r>
      <w:r>
        <w:rPr>
          <w:sz w:val="14"/>
        </w:rPr>
        <w:br/>
        <w:t xml:space="preserve">                Пользователь_ID, ФИО, Группа_ID, Дата_Поступления,</w:t>
      </w:r>
      <w:r>
        <w:rPr>
          <w:sz w:val="14"/>
        </w:rPr>
        <w:br/>
        <w:t xml:space="preserve">                Дата_Рождения, Пол, Адрес, Телефон_Родителей, Примечание</w:t>
      </w:r>
      <w:r>
        <w:rPr>
          <w:sz w:val="14"/>
        </w:rPr>
        <w:br/>
        <w:t xml:space="preserve">            )</w:t>
      </w:r>
      <w:r>
        <w:rPr>
          <w:sz w:val="14"/>
        </w:rPr>
        <w:br/>
        <w:t xml:space="preserve">            VALUES (</w:t>
      </w:r>
      <w:r>
        <w:rPr>
          <w:sz w:val="14"/>
        </w:rPr>
        <w:br/>
        <w:t xml:space="preserve">                @Пользователь_ID, @ФИО, @Группа_ID, @ДатаПоступления,</w:t>
      </w:r>
      <w:r>
        <w:rPr>
          <w:sz w:val="14"/>
        </w:rPr>
        <w:br/>
      </w:r>
      <w:r>
        <w:rPr>
          <w:sz w:val="14"/>
        </w:rPr>
        <w:lastRenderedPageBreak/>
        <w:t xml:space="preserve">                @ДатаРождения, @Пол, @Адрес, @ТелефонРодителей, @Примечание</w:t>
      </w:r>
      <w:r>
        <w:rPr>
          <w:sz w:val="14"/>
        </w:rPr>
        <w:br/>
        <w:t xml:space="preserve">            );</w:t>
      </w:r>
      <w:r>
        <w:rPr>
          <w:sz w:val="14"/>
        </w:rPr>
        <w:br/>
      </w:r>
      <w:r>
        <w:rPr>
          <w:sz w:val="14"/>
        </w:rPr>
        <w:br/>
        <w:t xml:space="preserve">            COMMIT TRANSACTION;</w:t>
      </w:r>
      <w:r>
        <w:rPr>
          <w:sz w:val="14"/>
        </w:rPr>
        <w:br/>
      </w:r>
      <w:r>
        <w:rPr>
          <w:sz w:val="14"/>
        </w:rPr>
        <w:br/>
        <w:t xml:space="preserve">            SET @Added = @Added + 1;</w:t>
      </w:r>
      <w:r>
        <w:rPr>
          <w:sz w:val="14"/>
        </w:rPr>
        <w:br/>
        <w:t xml:space="preserve">        END TRY</w:t>
      </w:r>
      <w:r>
        <w:rPr>
          <w:sz w:val="14"/>
        </w:rPr>
        <w:br/>
        <w:t xml:space="preserve">        BEGIN CATCH</w:t>
      </w:r>
      <w:r>
        <w:rPr>
          <w:sz w:val="14"/>
        </w:rPr>
        <w:br/>
        <w:t xml:space="preserve">            IF @@TRANCOUNT &gt; 0</w:t>
      </w:r>
      <w:r>
        <w:rPr>
          <w:sz w:val="14"/>
        </w:rPr>
        <w:br/>
        <w:t xml:space="preserve">                ROLLBACK TRANSACTION;</w:t>
      </w:r>
      <w:r>
        <w:rPr>
          <w:sz w:val="14"/>
        </w:rPr>
        <w:br/>
      </w:r>
      <w:r>
        <w:rPr>
          <w:sz w:val="14"/>
        </w:rPr>
        <w:br/>
        <w:t xml:space="preserve">            SET @Errors = @Errors + 1;</w:t>
      </w:r>
      <w:r>
        <w:rPr>
          <w:sz w:val="14"/>
        </w:rPr>
        <w:br/>
        <w:t xml:space="preserve">            INSERT INTO @ErrorRows (LineNumber, Ошибка, Строка)</w:t>
      </w:r>
      <w:r>
        <w:rPr>
          <w:sz w:val="14"/>
        </w:rPr>
        <w:br/>
        <w:t xml:space="preserve">            VALUES (</w:t>
      </w:r>
      <w:r>
        <w:rPr>
          <w:sz w:val="14"/>
        </w:rPr>
        <w:br/>
        <w:t xml:space="preserve">                @LineNumber,</w:t>
      </w:r>
      <w:r>
        <w:rPr>
          <w:sz w:val="14"/>
        </w:rPr>
        <w:br/>
        <w:t xml:space="preserve">                LEFT(ERROR_MESSAGE(), 4000),</w:t>
      </w:r>
      <w:r>
        <w:rPr>
          <w:sz w:val="14"/>
        </w:rPr>
        <w:br/>
        <w:t xml:space="preserve">                @Line</w:t>
      </w:r>
      <w:r>
        <w:rPr>
          <w:sz w:val="14"/>
        </w:rPr>
        <w:br/>
        <w:t xml:space="preserve">            );</w:t>
      </w:r>
      <w:r>
        <w:rPr>
          <w:sz w:val="14"/>
        </w:rPr>
        <w:br/>
        <w:t xml:space="preserve">        END CATCH;</w:t>
      </w:r>
      <w:r>
        <w:rPr>
          <w:sz w:val="14"/>
        </w:rPr>
        <w:br/>
      </w:r>
      <w:r>
        <w:rPr>
          <w:sz w:val="14"/>
        </w:rPr>
        <w:br/>
        <w:t xml:space="preserve">        FETCH NEXT FROM student_cursor INTO @LineNumber, @Line;</w:t>
      </w:r>
      <w:r>
        <w:rPr>
          <w:sz w:val="14"/>
        </w:rPr>
        <w:br/>
        <w:t xml:space="preserve">    END</w:t>
      </w:r>
      <w:r>
        <w:rPr>
          <w:sz w:val="14"/>
        </w:rPr>
        <w:br/>
      </w:r>
      <w:r>
        <w:rPr>
          <w:sz w:val="14"/>
        </w:rPr>
        <w:br/>
        <w:t xml:space="preserve">    CLOSE student_cursor;</w:t>
      </w:r>
      <w:r>
        <w:rPr>
          <w:sz w:val="14"/>
        </w:rPr>
        <w:br/>
        <w:t xml:space="preserve">    DEALLOCATE student_cursor;</w:t>
      </w:r>
      <w:r>
        <w:rPr>
          <w:sz w:val="14"/>
        </w:rPr>
        <w:br/>
      </w:r>
      <w:r>
        <w:rPr>
          <w:sz w:val="14"/>
        </w:rPr>
        <w:br/>
        <w:t xml:space="preserve">    SET @Skipped = @TotalRows - @Added;</w:t>
      </w:r>
      <w:r>
        <w:rPr>
          <w:sz w:val="14"/>
        </w:rPr>
        <w:br/>
      </w:r>
      <w:r>
        <w:rPr>
          <w:sz w:val="14"/>
        </w:rPr>
        <w:br/>
        <w:t xml:space="preserve">    DECLARE @Status NVARCHAR(30) = CASE WHEN @Errors &gt; 0 THEN N'Частично' ELSE N'Успешно' END;</w:t>
      </w:r>
      <w:r>
        <w:rPr>
          <w:sz w:val="14"/>
        </w:rPr>
        <w:br/>
        <w:t xml:space="preserve">    DECLARE @Summary NVARCHAR(500) = CONCAT(</w:t>
      </w:r>
      <w:r>
        <w:rPr>
          <w:sz w:val="14"/>
        </w:rPr>
        <w:br/>
        <w:t xml:space="preserve">        N'Импорт завершён. Добавлено: ', @Added,</w:t>
      </w:r>
      <w:r>
        <w:rPr>
          <w:sz w:val="14"/>
        </w:rPr>
        <w:br/>
        <w:t xml:space="preserve">        N'; Пропущено: ', @Skipped,</w:t>
      </w:r>
      <w:r>
        <w:rPr>
          <w:sz w:val="14"/>
        </w:rPr>
        <w:br/>
        <w:t xml:space="preserve">        N'; Ошибок: ', @Errors</w:t>
      </w:r>
      <w:r>
        <w:rPr>
          <w:sz w:val="14"/>
        </w:rPr>
        <w:br/>
        <w:t xml:space="preserve">    );</w:t>
      </w:r>
      <w:r>
        <w:rPr>
          <w:sz w:val="14"/>
        </w:rPr>
        <w:br/>
      </w:r>
      <w:r>
        <w:rPr>
          <w:sz w:val="14"/>
        </w:rPr>
        <w:br/>
        <w:t xml:space="preserve">    INSERT INTO Лог_Действий (Пользователь_ID, Действие, Статус, Параметры)</w:t>
      </w:r>
      <w:r>
        <w:rPr>
          <w:sz w:val="14"/>
        </w:rPr>
        <w:br/>
        <w:t xml:space="preserve">    VALUES (@КтоСоздал, N'Импорт студентов из CSV', @Status, @Summary);</w:t>
      </w:r>
      <w:r>
        <w:rPr>
          <w:sz w:val="14"/>
        </w:rPr>
        <w:br/>
      </w:r>
      <w:r>
        <w:rPr>
          <w:sz w:val="14"/>
        </w:rPr>
        <w:br/>
        <w:t xml:space="preserve">    SELECT</w:t>
      </w:r>
      <w:r>
        <w:rPr>
          <w:sz w:val="14"/>
        </w:rPr>
        <w:br/>
        <w:t xml:space="preserve">        @Added AS Добавлено,</w:t>
      </w:r>
      <w:r>
        <w:rPr>
          <w:sz w:val="14"/>
        </w:rPr>
        <w:br/>
        <w:t xml:space="preserve">        @Skipped AS Пропущено,</w:t>
      </w:r>
      <w:r>
        <w:rPr>
          <w:sz w:val="14"/>
        </w:rPr>
        <w:br/>
        <w:t xml:space="preserve">        @Errors AS Ошибок,</w:t>
      </w:r>
      <w:r>
        <w:rPr>
          <w:sz w:val="14"/>
        </w:rPr>
        <w:br/>
        <w:t xml:space="preserve">        @Summary AS Сообщение;</w:t>
      </w:r>
      <w:r>
        <w:rPr>
          <w:sz w:val="14"/>
        </w:rPr>
        <w:br/>
      </w:r>
      <w:r>
        <w:rPr>
          <w:sz w:val="14"/>
        </w:rPr>
        <w:br/>
        <w:t xml:space="preserve">    IF EXISTS (SELECT 1 FROM @ErrorRows)</w:t>
      </w:r>
      <w:r>
        <w:rPr>
          <w:sz w:val="14"/>
        </w:rPr>
        <w:br/>
        <w:t xml:space="preserve">    BEGIN</w:t>
      </w:r>
      <w:r>
        <w:rPr>
          <w:sz w:val="14"/>
        </w:rPr>
        <w:br/>
        <w:t xml:space="preserve">        SELECT LineNumber, Ошибка, Строка</w:t>
      </w:r>
      <w:r>
        <w:rPr>
          <w:sz w:val="14"/>
        </w:rPr>
        <w:br/>
        <w:t xml:space="preserve">        FROM @ErrorRows</w:t>
      </w:r>
      <w:r>
        <w:rPr>
          <w:sz w:val="14"/>
        </w:rPr>
        <w:br/>
        <w:t xml:space="preserve">        ORDER BY LineNumber;</w:t>
      </w:r>
      <w:r>
        <w:rPr>
          <w:sz w:val="14"/>
        </w:rPr>
        <w:br/>
        <w:t xml:space="preserve">    END</w:t>
      </w:r>
      <w:r>
        <w:rPr>
          <w:sz w:val="14"/>
        </w:rPr>
        <w:br/>
        <w:t>END;</w:t>
      </w:r>
    </w:p>
    <w:p w14:paraId="7214F975" w14:textId="77777777" w:rsidR="00BB1C16" w:rsidRPr="004951DF" w:rsidRDefault="00BB1C16" w:rsidP="00BB1C16">
      <w:pPr>
        <w:pStyle w:val="CaptionAIS"/>
        <w:rPr>
          <w:lang w:val="ru-RU"/>
        </w:rPr>
      </w:pPr>
      <w:r w:rsidRPr="004951DF">
        <w:rPr>
          <w:lang w:val="ru-RU"/>
        </w:rPr>
        <w:t>Листинг Г.21 – Хранимая процедура «ЭкспортПосещаемостиВ</w:t>
      </w:r>
      <w:r>
        <w:t>CSV</w:t>
      </w:r>
      <w:r w:rsidRPr="004951DF">
        <w:rPr>
          <w:lang w:val="ru-RU"/>
        </w:rPr>
        <w:t>» (</w:t>
      </w:r>
      <w:r>
        <w:t>CSV</w:t>
      </w:r>
      <w:r w:rsidRPr="004951DF">
        <w:rPr>
          <w:lang w:val="ru-RU"/>
        </w:rPr>
        <w:t>-экспорт посещаемости)</w:t>
      </w:r>
    </w:p>
    <w:p w14:paraId="29B2F58A"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].[ЭкспортПосещаемостиВ</w:t>
      </w:r>
      <w:r>
        <w:rPr>
          <w:sz w:val="14"/>
        </w:rPr>
        <w:t>CSV</w:t>
      </w:r>
      <w:r w:rsidRPr="004951DF">
        <w:rPr>
          <w:sz w:val="14"/>
          <w:lang w:val="ru-RU"/>
        </w:rPr>
        <w:t>]</w:t>
      </w:r>
      <w:r w:rsidRPr="004951DF">
        <w:rPr>
          <w:sz w:val="14"/>
          <w:lang w:val="ru-RU"/>
        </w:rPr>
        <w:br/>
        <w:t xml:space="preserve">    @ДатаНачала </w:t>
      </w:r>
      <w:r>
        <w:rPr>
          <w:sz w:val="14"/>
        </w:rPr>
        <w:t>DATE</w:t>
      </w:r>
      <w:r w:rsidRPr="004951DF">
        <w:rPr>
          <w:sz w:val="14"/>
          <w:lang w:val="ru-RU"/>
        </w:rPr>
        <w:t>,</w:t>
      </w:r>
      <w:r w:rsidRPr="004951DF">
        <w:rPr>
          <w:sz w:val="14"/>
          <w:lang w:val="ru-RU"/>
        </w:rPr>
        <w:br/>
        <w:t xml:space="preserve">    @ДатаКонца </w:t>
      </w:r>
      <w:r>
        <w:rPr>
          <w:sz w:val="14"/>
        </w:rPr>
        <w:t>DATE</w:t>
      </w:r>
      <w:r w:rsidRPr="004951DF">
        <w:rPr>
          <w:sz w:val="14"/>
          <w:lang w:val="ru-RU"/>
        </w:rPr>
        <w:t>,</w:t>
      </w:r>
      <w:r w:rsidRPr="004951DF">
        <w:rPr>
          <w:sz w:val="14"/>
          <w:lang w:val="ru-RU"/>
        </w:rPr>
        <w:br/>
        <w:t xml:space="preserve">    @</w:t>
      </w:r>
      <w:r>
        <w:rPr>
          <w:sz w:val="14"/>
        </w:rPr>
        <w:t>CSV</w:t>
      </w:r>
      <w:r w:rsidRPr="004951DF">
        <w:rPr>
          <w:sz w:val="14"/>
          <w:lang w:val="ru-RU"/>
        </w:rPr>
        <w:t xml:space="preserve">_Содержимое </w:t>
      </w:r>
      <w:r>
        <w:rPr>
          <w:sz w:val="14"/>
        </w:rPr>
        <w:t>NVARCHAR</w:t>
      </w:r>
      <w:r w:rsidRPr="004951DF">
        <w:rPr>
          <w:sz w:val="14"/>
          <w:lang w:val="ru-RU"/>
        </w:rPr>
        <w:t>(</w:t>
      </w:r>
      <w:r>
        <w:rPr>
          <w:sz w:val="14"/>
        </w:rPr>
        <w:t>MAX</w:t>
      </w:r>
      <w:r w:rsidRPr="004951DF">
        <w:rPr>
          <w:sz w:val="14"/>
          <w:lang w:val="ru-RU"/>
        </w:rPr>
        <w:t xml:space="preserve">) </w:t>
      </w:r>
      <w:r>
        <w:rPr>
          <w:sz w:val="14"/>
        </w:rPr>
        <w:t>OUTPUT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w:t>
      </w:r>
      <w:r>
        <w:rPr>
          <w:sz w:val="14"/>
        </w:rPr>
        <w:t>Header</w:t>
      </w:r>
      <w:r w:rsidRPr="004951DF">
        <w:rPr>
          <w:sz w:val="14"/>
          <w:lang w:val="ru-RU"/>
        </w:rPr>
        <w:t xml:space="preserve"> </w:t>
      </w:r>
      <w:r>
        <w:rPr>
          <w:sz w:val="14"/>
        </w:rPr>
        <w:t>NVARCHAR</w:t>
      </w:r>
      <w:r w:rsidRPr="004951DF">
        <w:rPr>
          <w:sz w:val="14"/>
          <w:lang w:val="ru-RU"/>
        </w:rPr>
        <w:t>(</w:t>
      </w:r>
      <w:r>
        <w:rPr>
          <w:sz w:val="14"/>
        </w:rPr>
        <w:t>MAX</w:t>
      </w:r>
      <w:r w:rsidRPr="004951DF">
        <w:rPr>
          <w:sz w:val="14"/>
          <w:lang w:val="ru-RU"/>
        </w:rPr>
        <w:t xml:space="preserve">) = </w:t>
      </w:r>
      <w:r>
        <w:rPr>
          <w:sz w:val="14"/>
        </w:rPr>
        <w:t>N</w:t>
      </w:r>
      <w:r w:rsidRPr="004951DF">
        <w:rPr>
          <w:sz w:val="14"/>
          <w:lang w:val="ru-RU"/>
        </w:rPr>
        <w:t xml:space="preserve">'Дата;Студент;Группа;Дисциплина;Статус;Преподаватель;ДатаОтметки;ТипОтметки' + </w:t>
      </w:r>
      <w:r>
        <w:rPr>
          <w:sz w:val="14"/>
        </w:rPr>
        <w:t>CHAR</w:t>
      </w:r>
      <w:r w:rsidRPr="004951DF">
        <w:rPr>
          <w:sz w:val="14"/>
          <w:lang w:val="ru-RU"/>
        </w:rPr>
        <w:t xml:space="preserve">(13) + </w:t>
      </w:r>
      <w:r>
        <w:rPr>
          <w:sz w:val="14"/>
        </w:rPr>
        <w:t>CHAR</w:t>
      </w:r>
      <w:r w:rsidRPr="004951DF">
        <w:rPr>
          <w:sz w:val="14"/>
          <w:lang w:val="ru-RU"/>
        </w:rPr>
        <w:t>(10);</w:t>
      </w:r>
      <w:r w:rsidRPr="004951DF">
        <w:rPr>
          <w:sz w:val="14"/>
          <w:lang w:val="ru-RU"/>
        </w:rPr>
        <w:br/>
        <w:t xml:space="preserve">    </w:t>
      </w:r>
      <w:r>
        <w:rPr>
          <w:sz w:val="14"/>
        </w:rPr>
        <w:t>DECLARE</w:t>
      </w:r>
      <w:r w:rsidRPr="004951DF">
        <w:rPr>
          <w:sz w:val="14"/>
          <w:lang w:val="ru-RU"/>
        </w:rPr>
        <w:t xml:space="preserve"> @</w:t>
      </w:r>
      <w:r>
        <w:rPr>
          <w:sz w:val="14"/>
        </w:rPr>
        <w:t>Rows</w:t>
      </w:r>
      <w:r w:rsidRPr="004951DF">
        <w:rPr>
          <w:sz w:val="14"/>
          <w:lang w:val="ru-RU"/>
        </w:rPr>
        <w:t xml:space="preserve"> </w:t>
      </w:r>
      <w:r>
        <w:rPr>
          <w:sz w:val="14"/>
        </w:rPr>
        <w:t>NVARCHAR</w:t>
      </w:r>
      <w:r w:rsidRPr="004951DF">
        <w:rPr>
          <w:sz w:val="14"/>
          <w:lang w:val="ru-RU"/>
        </w:rPr>
        <w:t>(</w:t>
      </w:r>
      <w:r>
        <w:rPr>
          <w:sz w:val="14"/>
        </w:rPr>
        <w:t>MAX</w:t>
      </w:r>
      <w:r w:rsidRPr="004951DF">
        <w:rPr>
          <w:sz w:val="14"/>
          <w:lang w:val="ru-RU"/>
        </w:rPr>
        <w:t xml:space="preserve">) = </w:t>
      </w:r>
      <w:r>
        <w:rPr>
          <w:sz w:val="14"/>
        </w:rPr>
        <w:t>N</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Pr>
          <w:sz w:val="14"/>
        </w:rPr>
        <w:t>Rows</w:t>
      </w:r>
      <w:r w:rsidRPr="004951DF">
        <w:rPr>
          <w:sz w:val="14"/>
          <w:lang w:val="ru-RU"/>
        </w:rPr>
        <w:t xml:space="preserve"> = @</w:t>
      </w:r>
      <w:r>
        <w:rPr>
          <w:sz w:val="14"/>
        </w:rPr>
        <w:t>Rows</w:t>
      </w:r>
      <w:r w:rsidRPr="004951DF">
        <w:rPr>
          <w:sz w:val="14"/>
          <w:lang w:val="ru-RU"/>
        </w:rPr>
        <w:t xml:space="preserve"> + </w:t>
      </w:r>
      <w:r w:rsidRPr="004951DF">
        <w:rPr>
          <w:sz w:val="14"/>
          <w:lang w:val="ru-RU"/>
        </w:rPr>
        <w:br/>
        <w:t xml:space="preserve">        </w:t>
      </w:r>
      <w:r>
        <w:rPr>
          <w:sz w:val="14"/>
        </w:rPr>
        <w:t>CONVERT</w:t>
      </w:r>
      <w:r w:rsidRPr="004951DF">
        <w:rPr>
          <w:sz w:val="14"/>
          <w:lang w:val="ru-RU"/>
        </w:rPr>
        <w:t>(</w:t>
      </w:r>
      <w:r>
        <w:rPr>
          <w:sz w:val="14"/>
        </w:rPr>
        <w:t>NVARCHAR</w:t>
      </w:r>
      <w:r w:rsidRPr="004951DF">
        <w:rPr>
          <w:sz w:val="14"/>
          <w:lang w:val="ru-RU"/>
        </w:rPr>
        <w:t xml:space="preserve">(10), з.Дата_Занятия, 104) + </w:t>
      </w:r>
      <w:r>
        <w:rPr>
          <w:sz w:val="14"/>
        </w:rPr>
        <w:t>N</w:t>
      </w:r>
      <w:r w:rsidRPr="004951DF">
        <w:rPr>
          <w:sz w:val="14"/>
          <w:lang w:val="ru-RU"/>
        </w:rPr>
        <w:t>';' +</w:t>
      </w:r>
      <w:r w:rsidRPr="004951DF">
        <w:rPr>
          <w:sz w:val="14"/>
          <w:lang w:val="ru-RU"/>
        </w:rPr>
        <w:br/>
        <w:t xml:space="preserve">        с.ФИО + </w:t>
      </w:r>
      <w:r>
        <w:rPr>
          <w:sz w:val="14"/>
        </w:rPr>
        <w:t>N</w:t>
      </w:r>
      <w:r w:rsidRPr="004951DF">
        <w:rPr>
          <w:sz w:val="14"/>
          <w:lang w:val="ru-RU"/>
        </w:rPr>
        <w:t>';' +</w:t>
      </w:r>
      <w:r w:rsidRPr="004951DF">
        <w:rPr>
          <w:sz w:val="14"/>
          <w:lang w:val="ru-RU"/>
        </w:rPr>
        <w:br/>
        <w:t xml:space="preserve">        г.Название + </w:t>
      </w:r>
      <w:r>
        <w:rPr>
          <w:sz w:val="14"/>
        </w:rPr>
        <w:t>N</w:t>
      </w:r>
      <w:r w:rsidRPr="004951DF">
        <w:rPr>
          <w:sz w:val="14"/>
          <w:lang w:val="ru-RU"/>
        </w:rPr>
        <w:t>';' +</w:t>
      </w:r>
      <w:r w:rsidRPr="004951DF">
        <w:rPr>
          <w:sz w:val="14"/>
          <w:lang w:val="ru-RU"/>
        </w:rPr>
        <w:br/>
        <w:t xml:space="preserve">        д.Название + </w:t>
      </w:r>
      <w:r>
        <w:rPr>
          <w:sz w:val="14"/>
        </w:rPr>
        <w:t>N</w:t>
      </w:r>
      <w:r w:rsidRPr="004951DF">
        <w:rPr>
          <w:sz w:val="14"/>
          <w:lang w:val="ru-RU"/>
        </w:rPr>
        <w:t>';' +</w:t>
      </w:r>
      <w:r w:rsidRPr="004951DF">
        <w:rPr>
          <w:sz w:val="14"/>
          <w:lang w:val="ru-RU"/>
        </w:rPr>
        <w:br/>
        <w:t xml:space="preserve">        п.Статус + </w:t>
      </w:r>
      <w:r>
        <w:rPr>
          <w:sz w:val="14"/>
        </w:rPr>
        <w:t>N</w:t>
      </w:r>
      <w:r w:rsidRPr="004951DF">
        <w:rPr>
          <w:sz w:val="14"/>
          <w:lang w:val="ru-RU"/>
        </w:rPr>
        <w:t>';' +</w:t>
      </w:r>
      <w:r w:rsidRPr="004951DF">
        <w:rPr>
          <w:sz w:val="14"/>
          <w:lang w:val="ru-RU"/>
        </w:rPr>
        <w:br/>
        <w:t xml:space="preserve">        преп.ФИО + </w:t>
      </w:r>
      <w:r>
        <w:rPr>
          <w:sz w:val="14"/>
        </w:rPr>
        <w:t>N</w:t>
      </w:r>
      <w:r w:rsidRPr="004951DF">
        <w:rPr>
          <w:sz w:val="14"/>
          <w:lang w:val="ru-RU"/>
        </w:rPr>
        <w:t>';' +</w:t>
      </w:r>
      <w:r w:rsidRPr="004951DF">
        <w:rPr>
          <w:sz w:val="14"/>
          <w:lang w:val="ru-RU"/>
        </w:rPr>
        <w:br/>
        <w:t xml:space="preserve">        </w:t>
      </w:r>
      <w:r>
        <w:rPr>
          <w:sz w:val="14"/>
        </w:rPr>
        <w:t>ISNULL</w:t>
      </w:r>
      <w:r w:rsidRPr="004951DF">
        <w:rPr>
          <w:sz w:val="14"/>
          <w:lang w:val="ru-RU"/>
        </w:rPr>
        <w:t>(</w:t>
      </w:r>
      <w:r>
        <w:rPr>
          <w:sz w:val="14"/>
        </w:rPr>
        <w:t>CONVERT</w:t>
      </w:r>
      <w:r w:rsidRPr="004951DF">
        <w:rPr>
          <w:sz w:val="14"/>
          <w:lang w:val="ru-RU"/>
        </w:rPr>
        <w:t>(</w:t>
      </w:r>
      <w:r>
        <w:rPr>
          <w:sz w:val="14"/>
        </w:rPr>
        <w:t>NVARCHAR</w:t>
      </w:r>
      <w:r w:rsidRPr="004951DF">
        <w:rPr>
          <w:sz w:val="14"/>
          <w:lang w:val="ru-RU"/>
        </w:rPr>
        <w:t xml:space="preserve">(19), п.Дата_Отметки, 120), </w:t>
      </w:r>
      <w:r>
        <w:rPr>
          <w:sz w:val="14"/>
        </w:rPr>
        <w:t>N</w:t>
      </w:r>
      <w:r w:rsidRPr="004951DF">
        <w:rPr>
          <w:sz w:val="14"/>
          <w:lang w:val="ru-RU"/>
        </w:rPr>
        <w:t xml:space="preserve">'') + </w:t>
      </w:r>
      <w:r>
        <w:rPr>
          <w:sz w:val="14"/>
        </w:rPr>
        <w:t>N</w:t>
      </w:r>
      <w:r w:rsidRPr="004951DF">
        <w:rPr>
          <w:sz w:val="14"/>
          <w:lang w:val="ru-RU"/>
        </w:rPr>
        <w:t>';' +</w:t>
      </w:r>
      <w:r w:rsidRPr="004951DF">
        <w:rPr>
          <w:sz w:val="14"/>
          <w:lang w:val="ru-RU"/>
        </w:rPr>
        <w:br/>
        <w:t xml:space="preserve">        п.Тип_Отметки + </w:t>
      </w:r>
      <w:r>
        <w:rPr>
          <w:sz w:val="14"/>
        </w:rPr>
        <w:t>CHAR</w:t>
      </w:r>
      <w:r w:rsidRPr="004951DF">
        <w:rPr>
          <w:sz w:val="14"/>
          <w:lang w:val="ru-RU"/>
        </w:rPr>
        <w:t xml:space="preserve">(13) + </w:t>
      </w:r>
      <w:r>
        <w:rPr>
          <w:sz w:val="14"/>
        </w:rPr>
        <w:t>CHAR</w:t>
      </w:r>
      <w:r w:rsidRPr="004951DF">
        <w:rPr>
          <w:sz w:val="14"/>
          <w:lang w:val="ru-RU"/>
        </w:rPr>
        <w:t>(10)</w:t>
      </w:r>
      <w:r w:rsidRPr="004951DF">
        <w:rPr>
          <w:sz w:val="14"/>
          <w:lang w:val="ru-RU"/>
        </w:rPr>
        <w:br/>
        <w:t xml:space="preserve">    </w:t>
      </w:r>
      <w:r>
        <w:rPr>
          <w:sz w:val="14"/>
        </w:rPr>
        <w:t>FROM</w:t>
      </w:r>
      <w:r w:rsidRPr="004951DF">
        <w:rPr>
          <w:sz w:val="14"/>
          <w:lang w:val="ru-RU"/>
        </w:rPr>
        <w:t xml:space="preserve"> Посещаемость п</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Занятие з </w:t>
      </w:r>
      <w:r>
        <w:rPr>
          <w:sz w:val="14"/>
        </w:rPr>
        <w:t>ON</w:t>
      </w:r>
      <w:r w:rsidRPr="004951DF">
        <w:rPr>
          <w:sz w:val="14"/>
          <w:lang w:val="ru-RU"/>
        </w:rPr>
        <w:t xml:space="preserve"> п.Занятие_</w:t>
      </w:r>
      <w:r>
        <w:rPr>
          <w:sz w:val="14"/>
        </w:rPr>
        <w:t>ID</w:t>
      </w:r>
      <w:r w:rsidRPr="004951DF">
        <w:rPr>
          <w:sz w:val="14"/>
          <w:lang w:val="ru-RU"/>
        </w:rPr>
        <w:t xml:space="preserve"> = з.Занятие_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р </w:t>
      </w:r>
      <w:r>
        <w:rPr>
          <w:sz w:val="14"/>
        </w:rPr>
        <w:t>ON</w:t>
      </w:r>
      <w:r w:rsidRPr="004951DF">
        <w:rPr>
          <w:sz w:val="14"/>
          <w:lang w:val="ru-RU"/>
        </w:rPr>
        <w:t xml:space="preserve"> з.Расписание_</w:t>
      </w:r>
      <w:r>
        <w:rPr>
          <w:sz w:val="14"/>
        </w:rPr>
        <w:t>ID</w:t>
      </w:r>
      <w:r w:rsidRPr="004951DF">
        <w:rPr>
          <w:sz w:val="14"/>
          <w:lang w:val="ru-RU"/>
        </w:rPr>
        <w:t xml:space="preserve"> = р.Расписание_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Дисциплина д </w:t>
      </w:r>
      <w:r>
        <w:rPr>
          <w:sz w:val="14"/>
        </w:rPr>
        <w:t>ON</w:t>
      </w:r>
      <w:r w:rsidRPr="004951DF">
        <w:rPr>
          <w:sz w:val="14"/>
          <w:lang w:val="ru-RU"/>
        </w:rPr>
        <w:t xml:space="preserve"> р.Дисциплина_</w:t>
      </w:r>
      <w:r>
        <w:rPr>
          <w:sz w:val="14"/>
        </w:rPr>
        <w:t>ID</w:t>
      </w:r>
      <w:r w:rsidRPr="004951DF">
        <w:rPr>
          <w:sz w:val="14"/>
          <w:lang w:val="ru-RU"/>
        </w:rPr>
        <w:t xml:space="preserve"> = д.Дисциплина_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Преподаватель преп </w:t>
      </w:r>
      <w:r>
        <w:rPr>
          <w:sz w:val="14"/>
        </w:rPr>
        <w:t>ON</w:t>
      </w:r>
      <w:r w:rsidRPr="004951DF">
        <w:rPr>
          <w:sz w:val="14"/>
          <w:lang w:val="ru-RU"/>
        </w:rPr>
        <w:t xml:space="preserve"> д.Преподаватель_</w:t>
      </w:r>
      <w:r>
        <w:rPr>
          <w:sz w:val="14"/>
        </w:rPr>
        <w:t>ID</w:t>
      </w:r>
      <w:r w:rsidRPr="004951DF">
        <w:rPr>
          <w:sz w:val="14"/>
          <w:lang w:val="ru-RU"/>
        </w:rPr>
        <w:t xml:space="preserve"> = преп.Преподаватель_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с </w:t>
      </w:r>
      <w:r>
        <w:rPr>
          <w:sz w:val="14"/>
        </w:rPr>
        <w:t>ON</w:t>
      </w:r>
      <w:r w:rsidRPr="004951DF">
        <w:rPr>
          <w:sz w:val="14"/>
          <w:lang w:val="ru-RU"/>
        </w:rPr>
        <w:t xml:space="preserve"> п.Студент_</w:t>
      </w:r>
      <w:r>
        <w:rPr>
          <w:sz w:val="14"/>
        </w:rPr>
        <w:t>ID</w:t>
      </w:r>
      <w:r w:rsidRPr="004951DF">
        <w:rPr>
          <w:sz w:val="14"/>
          <w:lang w:val="ru-RU"/>
        </w:rPr>
        <w:t xml:space="preserve"> = с.Студент_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г </w:t>
      </w:r>
      <w:r>
        <w:rPr>
          <w:sz w:val="14"/>
        </w:rPr>
        <w:t>ON</w:t>
      </w:r>
      <w:r w:rsidRPr="004951DF">
        <w:rPr>
          <w:sz w:val="14"/>
          <w:lang w:val="ru-RU"/>
        </w:rPr>
        <w:t xml:space="preserve"> с.Группа_</w:t>
      </w:r>
      <w:r>
        <w:rPr>
          <w:sz w:val="14"/>
        </w:rPr>
        <w:t>ID</w:t>
      </w:r>
      <w:r w:rsidRPr="004951DF">
        <w:rPr>
          <w:sz w:val="14"/>
          <w:lang w:val="ru-RU"/>
        </w:rPr>
        <w:t xml:space="preserve"> = г.Группа_</w:t>
      </w:r>
      <w:r>
        <w:rPr>
          <w:sz w:val="14"/>
        </w:rPr>
        <w:t>ID</w:t>
      </w:r>
      <w:r w:rsidRPr="004951DF">
        <w:rPr>
          <w:sz w:val="14"/>
          <w:lang w:val="ru-RU"/>
        </w:rPr>
        <w:br/>
        <w:t xml:space="preserve">    </w:t>
      </w:r>
      <w:r>
        <w:rPr>
          <w:sz w:val="14"/>
        </w:rPr>
        <w:t>WHERE</w:t>
      </w:r>
      <w:r w:rsidRPr="004951DF">
        <w:rPr>
          <w:sz w:val="14"/>
          <w:lang w:val="ru-RU"/>
        </w:rPr>
        <w:t xml:space="preserve"> з.Дата_Занятия </w:t>
      </w:r>
      <w:r>
        <w:rPr>
          <w:sz w:val="14"/>
        </w:rPr>
        <w:t>BETWEEN</w:t>
      </w:r>
      <w:r w:rsidRPr="004951DF">
        <w:rPr>
          <w:sz w:val="14"/>
          <w:lang w:val="ru-RU"/>
        </w:rPr>
        <w:t xml:space="preserve"> @ДатаНачала </w:t>
      </w:r>
      <w:r>
        <w:rPr>
          <w:sz w:val="14"/>
        </w:rPr>
        <w:t>AND</w:t>
      </w:r>
      <w:r w:rsidRPr="004951DF">
        <w:rPr>
          <w:sz w:val="14"/>
          <w:lang w:val="ru-RU"/>
        </w:rPr>
        <w:t xml:space="preserve"> @ДатаКонца</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з.Дата_Занятия, с.ФИО;</w:t>
      </w:r>
      <w:r w:rsidRPr="004951DF">
        <w:rPr>
          <w:sz w:val="14"/>
          <w:lang w:val="ru-RU"/>
        </w:rPr>
        <w:br/>
        <w:t xml:space="preserve">    </w:t>
      </w:r>
      <w:r w:rsidRPr="004951DF">
        <w:rPr>
          <w:sz w:val="14"/>
          <w:lang w:val="ru-RU"/>
        </w:rPr>
        <w:br/>
        <w:t xml:space="preserve">    </w:t>
      </w:r>
      <w:r>
        <w:rPr>
          <w:sz w:val="14"/>
        </w:rPr>
        <w:t>SET</w:t>
      </w:r>
      <w:r w:rsidRPr="004951DF">
        <w:rPr>
          <w:sz w:val="14"/>
          <w:lang w:val="ru-RU"/>
        </w:rPr>
        <w:t xml:space="preserve"> @</w:t>
      </w:r>
      <w:r>
        <w:rPr>
          <w:sz w:val="14"/>
        </w:rPr>
        <w:t>CSV</w:t>
      </w:r>
      <w:r w:rsidRPr="004951DF">
        <w:rPr>
          <w:sz w:val="14"/>
          <w:lang w:val="ru-RU"/>
        </w:rPr>
        <w:t>_Содержимое = @</w:t>
      </w:r>
      <w:r>
        <w:rPr>
          <w:sz w:val="14"/>
        </w:rPr>
        <w:t>Header</w:t>
      </w:r>
      <w:r w:rsidRPr="004951DF">
        <w:rPr>
          <w:sz w:val="14"/>
          <w:lang w:val="ru-RU"/>
        </w:rPr>
        <w:t xml:space="preserve"> + @</w:t>
      </w:r>
      <w:r>
        <w:rPr>
          <w:sz w:val="14"/>
        </w:rPr>
        <w:t>Rows</w:t>
      </w:r>
      <w:r w:rsidRPr="004951DF">
        <w:rPr>
          <w:sz w:val="14"/>
          <w:lang w:val="ru-RU"/>
        </w:rPr>
        <w:t>;</w:t>
      </w:r>
      <w:r w:rsidRPr="004951DF">
        <w:rPr>
          <w:sz w:val="14"/>
          <w:lang w:val="ru-RU"/>
        </w:rPr>
        <w:br/>
      </w:r>
      <w:r>
        <w:rPr>
          <w:sz w:val="14"/>
        </w:rPr>
        <w:t>END</w:t>
      </w:r>
      <w:r w:rsidRPr="004951DF">
        <w:rPr>
          <w:sz w:val="14"/>
          <w:lang w:val="ru-RU"/>
        </w:rPr>
        <w:t>;</w:t>
      </w:r>
    </w:p>
    <w:p w14:paraId="518288AC" w14:textId="77777777" w:rsidR="00BB1C16" w:rsidRPr="004951DF" w:rsidRDefault="00BB1C16" w:rsidP="00BB1C16">
      <w:pPr>
        <w:pStyle w:val="CaptionAIS"/>
        <w:rPr>
          <w:lang w:val="ru-RU"/>
        </w:rPr>
      </w:pPr>
      <w:r w:rsidRPr="004951DF">
        <w:rPr>
          <w:lang w:val="ru-RU"/>
        </w:rPr>
        <w:t>Листинг Г.22 – Хранимая процедура «СоздатьРезервнуюКопию» (резервное копирование базы данных)</w:t>
      </w:r>
    </w:p>
    <w:p w14:paraId="17C20AA6"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].[СоздатьРезервнуюКопию]</w:t>
      </w:r>
      <w:r w:rsidRPr="004951DF">
        <w:rPr>
          <w:sz w:val="14"/>
          <w:lang w:val="ru-RU"/>
        </w:rPr>
        <w:br/>
        <w:t xml:space="preserve">    @Тип_Копии </w:t>
      </w:r>
      <w:r>
        <w:rPr>
          <w:sz w:val="14"/>
        </w:rPr>
        <w:t>NVARCHAR</w:t>
      </w:r>
      <w:r w:rsidRPr="004951DF">
        <w:rPr>
          <w:sz w:val="14"/>
          <w:lang w:val="ru-RU"/>
        </w:rPr>
        <w:t xml:space="preserve">(50) = </w:t>
      </w:r>
      <w:r>
        <w:rPr>
          <w:sz w:val="14"/>
        </w:rPr>
        <w:t>N</w:t>
      </w:r>
      <w:r w:rsidRPr="004951DF">
        <w:rPr>
          <w:sz w:val="14"/>
          <w:lang w:val="ru-RU"/>
        </w:rPr>
        <w:t>'Полная',</w:t>
      </w:r>
      <w:r w:rsidRPr="004951DF">
        <w:rPr>
          <w:sz w:val="14"/>
          <w:lang w:val="ru-RU"/>
        </w:rPr>
        <w:br/>
        <w:t xml:space="preserve">    @Название_Файла </w:t>
      </w:r>
      <w:r>
        <w:rPr>
          <w:sz w:val="14"/>
        </w:rPr>
        <w:t>NVARCHAR</w:t>
      </w:r>
      <w:r w:rsidRPr="004951DF">
        <w:rPr>
          <w:sz w:val="14"/>
          <w:lang w:val="ru-RU"/>
        </w:rPr>
        <w:t>(255),</w:t>
      </w:r>
      <w:r w:rsidRPr="004951DF">
        <w:rPr>
          <w:sz w:val="14"/>
          <w:lang w:val="ru-RU"/>
        </w:rPr>
        <w:br/>
        <w:t xml:space="preserve">    @Путь_Хранения </w:t>
      </w:r>
      <w:r>
        <w:rPr>
          <w:sz w:val="14"/>
        </w:rPr>
        <w:t>NVARCHAR</w:t>
      </w:r>
      <w:r w:rsidRPr="004951DF">
        <w:rPr>
          <w:sz w:val="14"/>
          <w:lang w:val="ru-RU"/>
        </w:rPr>
        <w:t>(500),</w:t>
      </w:r>
      <w:r w:rsidRPr="004951DF">
        <w:rPr>
          <w:sz w:val="14"/>
          <w:lang w:val="ru-RU"/>
        </w:rPr>
        <w:br/>
        <w:t xml:space="preserve">    @КтоСоздал </w:t>
      </w:r>
      <w:r>
        <w:rPr>
          <w:sz w:val="14"/>
        </w:rPr>
        <w:t>INT</w:t>
      </w:r>
      <w:r w:rsidRPr="004951DF">
        <w:rPr>
          <w:sz w:val="14"/>
          <w:lang w:val="ru-RU"/>
        </w:rPr>
        <w:br/>
      </w:r>
      <w:r>
        <w:rPr>
          <w:sz w:val="14"/>
        </w:rPr>
        <w:t>AS</w:t>
      </w:r>
      <w:r w:rsidRPr="004951DF">
        <w:rPr>
          <w:sz w:val="14"/>
          <w:lang w:val="ru-RU"/>
        </w:rPr>
        <w:br/>
      </w:r>
      <w:r>
        <w:rPr>
          <w:sz w:val="14"/>
        </w:rPr>
        <w:t>BEGIN</w:t>
      </w:r>
      <w:r w:rsidRPr="004951DF">
        <w:rPr>
          <w:sz w:val="14"/>
          <w:lang w:val="ru-RU"/>
        </w:rPr>
        <w:br/>
      </w:r>
      <w:r w:rsidRPr="004951DF">
        <w:rPr>
          <w:sz w:val="14"/>
          <w:lang w:val="ru-RU"/>
        </w:rPr>
        <w:lastRenderedPageBreak/>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BEGIN</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@ДатаНачала </w:t>
      </w:r>
      <w:r>
        <w:rPr>
          <w:sz w:val="14"/>
        </w:rPr>
        <w:t>DATETIME</w:t>
      </w:r>
      <w:r w:rsidRPr="004951DF">
        <w:rPr>
          <w:sz w:val="14"/>
          <w:lang w:val="ru-RU"/>
        </w:rPr>
        <w:t xml:space="preserve"> =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Резервные_Копии (</w:t>
      </w:r>
      <w:r w:rsidRPr="004951DF">
        <w:rPr>
          <w:sz w:val="14"/>
          <w:lang w:val="ru-RU"/>
        </w:rPr>
        <w:br/>
        <w:t xml:space="preserve">            Тип_Копии, Название_Файла, Путь_Хранения, Статус, Дата_Начала, Кто_Создал</w:t>
      </w:r>
      <w:r w:rsidRPr="004951DF">
        <w:rPr>
          <w:sz w:val="14"/>
          <w:lang w:val="ru-RU"/>
        </w:rPr>
        <w:br/>
        <w:t xml:space="preserve">        )</w:t>
      </w:r>
      <w:r w:rsidRPr="004951DF">
        <w:rPr>
          <w:sz w:val="14"/>
          <w:lang w:val="ru-RU"/>
        </w:rPr>
        <w:br/>
        <w:t xml:space="preserve">        </w:t>
      </w:r>
      <w:r>
        <w:rPr>
          <w:sz w:val="14"/>
        </w:rPr>
        <w:t>VALUES</w:t>
      </w:r>
      <w:r w:rsidRPr="004951DF">
        <w:rPr>
          <w:sz w:val="14"/>
          <w:lang w:val="ru-RU"/>
        </w:rPr>
        <w:t xml:space="preserve"> (</w:t>
      </w:r>
      <w:r w:rsidRPr="004951DF">
        <w:rPr>
          <w:sz w:val="14"/>
          <w:lang w:val="ru-RU"/>
        </w:rPr>
        <w:br/>
        <w:t xml:space="preserve">            @Тип_Копии, @Название_Файла, @Путь_Хранения, </w:t>
      </w:r>
      <w:r>
        <w:rPr>
          <w:sz w:val="14"/>
        </w:rPr>
        <w:t>N</w:t>
      </w:r>
      <w:r w:rsidRPr="004951DF">
        <w:rPr>
          <w:sz w:val="14"/>
          <w:lang w:val="ru-RU"/>
        </w:rPr>
        <w:t>'В процессе', @ДатаНачала, @КтоСоздал</w:t>
      </w:r>
      <w:r w:rsidRPr="004951DF">
        <w:rPr>
          <w:sz w:val="14"/>
          <w:lang w:val="ru-RU"/>
        </w:rPr>
        <w:br/>
        <w:t xml:space="preserve">        );</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@Копия_</w:t>
      </w:r>
      <w:r>
        <w:rPr>
          <w:sz w:val="14"/>
        </w:rPr>
        <w:t>ID</w:t>
      </w:r>
      <w:r w:rsidRPr="004951DF">
        <w:rPr>
          <w:sz w:val="14"/>
          <w:lang w:val="ru-RU"/>
        </w:rPr>
        <w:t xml:space="preserve"> </w:t>
      </w:r>
      <w:r>
        <w:rPr>
          <w:sz w:val="14"/>
        </w:rPr>
        <w:t>INT</w:t>
      </w:r>
      <w:r w:rsidRPr="004951DF">
        <w:rPr>
          <w:sz w:val="14"/>
          <w:lang w:val="ru-RU"/>
        </w:rPr>
        <w:t xml:space="preserve"> = </w:t>
      </w:r>
      <w:r>
        <w:rPr>
          <w:sz w:val="14"/>
        </w:rPr>
        <w:t>SCOPE</w:t>
      </w:r>
      <w:r w:rsidRPr="004951DF">
        <w:rPr>
          <w:sz w:val="14"/>
          <w:lang w:val="ru-RU"/>
        </w:rPr>
        <w:t>_</w:t>
      </w:r>
      <w:r>
        <w:rPr>
          <w:sz w:val="14"/>
        </w:rPr>
        <w:t>IDENTITY</w:t>
      </w:r>
      <w:r w:rsidRPr="004951DF">
        <w:rPr>
          <w:sz w:val="14"/>
          <w:lang w:val="ru-RU"/>
        </w:rPr>
        <w:t>();</w:t>
      </w:r>
      <w:r w:rsidRPr="004951DF">
        <w:rPr>
          <w:sz w:val="14"/>
          <w:lang w:val="ru-RU"/>
        </w:rPr>
        <w:br/>
        <w:t xml:space="preserve">        </w:t>
      </w:r>
      <w:r w:rsidRPr="004951DF">
        <w:rPr>
          <w:sz w:val="14"/>
          <w:lang w:val="ru-RU"/>
        </w:rPr>
        <w:br/>
        <w:t xml:space="preserve">        </w:t>
      </w:r>
      <w:r>
        <w:rPr>
          <w:sz w:val="14"/>
        </w:rPr>
        <w:t>WAITFOR</w:t>
      </w:r>
      <w:r w:rsidRPr="004951DF">
        <w:rPr>
          <w:sz w:val="14"/>
          <w:lang w:val="ru-RU"/>
        </w:rPr>
        <w:t xml:space="preserve"> </w:t>
      </w:r>
      <w:r>
        <w:rPr>
          <w:sz w:val="14"/>
        </w:rPr>
        <w:t>DELAY</w:t>
      </w:r>
      <w:r w:rsidRPr="004951DF">
        <w:rPr>
          <w:sz w:val="14"/>
          <w:lang w:val="ru-RU"/>
        </w:rPr>
        <w:t xml:space="preserve"> '00:00:02';</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@ДатаЗавершения </w:t>
      </w:r>
      <w:r>
        <w:rPr>
          <w:sz w:val="14"/>
        </w:rPr>
        <w:t>DATETIME</w:t>
      </w:r>
      <w:r w:rsidRPr="004951DF">
        <w:rPr>
          <w:sz w:val="14"/>
          <w:lang w:val="ru-RU"/>
        </w:rPr>
        <w:t xml:space="preserve"> = </w:t>
      </w:r>
      <w:r>
        <w:rPr>
          <w:sz w:val="14"/>
        </w:rPr>
        <w:t>GETDATE</w:t>
      </w:r>
      <w:r w:rsidRPr="004951DF">
        <w:rPr>
          <w:sz w:val="14"/>
          <w:lang w:val="ru-RU"/>
        </w:rPr>
        <w:t>();</w:t>
      </w:r>
      <w:r w:rsidRPr="004951DF">
        <w:rPr>
          <w:sz w:val="14"/>
          <w:lang w:val="ru-RU"/>
        </w:rPr>
        <w:br/>
        <w:t xml:space="preserve">        </w:t>
      </w:r>
      <w:r>
        <w:rPr>
          <w:sz w:val="14"/>
        </w:rPr>
        <w:t>DECLARE</w:t>
      </w:r>
      <w:r w:rsidRPr="004951DF">
        <w:rPr>
          <w:sz w:val="14"/>
          <w:lang w:val="ru-RU"/>
        </w:rPr>
        <w:t xml:space="preserve"> @ВремяВыполнения </w:t>
      </w:r>
      <w:r>
        <w:rPr>
          <w:sz w:val="14"/>
        </w:rPr>
        <w:t>INT</w:t>
      </w:r>
      <w:r w:rsidRPr="004951DF">
        <w:rPr>
          <w:sz w:val="14"/>
          <w:lang w:val="ru-RU"/>
        </w:rPr>
        <w:t xml:space="preserve"> = </w:t>
      </w:r>
      <w:r>
        <w:rPr>
          <w:sz w:val="14"/>
        </w:rPr>
        <w:t>DATEDIFF</w:t>
      </w:r>
      <w:r w:rsidRPr="004951DF">
        <w:rPr>
          <w:sz w:val="14"/>
          <w:lang w:val="ru-RU"/>
        </w:rPr>
        <w:t>(</w:t>
      </w:r>
      <w:r>
        <w:rPr>
          <w:sz w:val="14"/>
        </w:rPr>
        <w:t>SECOND</w:t>
      </w:r>
      <w:r w:rsidRPr="004951DF">
        <w:rPr>
          <w:sz w:val="14"/>
          <w:lang w:val="ru-RU"/>
        </w:rPr>
        <w:t>, @ДатаНачала, @ДатаЗавершения);</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@РазмерФайла </w:t>
      </w:r>
      <w:r>
        <w:rPr>
          <w:sz w:val="14"/>
        </w:rPr>
        <w:t>DECIMAL</w:t>
      </w:r>
      <w:r w:rsidRPr="004951DF">
        <w:rPr>
          <w:sz w:val="14"/>
          <w:lang w:val="ru-RU"/>
        </w:rPr>
        <w:t xml:space="preserve">(10,2) = </w:t>
      </w:r>
      <w:r w:rsidRPr="004951DF">
        <w:rPr>
          <w:sz w:val="14"/>
          <w:lang w:val="ru-RU"/>
        </w:rPr>
        <w:br/>
        <w:t xml:space="preserve">            (</w:t>
      </w:r>
      <w:r>
        <w:rPr>
          <w:sz w:val="14"/>
        </w:rPr>
        <w:t>SELECT</w:t>
      </w:r>
      <w:r w:rsidRPr="004951DF">
        <w:rPr>
          <w:sz w:val="14"/>
          <w:lang w:val="ru-RU"/>
        </w:rPr>
        <w:t xml:space="preserve"> </w:t>
      </w:r>
      <w:r>
        <w:rPr>
          <w:sz w:val="14"/>
        </w:rPr>
        <w:t>SUM</w:t>
      </w:r>
      <w:r w:rsidRPr="004951DF">
        <w:rPr>
          <w:sz w:val="14"/>
          <w:lang w:val="ru-RU"/>
        </w:rPr>
        <w:t>(</w:t>
      </w:r>
      <w:r>
        <w:rPr>
          <w:sz w:val="14"/>
        </w:rPr>
        <w:t>size</w:t>
      </w:r>
      <w:r w:rsidRPr="004951DF">
        <w:rPr>
          <w:sz w:val="14"/>
          <w:lang w:val="ru-RU"/>
        </w:rPr>
        <w:t xml:space="preserve">) * 8.0 / 1024 </w:t>
      </w:r>
      <w:r w:rsidRPr="004951DF">
        <w:rPr>
          <w:sz w:val="14"/>
          <w:lang w:val="ru-RU"/>
        </w:rPr>
        <w:br/>
        <w:t xml:space="preserve">             </w:t>
      </w:r>
      <w:r>
        <w:rPr>
          <w:sz w:val="14"/>
        </w:rPr>
        <w:t>FROM</w:t>
      </w:r>
      <w:r w:rsidRPr="004951DF">
        <w:rPr>
          <w:sz w:val="14"/>
          <w:lang w:val="ru-RU"/>
        </w:rPr>
        <w:t xml:space="preserve"> </w:t>
      </w:r>
      <w:r>
        <w:rPr>
          <w:sz w:val="14"/>
        </w:rPr>
        <w:t>sys</w:t>
      </w:r>
      <w:r w:rsidRPr="004951DF">
        <w:rPr>
          <w:sz w:val="14"/>
          <w:lang w:val="ru-RU"/>
        </w:rPr>
        <w:t>.</w:t>
      </w:r>
      <w:r>
        <w:rPr>
          <w:sz w:val="14"/>
        </w:rPr>
        <w:t>master</w:t>
      </w:r>
      <w:r w:rsidRPr="004951DF">
        <w:rPr>
          <w:sz w:val="14"/>
          <w:lang w:val="ru-RU"/>
        </w:rPr>
        <w:t>_</w:t>
      </w:r>
      <w:r>
        <w:rPr>
          <w:sz w:val="14"/>
        </w:rPr>
        <w:t>files</w:t>
      </w:r>
      <w:r w:rsidRPr="004951DF">
        <w:rPr>
          <w:sz w:val="14"/>
          <w:lang w:val="ru-RU"/>
        </w:rPr>
        <w:t xml:space="preserve"> </w:t>
      </w:r>
      <w:r w:rsidRPr="004951DF">
        <w:rPr>
          <w:sz w:val="14"/>
          <w:lang w:val="ru-RU"/>
        </w:rPr>
        <w:br/>
        <w:t xml:space="preserve">             </w:t>
      </w:r>
      <w:r>
        <w:rPr>
          <w:sz w:val="14"/>
        </w:rPr>
        <w:t>WHERE</w:t>
      </w:r>
      <w:r w:rsidRPr="004951DF">
        <w:rPr>
          <w:sz w:val="14"/>
          <w:lang w:val="ru-RU"/>
        </w:rPr>
        <w:t xml:space="preserve"> </w:t>
      </w:r>
      <w:r>
        <w:rPr>
          <w:sz w:val="14"/>
        </w:rPr>
        <w:t>database</w:t>
      </w:r>
      <w:r w:rsidRPr="004951DF">
        <w:rPr>
          <w:sz w:val="14"/>
          <w:lang w:val="ru-RU"/>
        </w:rPr>
        <w:t>_</w:t>
      </w:r>
      <w:r>
        <w:rPr>
          <w:sz w:val="14"/>
        </w:rPr>
        <w:t>id</w:t>
      </w:r>
      <w:r w:rsidRPr="004951DF">
        <w:rPr>
          <w:sz w:val="14"/>
          <w:lang w:val="ru-RU"/>
        </w:rPr>
        <w:t xml:space="preserve"> = </w:t>
      </w:r>
      <w:r>
        <w:rPr>
          <w:sz w:val="14"/>
        </w:rPr>
        <w:t>DB</w:t>
      </w:r>
      <w:r w:rsidRPr="004951DF">
        <w:rPr>
          <w:sz w:val="14"/>
          <w:lang w:val="ru-RU"/>
        </w:rPr>
        <w:t>_</w:t>
      </w:r>
      <w:r>
        <w:rPr>
          <w:sz w:val="14"/>
        </w:rPr>
        <w:t>ID</w:t>
      </w:r>
      <w:r w:rsidRPr="004951DF">
        <w:rPr>
          <w:sz w:val="14"/>
          <w:lang w:val="ru-RU"/>
        </w:rPr>
        <w:t>('Улучшенная')) / 2;</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Резервные_Копии </w:t>
      </w:r>
      <w:r w:rsidRPr="004951DF">
        <w:rPr>
          <w:sz w:val="14"/>
          <w:lang w:val="ru-RU"/>
        </w:rPr>
        <w:br/>
        <w:t xml:space="preserve">        </w:t>
      </w:r>
      <w:r>
        <w:rPr>
          <w:sz w:val="14"/>
        </w:rPr>
        <w:t>SET</w:t>
      </w:r>
      <w:r w:rsidRPr="004951DF">
        <w:rPr>
          <w:sz w:val="14"/>
          <w:lang w:val="ru-RU"/>
        </w:rPr>
        <w:t xml:space="preserve"> </w:t>
      </w:r>
      <w:r w:rsidRPr="004951DF">
        <w:rPr>
          <w:sz w:val="14"/>
          <w:lang w:val="ru-RU"/>
        </w:rPr>
        <w:br/>
        <w:t xml:space="preserve">            Статус = </w:t>
      </w:r>
      <w:r>
        <w:rPr>
          <w:sz w:val="14"/>
        </w:rPr>
        <w:t>N</w:t>
      </w:r>
      <w:r w:rsidRPr="004951DF">
        <w:rPr>
          <w:sz w:val="14"/>
          <w:lang w:val="ru-RU"/>
        </w:rPr>
        <w:t>'Успешно',</w:t>
      </w:r>
      <w:r w:rsidRPr="004951DF">
        <w:rPr>
          <w:sz w:val="14"/>
          <w:lang w:val="ru-RU"/>
        </w:rPr>
        <w:br/>
        <w:t xml:space="preserve">            Дата_Завершения = @ДатаЗавершения,</w:t>
      </w:r>
      <w:r w:rsidRPr="004951DF">
        <w:rPr>
          <w:sz w:val="14"/>
          <w:lang w:val="ru-RU"/>
        </w:rPr>
        <w:br/>
        <w:t xml:space="preserve">            Время_Выполнения_Сек = @ВремяВыполнения,</w:t>
      </w:r>
      <w:r w:rsidRPr="004951DF">
        <w:rPr>
          <w:sz w:val="14"/>
          <w:lang w:val="ru-RU"/>
        </w:rPr>
        <w:br/>
        <w:t xml:space="preserve">            Размер_Файла_</w:t>
      </w:r>
      <w:r>
        <w:rPr>
          <w:sz w:val="14"/>
        </w:rPr>
        <w:t>MB</w:t>
      </w:r>
      <w:r w:rsidRPr="004951DF">
        <w:rPr>
          <w:sz w:val="14"/>
          <w:lang w:val="ru-RU"/>
        </w:rPr>
        <w:t xml:space="preserve"> = @РазмерФайла,</w:t>
      </w:r>
      <w:r w:rsidRPr="004951DF">
        <w:rPr>
          <w:sz w:val="14"/>
          <w:lang w:val="ru-RU"/>
        </w:rPr>
        <w:br/>
        <w:t xml:space="preserve">            Примечание = </w:t>
      </w:r>
      <w:r>
        <w:rPr>
          <w:sz w:val="14"/>
        </w:rPr>
        <w:t>N</w:t>
      </w:r>
      <w:r w:rsidRPr="004951DF">
        <w:rPr>
          <w:sz w:val="14"/>
          <w:lang w:val="ru-RU"/>
        </w:rPr>
        <w:t>'Резервная копия создана успешно'</w:t>
      </w:r>
      <w:r w:rsidRPr="004951DF">
        <w:rPr>
          <w:sz w:val="14"/>
          <w:lang w:val="ru-RU"/>
        </w:rPr>
        <w:br/>
        <w:t xml:space="preserve">        </w:t>
      </w:r>
      <w:r>
        <w:rPr>
          <w:sz w:val="14"/>
        </w:rPr>
        <w:t>WHERE</w:t>
      </w:r>
      <w:r w:rsidRPr="004951DF">
        <w:rPr>
          <w:sz w:val="14"/>
          <w:lang w:val="ru-RU"/>
        </w:rPr>
        <w:t xml:space="preserve"> Копия_</w:t>
      </w:r>
      <w:r>
        <w:rPr>
          <w:sz w:val="14"/>
        </w:rPr>
        <w:t>ID</w:t>
      </w:r>
      <w:r w:rsidRPr="004951DF">
        <w:rPr>
          <w:sz w:val="14"/>
          <w:lang w:val="ru-RU"/>
        </w:rPr>
        <w:t xml:space="preserve"> = @Копия_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Действие, Таблица, Запись_</w:t>
      </w:r>
      <w:r>
        <w:rPr>
          <w:sz w:val="14"/>
        </w:rPr>
        <w:t>ID</w:t>
      </w:r>
      <w:r w:rsidRPr="004951DF">
        <w:rPr>
          <w:sz w:val="14"/>
          <w:lang w:val="ru-RU"/>
        </w:rPr>
        <w:t>, Статус, Параметры)</w:t>
      </w:r>
      <w:r w:rsidRPr="004951DF">
        <w:rPr>
          <w:sz w:val="14"/>
          <w:lang w:val="ru-RU"/>
        </w:rPr>
        <w:br/>
        <w:t xml:space="preserve">        </w:t>
      </w:r>
      <w:r>
        <w:rPr>
          <w:sz w:val="14"/>
        </w:rPr>
        <w:t>VALUES</w:t>
      </w:r>
      <w:r w:rsidRPr="004951DF">
        <w:rPr>
          <w:sz w:val="14"/>
          <w:lang w:val="ru-RU"/>
        </w:rPr>
        <w:t xml:space="preserve"> (@КтоСоздал, </w:t>
      </w:r>
      <w:r>
        <w:rPr>
          <w:sz w:val="14"/>
        </w:rPr>
        <w:t>N</w:t>
      </w:r>
      <w:r w:rsidRPr="004951DF">
        <w:rPr>
          <w:sz w:val="14"/>
          <w:lang w:val="ru-RU"/>
        </w:rPr>
        <w:t xml:space="preserve">'Создание резервной копии', </w:t>
      </w:r>
      <w:r>
        <w:rPr>
          <w:sz w:val="14"/>
        </w:rPr>
        <w:t>N</w:t>
      </w:r>
      <w:r w:rsidRPr="004951DF">
        <w:rPr>
          <w:sz w:val="14"/>
          <w:lang w:val="ru-RU"/>
        </w:rPr>
        <w:t>'Резервные_Копии', @Копия_</w:t>
      </w:r>
      <w:r>
        <w:rPr>
          <w:sz w:val="14"/>
        </w:rPr>
        <w:t>ID</w:t>
      </w:r>
      <w:r w:rsidRPr="004951DF">
        <w:rPr>
          <w:sz w:val="14"/>
          <w:lang w:val="ru-RU"/>
        </w:rPr>
        <w:t xml:space="preserve">, </w:t>
      </w:r>
      <w:r>
        <w:rPr>
          <w:sz w:val="14"/>
        </w:rPr>
        <w:t>N</w:t>
      </w:r>
      <w:r w:rsidRPr="004951DF">
        <w:rPr>
          <w:sz w:val="14"/>
          <w:lang w:val="ru-RU"/>
        </w:rPr>
        <w:t xml:space="preserve">'Успешно', </w:t>
      </w:r>
      <w:r w:rsidRPr="004951DF">
        <w:rPr>
          <w:sz w:val="14"/>
          <w:lang w:val="ru-RU"/>
        </w:rPr>
        <w:br/>
        <w:t xml:space="preserve">                </w:t>
      </w:r>
      <w:r>
        <w:rPr>
          <w:sz w:val="14"/>
        </w:rPr>
        <w:t>N</w:t>
      </w:r>
      <w:r w:rsidRPr="004951DF">
        <w:rPr>
          <w:sz w:val="14"/>
          <w:lang w:val="ru-RU"/>
        </w:rPr>
        <w:t xml:space="preserve">'Тип: ' + @Тип_Копии + </w:t>
      </w:r>
      <w:r>
        <w:rPr>
          <w:sz w:val="14"/>
        </w:rPr>
        <w:t>N</w:t>
      </w:r>
      <w:r w:rsidRPr="004951DF">
        <w:rPr>
          <w:sz w:val="14"/>
          <w:lang w:val="ru-RU"/>
        </w:rPr>
        <w:t xml:space="preserve">', Файл: ' + @Название_Файла + </w:t>
      </w:r>
      <w:r>
        <w:rPr>
          <w:sz w:val="14"/>
        </w:rPr>
        <w:t>N</w:t>
      </w:r>
      <w:r w:rsidRPr="004951DF">
        <w:rPr>
          <w:sz w:val="14"/>
          <w:lang w:val="ru-RU"/>
        </w:rPr>
        <w:t xml:space="preserve">', Размер: ' + </w:t>
      </w:r>
      <w:r>
        <w:rPr>
          <w:sz w:val="14"/>
        </w:rPr>
        <w:t>CAST</w:t>
      </w:r>
      <w:r w:rsidRPr="004951DF">
        <w:rPr>
          <w:sz w:val="14"/>
          <w:lang w:val="ru-RU"/>
        </w:rPr>
        <w:t xml:space="preserve">(@РазмерФайла </w:t>
      </w:r>
      <w:r>
        <w:rPr>
          <w:sz w:val="14"/>
        </w:rPr>
        <w:t>AS</w:t>
      </w:r>
      <w:r w:rsidRPr="004951DF">
        <w:rPr>
          <w:sz w:val="14"/>
          <w:lang w:val="ru-RU"/>
        </w:rPr>
        <w:t xml:space="preserve"> </w:t>
      </w:r>
      <w:r>
        <w:rPr>
          <w:sz w:val="14"/>
        </w:rPr>
        <w:t>NVARCHAR</w:t>
      </w:r>
      <w:r w:rsidRPr="004951DF">
        <w:rPr>
          <w:sz w:val="14"/>
          <w:lang w:val="ru-RU"/>
        </w:rPr>
        <w:t xml:space="preserve">) + </w:t>
      </w:r>
      <w:r>
        <w:rPr>
          <w:sz w:val="14"/>
        </w:rPr>
        <w:t>N</w:t>
      </w:r>
      <w:r w:rsidRPr="004951DF">
        <w:rPr>
          <w:sz w:val="14"/>
          <w:lang w:val="ru-RU"/>
        </w:rPr>
        <w:t xml:space="preserve">' </w:t>
      </w:r>
      <w:r>
        <w:rPr>
          <w:sz w:val="14"/>
        </w:rPr>
        <w:t>MB</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@Копия_</w:t>
      </w:r>
      <w:r>
        <w:rPr>
          <w:sz w:val="14"/>
        </w:rPr>
        <w:t>ID</w:t>
      </w:r>
      <w:r w:rsidRPr="004951DF">
        <w:rPr>
          <w:sz w:val="14"/>
          <w:lang w:val="ru-RU"/>
        </w:rPr>
        <w:t xml:space="preserve"> </w:t>
      </w:r>
      <w:r>
        <w:rPr>
          <w:sz w:val="14"/>
        </w:rPr>
        <w:t>AS</w:t>
      </w:r>
      <w:r w:rsidRPr="004951DF">
        <w:rPr>
          <w:sz w:val="14"/>
          <w:lang w:val="ru-RU"/>
        </w:rPr>
        <w:t xml:space="preserve"> Копия_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 xml:space="preserve">'Резервная копия успешно создана' </w:t>
      </w:r>
      <w:r>
        <w:rPr>
          <w:sz w:val="14"/>
        </w:rPr>
        <w:t>AS</w:t>
      </w:r>
      <w:r w:rsidRPr="004951DF">
        <w:rPr>
          <w:sz w:val="14"/>
          <w:lang w:val="ru-RU"/>
        </w:rPr>
        <w:t xml:space="preserve"> Сообщение,</w:t>
      </w:r>
      <w:r w:rsidRPr="004951DF">
        <w:rPr>
          <w:sz w:val="14"/>
          <w:lang w:val="ru-RU"/>
        </w:rPr>
        <w:br/>
        <w:t xml:space="preserve">            @ДатаЗавершения </w:t>
      </w:r>
      <w:r>
        <w:rPr>
          <w:sz w:val="14"/>
        </w:rPr>
        <w:t>AS</w:t>
      </w:r>
      <w:r w:rsidRPr="004951DF">
        <w:rPr>
          <w:sz w:val="14"/>
          <w:lang w:val="ru-RU"/>
        </w:rPr>
        <w:t xml:space="preserve"> Дата_Создания,</w:t>
      </w:r>
      <w:r w:rsidRPr="004951DF">
        <w:rPr>
          <w:sz w:val="14"/>
          <w:lang w:val="ru-RU"/>
        </w:rPr>
        <w:br/>
        <w:t xml:space="preserve">            @ВремяВыполнения </w:t>
      </w:r>
      <w:r>
        <w:rPr>
          <w:sz w:val="14"/>
        </w:rPr>
        <w:t>AS</w:t>
      </w:r>
      <w:r w:rsidRPr="004951DF">
        <w:rPr>
          <w:sz w:val="14"/>
          <w:lang w:val="ru-RU"/>
        </w:rPr>
        <w:t xml:space="preserve"> Время_Выполнения_Сек,</w:t>
      </w:r>
      <w:r w:rsidRPr="004951DF">
        <w:rPr>
          <w:sz w:val="14"/>
          <w:lang w:val="ru-RU"/>
        </w:rPr>
        <w:br/>
        <w:t xml:space="preserve">            @РазмерФайла </w:t>
      </w:r>
      <w:r>
        <w:rPr>
          <w:sz w:val="14"/>
        </w:rPr>
        <w:t>AS</w:t>
      </w:r>
      <w:r w:rsidRPr="004951DF">
        <w:rPr>
          <w:sz w:val="14"/>
          <w:lang w:val="ru-RU"/>
        </w:rPr>
        <w:t xml:space="preserve"> Размер_Файла_</w:t>
      </w:r>
      <w:r>
        <w:rPr>
          <w:sz w:val="14"/>
        </w:rPr>
        <w:t>MB</w:t>
      </w:r>
      <w:r w:rsidRPr="004951DF">
        <w:rPr>
          <w:sz w:val="14"/>
          <w:lang w:val="ru-RU"/>
        </w:rPr>
        <w:t>;</w:t>
      </w:r>
      <w:r w:rsidRPr="004951DF">
        <w:rPr>
          <w:sz w:val="14"/>
          <w:lang w:val="ru-RU"/>
        </w:rPr>
        <w:br/>
        <w:t xml:space="preserve">        </w:t>
      </w:r>
      <w:r w:rsidRPr="004951DF">
        <w:rPr>
          <w:sz w:val="14"/>
          <w:lang w:val="ru-RU"/>
        </w:rPr>
        <w:br/>
        <w:t xml:space="preserve">        </w:t>
      </w:r>
      <w:r>
        <w:rPr>
          <w:sz w:val="14"/>
        </w:rPr>
        <w:t>COMMIT</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TRY</w:t>
      </w:r>
      <w:r w:rsidRPr="004951DF">
        <w:rPr>
          <w:sz w:val="14"/>
          <w:lang w:val="ru-RU"/>
        </w:rPr>
        <w:br/>
        <w:t xml:space="preserve">    </w:t>
      </w:r>
      <w:r>
        <w:rPr>
          <w:sz w:val="14"/>
        </w:rPr>
        <w:t>BEGIN</w:t>
      </w:r>
      <w:r w:rsidRPr="004951DF">
        <w:rPr>
          <w:sz w:val="14"/>
          <w:lang w:val="ru-RU"/>
        </w:rPr>
        <w:t xml:space="preserve"> </w:t>
      </w:r>
      <w:r>
        <w:rPr>
          <w:sz w:val="14"/>
        </w:rPr>
        <w:t>CATCH</w:t>
      </w:r>
      <w:r w:rsidRPr="004951DF">
        <w:rPr>
          <w:sz w:val="14"/>
          <w:lang w:val="ru-RU"/>
        </w:rPr>
        <w:br/>
        <w:t xml:space="preserve">        </w:t>
      </w:r>
      <w:r>
        <w:rPr>
          <w:sz w:val="14"/>
        </w:rPr>
        <w:t>IF</w:t>
      </w:r>
      <w:r w:rsidRPr="004951DF">
        <w:rPr>
          <w:sz w:val="14"/>
          <w:lang w:val="ru-RU"/>
        </w:rPr>
        <w:t xml:space="preserve"> @@</w:t>
      </w:r>
      <w:r>
        <w:rPr>
          <w:sz w:val="14"/>
        </w:rPr>
        <w:t>TRANCOUNT</w:t>
      </w:r>
      <w:r w:rsidRPr="004951DF">
        <w:rPr>
          <w:sz w:val="14"/>
          <w:lang w:val="ru-RU"/>
        </w:rPr>
        <w:t xml:space="preserve"> &gt; 0</w:t>
      </w:r>
      <w:r w:rsidRPr="004951DF">
        <w:rPr>
          <w:sz w:val="14"/>
          <w:lang w:val="ru-RU"/>
        </w:rPr>
        <w:br/>
        <w:t xml:space="preserve">        </w:t>
      </w:r>
      <w:r>
        <w:rPr>
          <w:sz w:val="14"/>
        </w:rPr>
        <w:t>BEGIN</w:t>
      </w:r>
      <w:r w:rsidRPr="004951DF">
        <w:rPr>
          <w:sz w:val="14"/>
          <w:lang w:val="ru-RU"/>
        </w:rPr>
        <w:br/>
        <w:t xml:space="preserve">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@Копия_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Резервные_Копии </w:t>
      </w:r>
      <w:r w:rsidRPr="004951DF">
        <w:rPr>
          <w:sz w:val="14"/>
          <w:lang w:val="ru-RU"/>
        </w:rPr>
        <w:br/>
        <w:t xml:space="preserve">                </w:t>
      </w:r>
      <w:r>
        <w:rPr>
          <w:sz w:val="14"/>
        </w:rPr>
        <w:t>SET</w:t>
      </w:r>
      <w:r w:rsidRPr="004951DF">
        <w:rPr>
          <w:sz w:val="14"/>
          <w:lang w:val="ru-RU"/>
        </w:rPr>
        <w:t xml:space="preserve"> </w:t>
      </w:r>
      <w:r w:rsidRPr="004951DF">
        <w:rPr>
          <w:sz w:val="14"/>
          <w:lang w:val="ru-RU"/>
        </w:rPr>
        <w:br/>
        <w:t xml:space="preserve">                    Статус = </w:t>
      </w:r>
      <w:r>
        <w:rPr>
          <w:sz w:val="14"/>
        </w:rPr>
        <w:t>N</w:t>
      </w:r>
      <w:r w:rsidRPr="004951DF">
        <w:rPr>
          <w:sz w:val="14"/>
          <w:lang w:val="ru-RU"/>
        </w:rPr>
        <w:t>'Ошибка',</w:t>
      </w:r>
      <w:r w:rsidRPr="004951DF">
        <w:rPr>
          <w:sz w:val="14"/>
          <w:lang w:val="ru-RU"/>
        </w:rPr>
        <w:br/>
        <w:t xml:space="preserve">                    Дата_Завершения = </w:t>
      </w:r>
      <w:r>
        <w:rPr>
          <w:sz w:val="14"/>
        </w:rPr>
        <w:t>GETDATE</w:t>
      </w:r>
      <w:r w:rsidRPr="004951DF">
        <w:rPr>
          <w:sz w:val="14"/>
          <w:lang w:val="ru-RU"/>
        </w:rPr>
        <w:t>(),</w:t>
      </w:r>
      <w:r w:rsidRPr="004951DF">
        <w:rPr>
          <w:sz w:val="14"/>
          <w:lang w:val="ru-RU"/>
        </w:rPr>
        <w:br/>
        <w:t xml:space="preserve">                    Примечание = </w:t>
      </w:r>
      <w:r>
        <w:rPr>
          <w:sz w:val="14"/>
        </w:rPr>
        <w:t>N</w:t>
      </w:r>
      <w:r w:rsidRPr="004951DF">
        <w:rPr>
          <w:sz w:val="14"/>
          <w:lang w:val="ru-RU"/>
        </w:rPr>
        <w:t xml:space="preserve">'Ошибка: ' + </w:t>
      </w:r>
      <w:r>
        <w:rPr>
          <w:sz w:val="14"/>
        </w:rPr>
        <w:t>LEFT</w:t>
      </w:r>
      <w:r w:rsidRPr="004951DF">
        <w:rPr>
          <w:sz w:val="14"/>
          <w:lang w:val="ru-RU"/>
        </w:rPr>
        <w:t>(</w:t>
      </w:r>
      <w:r>
        <w:rPr>
          <w:sz w:val="14"/>
        </w:rPr>
        <w:t>ERROR</w:t>
      </w:r>
      <w:r w:rsidRPr="004951DF">
        <w:rPr>
          <w:sz w:val="14"/>
          <w:lang w:val="ru-RU"/>
        </w:rPr>
        <w:t>_</w:t>
      </w:r>
      <w:r>
        <w:rPr>
          <w:sz w:val="14"/>
        </w:rPr>
        <w:t>MESSAGE</w:t>
      </w:r>
      <w:r w:rsidRPr="004951DF">
        <w:rPr>
          <w:sz w:val="14"/>
          <w:lang w:val="ru-RU"/>
        </w:rPr>
        <w:t>(), 400)</w:t>
      </w:r>
      <w:r w:rsidRPr="004951DF">
        <w:rPr>
          <w:sz w:val="14"/>
          <w:lang w:val="ru-RU"/>
        </w:rPr>
        <w:br/>
        <w:t xml:space="preserve">                </w:t>
      </w:r>
      <w:r>
        <w:rPr>
          <w:sz w:val="14"/>
        </w:rPr>
        <w:t>WHERE</w:t>
      </w:r>
      <w:r w:rsidRPr="004951DF">
        <w:rPr>
          <w:sz w:val="14"/>
          <w:lang w:val="ru-RU"/>
        </w:rPr>
        <w:t xml:space="preserve"> Копия_</w:t>
      </w:r>
      <w:r>
        <w:rPr>
          <w:sz w:val="14"/>
        </w:rPr>
        <w:t>ID</w:t>
      </w:r>
      <w:r w:rsidRPr="004951DF">
        <w:rPr>
          <w:sz w:val="14"/>
          <w:lang w:val="ru-RU"/>
        </w:rPr>
        <w:t xml:space="preserve"> = @Копия_</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t>;</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(Пользователь_</w:t>
      </w:r>
      <w:r>
        <w:rPr>
          <w:sz w:val="14"/>
        </w:rPr>
        <w:t>ID</w:t>
      </w:r>
      <w:r w:rsidRPr="004951DF">
        <w:rPr>
          <w:sz w:val="14"/>
          <w:lang w:val="ru-RU"/>
        </w:rPr>
        <w:t>, Действие, Статус, Параметры)</w:t>
      </w:r>
      <w:r w:rsidRPr="004951DF">
        <w:rPr>
          <w:sz w:val="14"/>
          <w:lang w:val="ru-RU"/>
        </w:rPr>
        <w:br/>
        <w:t xml:space="preserve">            </w:t>
      </w:r>
      <w:r>
        <w:rPr>
          <w:sz w:val="14"/>
        </w:rPr>
        <w:t>VALUES</w:t>
      </w:r>
      <w:r w:rsidRPr="004951DF">
        <w:rPr>
          <w:sz w:val="14"/>
          <w:lang w:val="ru-RU"/>
        </w:rPr>
        <w:t xml:space="preserve"> (@КтоСоздал, </w:t>
      </w:r>
      <w:r>
        <w:rPr>
          <w:sz w:val="14"/>
        </w:rPr>
        <w:t>N</w:t>
      </w:r>
      <w:r w:rsidRPr="004951DF">
        <w:rPr>
          <w:sz w:val="14"/>
          <w:lang w:val="ru-RU"/>
        </w:rPr>
        <w:t xml:space="preserve">'Ошибка создания резервной копии', </w:t>
      </w:r>
      <w:r>
        <w:rPr>
          <w:sz w:val="14"/>
        </w:rPr>
        <w:t>N</w:t>
      </w:r>
      <w:r w:rsidRPr="004951DF">
        <w:rPr>
          <w:sz w:val="14"/>
          <w:lang w:val="ru-RU"/>
        </w:rPr>
        <w:t xml:space="preserve">'Ошибка', </w:t>
      </w:r>
      <w:r w:rsidRPr="004951DF">
        <w:rPr>
          <w:sz w:val="14"/>
          <w:lang w:val="ru-RU"/>
        </w:rPr>
        <w:br/>
        <w:t xml:space="preserve">                    </w:t>
      </w:r>
      <w:r>
        <w:rPr>
          <w:sz w:val="14"/>
        </w:rPr>
        <w:t>N</w:t>
      </w:r>
      <w:r w:rsidRPr="004951DF">
        <w:rPr>
          <w:sz w:val="14"/>
          <w:lang w:val="ru-RU"/>
        </w:rPr>
        <w:t xml:space="preserve">'Тип: ' + @Тип_Копии + </w:t>
      </w:r>
      <w:r>
        <w:rPr>
          <w:sz w:val="14"/>
        </w:rPr>
        <w:t>N</w:t>
      </w:r>
      <w:r w:rsidRPr="004951DF">
        <w:rPr>
          <w:sz w:val="14"/>
          <w:lang w:val="ru-RU"/>
        </w:rPr>
        <w:t xml:space="preserve">', Файл: ' + @Название_Файла + </w:t>
      </w:r>
      <w:r>
        <w:rPr>
          <w:sz w:val="14"/>
        </w:rPr>
        <w:t>N</w:t>
      </w:r>
      <w:r w:rsidRPr="004951DF">
        <w:rPr>
          <w:sz w:val="14"/>
          <w:lang w:val="ru-RU"/>
        </w:rPr>
        <w:t xml:space="preserve">', Ошибка: ' + </w:t>
      </w:r>
      <w:r>
        <w:rPr>
          <w:sz w:val="14"/>
        </w:rPr>
        <w:t>LEFT</w:t>
      </w:r>
      <w:r w:rsidRPr="004951DF">
        <w:rPr>
          <w:sz w:val="14"/>
          <w:lang w:val="ru-RU"/>
        </w:rPr>
        <w:t>(</w:t>
      </w:r>
      <w:r>
        <w:rPr>
          <w:sz w:val="14"/>
        </w:rPr>
        <w:t>ERROR</w:t>
      </w:r>
      <w:r w:rsidRPr="004951DF">
        <w:rPr>
          <w:sz w:val="14"/>
          <w:lang w:val="ru-RU"/>
        </w:rPr>
        <w:t>_</w:t>
      </w:r>
      <w:r>
        <w:rPr>
          <w:sz w:val="14"/>
        </w:rPr>
        <w:t>MESSAGE</w:t>
      </w:r>
      <w:r w:rsidRPr="004951DF">
        <w:rPr>
          <w:sz w:val="14"/>
          <w:lang w:val="ru-RU"/>
        </w:rPr>
        <w:t>(), 400));</w:t>
      </w:r>
      <w:r w:rsidRPr="004951DF">
        <w:rPr>
          <w:sz w:val="14"/>
          <w:lang w:val="ru-RU"/>
        </w:rPr>
        <w:br/>
        <w:t xml:space="preserve">        </w:t>
      </w:r>
      <w:r>
        <w:rPr>
          <w:sz w:val="14"/>
        </w:rPr>
        <w:t>END</w:t>
      </w:r>
      <w:r w:rsidRPr="004951DF">
        <w:rPr>
          <w:sz w:val="14"/>
          <w:lang w:val="ru-RU"/>
        </w:rPr>
        <w:t>;</w:t>
      </w:r>
      <w:r w:rsidRPr="004951DF">
        <w:rPr>
          <w:sz w:val="14"/>
          <w:lang w:val="ru-RU"/>
        </w:rPr>
        <w:br/>
        <w:t xml:space="preserve">        </w:t>
      </w:r>
      <w:r w:rsidRPr="004951DF">
        <w:rPr>
          <w:sz w:val="14"/>
          <w:lang w:val="ru-RU"/>
        </w:rPr>
        <w:br/>
        <w:t xml:space="preserve">        </w:t>
      </w:r>
      <w:r>
        <w:rPr>
          <w:sz w:val="14"/>
        </w:rPr>
        <w:t>THROW</w:t>
      </w:r>
      <w:r w:rsidRPr="004951DF">
        <w:rPr>
          <w:sz w:val="14"/>
          <w:lang w:val="ru-RU"/>
        </w:rPr>
        <w:t>;</w:t>
      </w:r>
      <w:r w:rsidRPr="004951DF">
        <w:rPr>
          <w:sz w:val="14"/>
          <w:lang w:val="ru-RU"/>
        </w:rPr>
        <w:br/>
        <w:t xml:space="preserve">    </w:t>
      </w:r>
      <w:r>
        <w:rPr>
          <w:sz w:val="14"/>
        </w:rPr>
        <w:t>END</w:t>
      </w:r>
      <w:r w:rsidRPr="004951DF">
        <w:rPr>
          <w:sz w:val="14"/>
          <w:lang w:val="ru-RU"/>
        </w:rPr>
        <w:t xml:space="preserve"> </w:t>
      </w:r>
      <w:r>
        <w:rPr>
          <w:sz w:val="14"/>
        </w:rPr>
        <w:t>CATCH</w:t>
      </w:r>
      <w:r w:rsidRPr="004951DF">
        <w:rPr>
          <w:sz w:val="14"/>
          <w:lang w:val="ru-RU"/>
        </w:rPr>
        <w:t>;</w:t>
      </w:r>
      <w:r w:rsidRPr="004951DF">
        <w:rPr>
          <w:sz w:val="14"/>
          <w:lang w:val="ru-RU"/>
        </w:rPr>
        <w:br/>
      </w:r>
      <w:r>
        <w:rPr>
          <w:sz w:val="14"/>
        </w:rPr>
        <w:t>END</w:t>
      </w:r>
      <w:r w:rsidRPr="004951DF">
        <w:rPr>
          <w:sz w:val="14"/>
          <w:lang w:val="ru-RU"/>
        </w:rPr>
        <w:t>;</w:t>
      </w:r>
    </w:p>
    <w:p w14:paraId="0A1F45D2" w14:textId="77777777" w:rsidR="00BB1C16" w:rsidRPr="004951DF" w:rsidRDefault="00BB1C16" w:rsidP="00BB1C16">
      <w:pPr>
        <w:pStyle w:val="CaptionAIS"/>
        <w:rPr>
          <w:lang w:val="ru-RU"/>
        </w:rPr>
      </w:pPr>
      <w:r w:rsidRPr="004951DF">
        <w:rPr>
          <w:lang w:val="ru-RU"/>
        </w:rPr>
        <w:t>Листинг Г.23 – Хранимая процедура «ПолучитьСписокБэкапов» (просмотр резервных копий)</w:t>
      </w:r>
    </w:p>
    <w:p w14:paraId="6CC62FA6"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OR</w:t>
      </w:r>
      <w:r w:rsidRPr="004951DF">
        <w:rPr>
          <w:sz w:val="14"/>
          <w:lang w:val="ru-RU"/>
        </w:rPr>
        <w:t xml:space="preserve"> </w:t>
      </w:r>
      <w:r>
        <w:rPr>
          <w:sz w:val="14"/>
        </w:rPr>
        <w:t>ALTER</w:t>
      </w:r>
      <w:r w:rsidRPr="004951DF">
        <w:rPr>
          <w:sz w:val="14"/>
          <w:lang w:val="ru-RU"/>
        </w:rPr>
        <w:t xml:space="preserve"> </w:t>
      </w:r>
      <w:r>
        <w:rPr>
          <w:sz w:val="14"/>
        </w:rPr>
        <w:t>PROCEDURE</w:t>
      </w:r>
      <w:r w:rsidRPr="004951DF">
        <w:rPr>
          <w:sz w:val="14"/>
          <w:lang w:val="ru-RU"/>
        </w:rPr>
        <w:t xml:space="preserve"> </w:t>
      </w:r>
      <w:r>
        <w:rPr>
          <w:sz w:val="14"/>
        </w:rPr>
        <w:t>dbo</w:t>
      </w:r>
      <w:r w:rsidRPr="004951DF">
        <w:rPr>
          <w:sz w:val="14"/>
          <w:lang w:val="ru-RU"/>
        </w:rPr>
        <w:t>.ПолучитьСписокБэкапов</w:t>
      </w:r>
      <w:r w:rsidRPr="004951DF">
        <w:rPr>
          <w:sz w:val="14"/>
          <w:lang w:val="ru-RU"/>
        </w:rPr>
        <w:br/>
        <w:t xml:space="preserve">    @Лимит </w:t>
      </w:r>
      <w:r>
        <w:rPr>
          <w:sz w:val="14"/>
        </w:rPr>
        <w:t>INT</w:t>
      </w:r>
      <w:r w:rsidRPr="004951DF">
        <w:rPr>
          <w:sz w:val="14"/>
          <w:lang w:val="ru-RU"/>
        </w:rPr>
        <w:t xml:space="preserve"> = 50</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SELECT</w:t>
      </w:r>
      <w:r w:rsidRPr="004951DF">
        <w:rPr>
          <w:sz w:val="14"/>
          <w:lang w:val="ru-RU"/>
        </w:rPr>
        <w:t xml:space="preserve"> </w:t>
      </w:r>
      <w:r>
        <w:rPr>
          <w:sz w:val="14"/>
        </w:rPr>
        <w:t>TOP</w:t>
      </w:r>
      <w:r w:rsidRPr="004951DF">
        <w:rPr>
          <w:sz w:val="14"/>
          <w:lang w:val="ru-RU"/>
        </w:rPr>
        <w:t xml:space="preserve"> (@Лимит)</w:t>
      </w:r>
      <w:r w:rsidRPr="004951DF">
        <w:rPr>
          <w:sz w:val="14"/>
          <w:lang w:val="ru-RU"/>
        </w:rPr>
        <w:br/>
        <w:t xml:space="preserve">        Копия_</w:t>
      </w:r>
      <w:r>
        <w:rPr>
          <w:sz w:val="14"/>
        </w:rPr>
        <w:t>ID</w:t>
      </w:r>
      <w:r w:rsidRPr="004951DF">
        <w:rPr>
          <w:sz w:val="14"/>
          <w:lang w:val="ru-RU"/>
        </w:rPr>
        <w:t>,</w:t>
      </w:r>
      <w:r w:rsidRPr="004951DF">
        <w:rPr>
          <w:sz w:val="14"/>
          <w:lang w:val="ru-RU"/>
        </w:rPr>
        <w:br/>
        <w:t xml:space="preserve">        Название_Файла </w:t>
      </w:r>
      <w:r>
        <w:rPr>
          <w:sz w:val="14"/>
        </w:rPr>
        <w:t>AS</w:t>
      </w:r>
      <w:r w:rsidRPr="004951DF">
        <w:rPr>
          <w:sz w:val="14"/>
          <w:lang w:val="ru-RU"/>
        </w:rPr>
        <w:t xml:space="preserve"> Имя,</w:t>
      </w:r>
      <w:r w:rsidRPr="004951DF">
        <w:rPr>
          <w:sz w:val="14"/>
          <w:lang w:val="ru-RU"/>
        </w:rPr>
        <w:br/>
        <w:t xml:space="preserve">        Тип_Копии,</w:t>
      </w:r>
      <w:r w:rsidRPr="004951DF">
        <w:rPr>
          <w:sz w:val="14"/>
          <w:lang w:val="ru-RU"/>
        </w:rPr>
        <w:br/>
        <w:t xml:space="preserve">        Статус,</w:t>
      </w:r>
      <w:r w:rsidRPr="004951DF">
        <w:rPr>
          <w:sz w:val="14"/>
          <w:lang w:val="ru-RU"/>
        </w:rPr>
        <w:br/>
        <w:t xml:space="preserve">        Дата_Начала </w:t>
      </w:r>
      <w:r>
        <w:rPr>
          <w:sz w:val="14"/>
        </w:rPr>
        <w:t>AS</w:t>
      </w:r>
      <w:r w:rsidRPr="004951DF">
        <w:rPr>
          <w:sz w:val="14"/>
          <w:lang w:val="ru-RU"/>
        </w:rPr>
        <w:t xml:space="preserve"> Дата,</w:t>
      </w:r>
      <w:r w:rsidRPr="004951DF">
        <w:rPr>
          <w:sz w:val="14"/>
          <w:lang w:val="ru-RU"/>
        </w:rPr>
        <w:br/>
        <w:t xml:space="preserve">        Дата_Завершения,</w:t>
      </w:r>
      <w:r w:rsidRPr="004951DF">
        <w:rPr>
          <w:sz w:val="14"/>
          <w:lang w:val="ru-RU"/>
        </w:rPr>
        <w:br/>
        <w:t xml:space="preserve">        Время_Выполнения_Сек,</w:t>
      </w:r>
      <w:r w:rsidRPr="004951DF">
        <w:rPr>
          <w:sz w:val="14"/>
          <w:lang w:val="ru-RU"/>
        </w:rPr>
        <w:br/>
        <w:t xml:space="preserve">        Размер_Файла_</w:t>
      </w:r>
      <w:r>
        <w:rPr>
          <w:sz w:val="14"/>
        </w:rPr>
        <w:t>MB</w:t>
      </w:r>
      <w:r w:rsidRPr="004951DF">
        <w:rPr>
          <w:sz w:val="14"/>
          <w:lang w:val="ru-RU"/>
        </w:rPr>
        <w:t xml:space="preserve"> </w:t>
      </w:r>
      <w:r>
        <w:rPr>
          <w:sz w:val="14"/>
        </w:rPr>
        <w:t>AS</w:t>
      </w:r>
      <w:r w:rsidRPr="004951DF">
        <w:rPr>
          <w:sz w:val="14"/>
          <w:lang w:val="ru-RU"/>
        </w:rPr>
        <w:t xml:space="preserve"> Размер,</w:t>
      </w:r>
      <w:r w:rsidRPr="004951DF">
        <w:rPr>
          <w:sz w:val="14"/>
          <w:lang w:val="ru-RU"/>
        </w:rPr>
        <w:br/>
        <w:t xml:space="preserve">        Путь_Хранения</w:t>
      </w:r>
      <w:r w:rsidRPr="004951DF">
        <w:rPr>
          <w:sz w:val="14"/>
          <w:lang w:val="ru-RU"/>
        </w:rPr>
        <w:br/>
        <w:t xml:space="preserve">    </w:t>
      </w:r>
      <w:r>
        <w:rPr>
          <w:sz w:val="14"/>
        </w:rPr>
        <w:t>FROM</w:t>
      </w:r>
      <w:r w:rsidRPr="004951DF">
        <w:rPr>
          <w:sz w:val="14"/>
          <w:lang w:val="ru-RU"/>
        </w:rPr>
        <w:t xml:space="preserve"> </w:t>
      </w:r>
      <w:r>
        <w:rPr>
          <w:sz w:val="14"/>
        </w:rPr>
        <w:t>dbo</w:t>
      </w:r>
      <w:r w:rsidRPr="004951DF">
        <w:rPr>
          <w:sz w:val="14"/>
          <w:lang w:val="ru-RU"/>
        </w:rPr>
        <w:t>.Резервные_Копии</w:t>
      </w:r>
      <w:r w:rsidRPr="004951DF">
        <w:rPr>
          <w:sz w:val="14"/>
          <w:lang w:val="ru-RU"/>
        </w:rPr>
        <w:br/>
        <w:t xml:space="preserve">    </w:t>
      </w:r>
      <w:r>
        <w:rPr>
          <w:sz w:val="14"/>
        </w:rPr>
        <w:t>ORDER</w:t>
      </w:r>
      <w:r w:rsidRPr="004951DF">
        <w:rPr>
          <w:sz w:val="14"/>
          <w:lang w:val="ru-RU"/>
        </w:rPr>
        <w:t xml:space="preserve"> </w:t>
      </w:r>
      <w:r>
        <w:rPr>
          <w:sz w:val="14"/>
        </w:rPr>
        <w:t>BY</w:t>
      </w:r>
      <w:r w:rsidRPr="004951DF">
        <w:rPr>
          <w:sz w:val="14"/>
          <w:lang w:val="ru-RU"/>
        </w:rPr>
        <w:t xml:space="preserve"> Дата_Начала </w:t>
      </w:r>
      <w:r>
        <w:rPr>
          <w:sz w:val="14"/>
        </w:rPr>
        <w:t>DESC</w:t>
      </w:r>
      <w:r w:rsidRPr="004951DF">
        <w:rPr>
          <w:sz w:val="14"/>
          <w:lang w:val="ru-RU"/>
        </w:rPr>
        <w:t>;</w:t>
      </w:r>
      <w:r w:rsidRPr="004951DF">
        <w:rPr>
          <w:sz w:val="14"/>
          <w:lang w:val="ru-RU"/>
        </w:rPr>
        <w:br/>
      </w:r>
      <w:r>
        <w:rPr>
          <w:sz w:val="14"/>
        </w:rPr>
        <w:t>END</w:t>
      </w:r>
      <w:r w:rsidRPr="004951DF">
        <w:rPr>
          <w:sz w:val="14"/>
          <w:lang w:val="ru-RU"/>
        </w:rPr>
        <w:t>;</w:t>
      </w:r>
    </w:p>
    <w:p w14:paraId="0A1EF383" w14:textId="77777777" w:rsidR="00BB1C16" w:rsidRPr="004951DF" w:rsidRDefault="00BB1C16" w:rsidP="00BB1C16">
      <w:pPr>
        <w:pStyle w:val="CaptionAIS"/>
        <w:rPr>
          <w:lang w:val="ru-RU"/>
        </w:rPr>
      </w:pPr>
      <w:r w:rsidRPr="004951DF">
        <w:rPr>
          <w:lang w:val="ru-RU"/>
        </w:rPr>
        <w:lastRenderedPageBreak/>
        <w:t>Листинг Г.24 – Триггер «</w:t>
      </w:r>
      <w:r>
        <w:t>TRG</w:t>
      </w:r>
      <w:r w:rsidRPr="004951DF">
        <w:rPr>
          <w:lang w:val="ru-RU"/>
        </w:rPr>
        <w:t>_ЗапретДублированияПосещаемости» (запрет дублирования отметок)</w:t>
      </w:r>
    </w:p>
    <w:p w14:paraId="607093F9"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_ЗапретДублированияПосещаемости]</w:t>
      </w:r>
      <w:r w:rsidRPr="004951DF">
        <w:rPr>
          <w:sz w:val="14"/>
          <w:lang w:val="ru-RU"/>
        </w:rPr>
        <w:br/>
      </w:r>
      <w:r>
        <w:rPr>
          <w:sz w:val="14"/>
        </w:rPr>
        <w:t>ON</w:t>
      </w:r>
      <w:r w:rsidRPr="004951DF">
        <w:rPr>
          <w:sz w:val="14"/>
          <w:lang w:val="ru-RU"/>
        </w:rPr>
        <w:t xml:space="preserve"> [</w:t>
      </w:r>
      <w:r>
        <w:rPr>
          <w:sz w:val="14"/>
        </w:rPr>
        <w:t>dbo</w:t>
      </w:r>
      <w:r w:rsidRPr="004951DF">
        <w:rPr>
          <w:sz w:val="14"/>
          <w:lang w:val="ru-RU"/>
        </w:rPr>
        <w:t>].[Посещаемость]</w:t>
      </w:r>
      <w:r w:rsidRPr="004951DF">
        <w:rPr>
          <w:sz w:val="14"/>
          <w:lang w:val="ru-RU"/>
        </w:rPr>
        <w:br/>
      </w:r>
      <w:r>
        <w:rPr>
          <w:sz w:val="14"/>
        </w:rPr>
        <w:t>INSTEAD</w:t>
      </w:r>
      <w:r w:rsidRPr="004951DF">
        <w:rPr>
          <w:sz w:val="14"/>
          <w:lang w:val="ru-RU"/>
        </w:rPr>
        <w:t xml:space="preserve"> </w:t>
      </w:r>
      <w:r>
        <w:rPr>
          <w:sz w:val="14"/>
        </w:rPr>
        <w:t>OF</w:t>
      </w:r>
      <w:r w:rsidRPr="004951DF">
        <w:rPr>
          <w:sz w:val="14"/>
          <w:lang w:val="ru-RU"/>
        </w:rPr>
        <w:t xml:space="preserve"> </w:t>
      </w:r>
      <w:r>
        <w:rPr>
          <w:sz w:val="14"/>
        </w:rPr>
        <w:t>INSERT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 </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br/>
        <w:t xml:space="preserve">        </w:t>
      </w:r>
      <w:r>
        <w:rPr>
          <w:sz w:val="14"/>
        </w:rPr>
        <w:t>WHERE</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 </w:t>
      </w:r>
      <w:r w:rsidRPr="004951DF">
        <w:rPr>
          <w:sz w:val="14"/>
          <w:lang w:val="ru-RU"/>
        </w:rPr>
        <w:br/>
        <w:t xml:space="preserve">            </w:t>
      </w:r>
      <w:r>
        <w:rPr>
          <w:sz w:val="14"/>
        </w:rPr>
        <w:t>FROM</w:t>
      </w:r>
      <w:r w:rsidRPr="004951DF">
        <w:rPr>
          <w:sz w:val="14"/>
          <w:lang w:val="ru-RU"/>
        </w:rPr>
        <w:t xml:space="preserve"> Посещаемость </w:t>
      </w:r>
      <w:r>
        <w:rPr>
          <w:sz w:val="14"/>
        </w:rPr>
        <w:t>p</w:t>
      </w:r>
      <w:r w:rsidRPr="004951DF">
        <w:rPr>
          <w:sz w:val="14"/>
          <w:lang w:val="ru-RU"/>
        </w:rPr>
        <w:t xml:space="preserve"> </w:t>
      </w:r>
      <w:r w:rsidRPr="004951DF">
        <w:rPr>
          <w:sz w:val="14"/>
          <w:lang w:val="ru-RU"/>
        </w:rPr>
        <w:br/>
        <w:t xml:space="preserve">            </w:t>
      </w:r>
      <w:r>
        <w:rPr>
          <w:sz w:val="14"/>
        </w:rPr>
        <w:t>WHERE</w:t>
      </w:r>
      <w:r w:rsidRPr="004951DF">
        <w:rPr>
          <w:sz w:val="14"/>
          <w:lang w:val="ru-RU"/>
        </w:rPr>
        <w:t xml:space="preserve"> </w:t>
      </w:r>
      <w:r>
        <w:rPr>
          <w:sz w:val="14"/>
        </w:rPr>
        <w:t>p</w:t>
      </w:r>
      <w:r w:rsidRPr="004951DF">
        <w:rPr>
          <w:sz w:val="14"/>
          <w:lang w:val="ru-RU"/>
        </w:rPr>
        <w:t>.Занятие_</w:t>
      </w:r>
      <w:r>
        <w:rPr>
          <w:sz w:val="14"/>
        </w:rPr>
        <w:t>ID</w:t>
      </w:r>
      <w:r w:rsidRPr="004951DF">
        <w:rPr>
          <w:sz w:val="14"/>
          <w:lang w:val="ru-RU"/>
        </w:rPr>
        <w:t xml:space="preserve"> = </w:t>
      </w:r>
      <w:r>
        <w:rPr>
          <w:sz w:val="14"/>
        </w:rPr>
        <w:t>i</w:t>
      </w:r>
      <w:r w:rsidRPr="004951DF">
        <w:rPr>
          <w:sz w:val="14"/>
          <w:lang w:val="ru-RU"/>
        </w:rPr>
        <w:t>.Занятие_</w:t>
      </w:r>
      <w:r>
        <w:rPr>
          <w:sz w:val="14"/>
        </w:rPr>
        <w:t>ID</w:t>
      </w:r>
      <w:r w:rsidRPr="004951DF">
        <w:rPr>
          <w:sz w:val="14"/>
          <w:lang w:val="ru-RU"/>
        </w:rPr>
        <w:t xml:space="preserve"> </w:t>
      </w:r>
      <w:r w:rsidRPr="004951DF">
        <w:rPr>
          <w:sz w:val="14"/>
          <w:lang w:val="ru-RU"/>
        </w:rPr>
        <w:br/>
        <w:t xml:space="preserve">            </w:t>
      </w:r>
      <w:r>
        <w:rPr>
          <w:sz w:val="14"/>
        </w:rPr>
        <w:t>AND</w:t>
      </w:r>
      <w:r w:rsidRPr="004951DF">
        <w:rPr>
          <w:sz w:val="14"/>
          <w:lang w:val="ru-RU"/>
        </w:rPr>
        <w:t xml:space="preserve"> </w:t>
      </w:r>
      <w:r>
        <w:rPr>
          <w:sz w:val="14"/>
        </w:rPr>
        <w:t>p</w:t>
      </w:r>
      <w:r w:rsidRPr="004951DF">
        <w:rPr>
          <w:sz w:val="14"/>
          <w:lang w:val="ru-RU"/>
        </w:rPr>
        <w:t>.Студент_</w:t>
      </w:r>
      <w:r>
        <w:rPr>
          <w:sz w:val="14"/>
        </w:rPr>
        <w:t>ID</w:t>
      </w:r>
      <w:r w:rsidRPr="004951DF">
        <w:rPr>
          <w:sz w:val="14"/>
          <w:lang w:val="ru-RU"/>
        </w:rPr>
        <w:t xml:space="preserve"> = </w:t>
      </w:r>
      <w:r>
        <w:rPr>
          <w:sz w:val="14"/>
        </w:rPr>
        <w:t>i</w:t>
      </w:r>
      <w:r w:rsidRPr="004951DF">
        <w:rPr>
          <w:sz w:val="14"/>
          <w:lang w:val="ru-RU"/>
        </w:rPr>
        <w:t>.Студент_</w:t>
      </w:r>
      <w:r>
        <w:rPr>
          <w:sz w:val="14"/>
        </w:rPr>
        <w:t>ID</w:t>
      </w:r>
      <w:r w:rsidRPr="004951DF">
        <w:rPr>
          <w:sz w:val="14"/>
          <w:lang w:val="ru-RU"/>
        </w:rPr>
        <w:br/>
        <w:t xml:space="preserve">        )</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'Нельзя создать дублирующую запись посещаемости для одного студента на одном занятии', 16, 1);</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Посещаемость (</w:t>
      </w:r>
      <w:r w:rsidRPr="004951DF">
        <w:rPr>
          <w:sz w:val="14"/>
          <w:lang w:val="ru-RU"/>
        </w:rPr>
        <w:br/>
        <w:t xml:space="preserve">        Занятие_</w:t>
      </w:r>
      <w:r>
        <w:rPr>
          <w:sz w:val="14"/>
        </w:rPr>
        <w:t>ID</w:t>
      </w:r>
      <w:r w:rsidRPr="004951DF">
        <w:rPr>
          <w:sz w:val="14"/>
          <w:lang w:val="ru-RU"/>
        </w:rPr>
        <w:t>, Студент_</w:t>
      </w:r>
      <w:r>
        <w:rPr>
          <w:sz w:val="14"/>
        </w:rPr>
        <w:t>ID</w:t>
      </w:r>
      <w:r w:rsidRPr="004951DF">
        <w:rPr>
          <w:sz w:val="14"/>
          <w:lang w:val="ru-RU"/>
        </w:rPr>
        <w:t>, Статус, Тип_Отметки, Примечание, Кто_Отметил, Дата_Отметки</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Занятие_</w:t>
      </w:r>
      <w:r>
        <w:rPr>
          <w:sz w:val="14"/>
        </w:rPr>
        <w:t>ID</w:t>
      </w:r>
      <w:r w:rsidRPr="004951DF">
        <w:rPr>
          <w:sz w:val="14"/>
          <w:lang w:val="ru-RU"/>
        </w:rPr>
        <w:t>, Студент_</w:t>
      </w:r>
      <w:r>
        <w:rPr>
          <w:sz w:val="14"/>
        </w:rPr>
        <w:t>ID</w:t>
      </w:r>
      <w:r w:rsidRPr="004951DF">
        <w:rPr>
          <w:sz w:val="14"/>
          <w:lang w:val="ru-RU"/>
        </w:rPr>
        <w:t xml:space="preserve">, Статус, Тип_Отметки, Примечание, Кто_Отметил, </w:t>
      </w:r>
      <w:r>
        <w:rPr>
          <w:sz w:val="14"/>
        </w:rPr>
        <w:t>ISNULL</w:t>
      </w:r>
      <w:r w:rsidRPr="004951DF">
        <w:rPr>
          <w:sz w:val="14"/>
          <w:lang w:val="ru-RU"/>
        </w:rPr>
        <w:t xml:space="preserve">(Дата_Отметки, </w:t>
      </w:r>
      <w:r>
        <w:rPr>
          <w:sz w:val="14"/>
        </w:rPr>
        <w:t>GETDATE</w:t>
      </w:r>
      <w:r w:rsidRPr="004951DF">
        <w:rPr>
          <w:sz w:val="14"/>
          <w:lang w:val="ru-RU"/>
        </w:rPr>
        <w:t>())</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w:t>
      </w:r>
      <w:r w:rsidRPr="004951DF">
        <w:rPr>
          <w:sz w:val="14"/>
          <w:lang w:val="ru-RU"/>
        </w:rPr>
        <w:br/>
      </w:r>
      <w:r>
        <w:rPr>
          <w:sz w:val="14"/>
        </w:rPr>
        <w:t>END</w:t>
      </w:r>
      <w:r w:rsidRPr="004951DF">
        <w:rPr>
          <w:sz w:val="14"/>
          <w:lang w:val="ru-RU"/>
        </w:rPr>
        <w:t>;</w:t>
      </w:r>
    </w:p>
    <w:p w14:paraId="59E997D0" w14:textId="77777777" w:rsidR="00BB1C16" w:rsidRPr="004951DF" w:rsidRDefault="00BB1C16" w:rsidP="00BB1C16">
      <w:pPr>
        <w:pStyle w:val="CaptionAIS"/>
        <w:rPr>
          <w:lang w:val="ru-RU"/>
        </w:rPr>
      </w:pPr>
      <w:r w:rsidRPr="004951DF">
        <w:rPr>
          <w:lang w:val="ru-RU"/>
        </w:rPr>
        <w:t>Листинг Г.25 – Триггер «</w:t>
      </w:r>
      <w:r>
        <w:t>TRG</w:t>
      </w:r>
      <w:r w:rsidRPr="004951DF">
        <w:rPr>
          <w:lang w:val="ru-RU"/>
        </w:rPr>
        <w:t>_ОбновлениеСтатусаЗанятия» (обновление статуса занятия)</w:t>
      </w:r>
    </w:p>
    <w:p w14:paraId="7171F707"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_ОбновлениеСтатусаЗанятия]</w:t>
      </w:r>
      <w:r w:rsidRPr="004951DF">
        <w:rPr>
          <w:sz w:val="14"/>
          <w:lang w:val="ru-RU"/>
        </w:rPr>
        <w:br/>
      </w:r>
      <w:r>
        <w:rPr>
          <w:sz w:val="14"/>
        </w:rPr>
        <w:t>ON</w:t>
      </w:r>
      <w:r w:rsidRPr="004951DF">
        <w:rPr>
          <w:sz w:val="14"/>
          <w:lang w:val="ru-RU"/>
        </w:rPr>
        <w:t xml:space="preserve"> [</w:t>
      </w:r>
      <w:r>
        <w:rPr>
          <w:sz w:val="14"/>
        </w:rPr>
        <w:t>dbo</w:t>
      </w:r>
      <w:r w:rsidRPr="004951DF">
        <w:rPr>
          <w:sz w:val="14"/>
          <w:lang w:val="ru-RU"/>
        </w:rPr>
        <w:t>].[Занятие]</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@Сейчас </w:t>
      </w:r>
      <w:r>
        <w:rPr>
          <w:sz w:val="14"/>
        </w:rPr>
        <w:t>DATETIME</w:t>
      </w:r>
      <w:r w:rsidRPr="004951DF">
        <w:rPr>
          <w:sz w:val="14"/>
          <w:lang w:val="ru-RU"/>
        </w:rPr>
        <w:t xml:space="preserve"> =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z</w:t>
      </w:r>
      <w:r w:rsidRPr="004951DF">
        <w:rPr>
          <w:sz w:val="14"/>
          <w:lang w:val="ru-RU"/>
        </w:rPr>
        <w:br/>
        <w:t xml:space="preserve">    </w:t>
      </w:r>
      <w:r>
        <w:rPr>
          <w:sz w:val="14"/>
        </w:rPr>
        <w:t>SET</w:t>
      </w:r>
      <w:r w:rsidRPr="004951DF">
        <w:rPr>
          <w:sz w:val="14"/>
          <w:lang w:val="ru-RU"/>
        </w:rPr>
        <w:t xml:space="preserve"> Статус =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z</w:t>
      </w:r>
      <w:r w:rsidRPr="004951DF">
        <w:rPr>
          <w:sz w:val="14"/>
          <w:lang w:val="ru-RU"/>
        </w:rPr>
        <w:t xml:space="preserve">.Дата_Занятия &lt; </w:t>
      </w:r>
      <w:r>
        <w:rPr>
          <w:sz w:val="14"/>
        </w:rPr>
        <w:t>CAST</w:t>
      </w:r>
      <w:r w:rsidRPr="004951DF">
        <w:rPr>
          <w:sz w:val="14"/>
          <w:lang w:val="ru-RU"/>
        </w:rPr>
        <w:t xml:space="preserve">(@Сейчас </w:t>
      </w:r>
      <w:r>
        <w:rPr>
          <w:sz w:val="14"/>
        </w:rPr>
        <w:t>AS</w:t>
      </w:r>
      <w:r w:rsidRPr="004951DF">
        <w:rPr>
          <w:sz w:val="14"/>
          <w:lang w:val="ru-RU"/>
        </w:rPr>
        <w:t xml:space="preserve"> </w:t>
      </w:r>
      <w:r>
        <w:rPr>
          <w:sz w:val="14"/>
        </w:rPr>
        <w:t>DATE</w:t>
      </w:r>
      <w:r w:rsidRPr="004951DF">
        <w:rPr>
          <w:sz w:val="14"/>
          <w:lang w:val="ru-RU"/>
        </w:rPr>
        <w:t xml:space="preserve">) </w:t>
      </w:r>
      <w:r>
        <w:rPr>
          <w:sz w:val="14"/>
        </w:rPr>
        <w:t>THEN</w:t>
      </w:r>
      <w:r w:rsidRPr="004951DF">
        <w:rPr>
          <w:sz w:val="14"/>
          <w:lang w:val="ru-RU"/>
        </w:rPr>
        <w:t xml:space="preserve"> </w:t>
      </w:r>
      <w:r>
        <w:rPr>
          <w:sz w:val="14"/>
        </w:rPr>
        <w:t>N</w:t>
      </w:r>
      <w:r w:rsidRPr="004951DF">
        <w:rPr>
          <w:sz w:val="14"/>
          <w:lang w:val="ru-RU"/>
        </w:rPr>
        <w:t>'Проведено'</w:t>
      </w:r>
      <w:r w:rsidRPr="004951DF">
        <w:rPr>
          <w:sz w:val="14"/>
          <w:lang w:val="ru-RU"/>
        </w:rPr>
        <w:br/>
        <w:t xml:space="preserve">        </w:t>
      </w:r>
      <w:r>
        <w:rPr>
          <w:sz w:val="14"/>
        </w:rPr>
        <w:t>WHEN</w:t>
      </w:r>
      <w:r w:rsidRPr="004951DF">
        <w:rPr>
          <w:sz w:val="14"/>
          <w:lang w:val="ru-RU"/>
        </w:rPr>
        <w:t xml:space="preserve"> </w:t>
      </w:r>
      <w:r>
        <w:rPr>
          <w:sz w:val="14"/>
        </w:rPr>
        <w:t>z</w:t>
      </w:r>
      <w:r w:rsidRPr="004951DF">
        <w:rPr>
          <w:sz w:val="14"/>
          <w:lang w:val="ru-RU"/>
        </w:rPr>
        <w:t xml:space="preserve">.Дата_Занятия &gt; </w:t>
      </w:r>
      <w:r>
        <w:rPr>
          <w:sz w:val="14"/>
        </w:rPr>
        <w:t>CAST</w:t>
      </w:r>
      <w:r w:rsidRPr="004951DF">
        <w:rPr>
          <w:sz w:val="14"/>
          <w:lang w:val="ru-RU"/>
        </w:rPr>
        <w:t xml:space="preserve">(@Сейчас </w:t>
      </w:r>
      <w:r>
        <w:rPr>
          <w:sz w:val="14"/>
        </w:rPr>
        <w:t>AS</w:t>
      </w:r>
      <w:r w:rsidRPr="004951DF">
        <w:rPr>
          <w:sz w:val="14"/>
          <w:lang w:val="ru-RU"/>
        </w:rPr>
        <w:t xml:space="preserve"> </w:t>
      </w:r>
      <w:r>
        <w:rPr>
          <w:sz w:val="14"/>
        </w:rPr>
        <w:t>DATE</w:t>
      </w:r>
      <w:r w:rsidRPr="004951DF">
        <w:rPr>
          <w:sz w:val="14"/>
          <w:lang w:val="ru-RU"/>
        </w:rPr>
        <w:t xml:space="preserve">) </w:t>
      </w:r>
      <w:r>
        <w:rPr>
          <w:sz w:val="14"/>
        </w:rPr>
        <w:t>THEN</w:t>
      </w:r>
      <w:r w:rsidRPr="004951DF">
        <w:rPr>
          <w:sz w:val="14"/>
          <w:lang w:val="ru-RU"/>
        </w:rPr>
        <w:t xml:space="preserve"> </w:t>
      </w:r>
      <w:r>
        <w:rPr>
          <w:sz w:val="14"/>
        </w:rPr>
        <w:t>N</w:t>
      </w:r>
      <w:r w:rsidRPr="004951DF">
        <w:rPr>
          <w:sz w:val="14"/>
          <w:lang w:val="ru-RU"/>
        </w:rPr>
        <w:t>'Запланировано'</w:t>
      </w:r>
      <w:r w:rsidRPr="004951DF">
        <w:rPr>
          <w:sz w:val="14"/>
          <w:lang w:val="ru-RU"/>
        </w:rPr>
        <w:br/>
        <w:t xml:space="preserve">        </w:t>
      </w:r>
      <w:r>
        <w:rPr>
          <w:sz w:val="14"/>
        </w:rPr>
        <w:t>ELSE</w:t>
      </w:r>
      <w:r w:rsidRPr="004951DF">
        <w:rPr>
          <w:sz w:val="14"/>
          <w:lang w:val="ru-RU"/>
        </w:rPr>
        <w:t xml:space="preserve"> -- Тот же день</w:t>
      </w:r>
      <w:r w:rsidRPr="004951DF">
        <w:rPr>
          <w:sz w:val="14"/>
          <w:lang w:val="ru-RU"/>
        </w:rPr>
        <w:br/>
        <w:t xml:space="preserve">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CAST</w:t>
      </w:r>
      <w:r w:rsidRPr="004951DF">
        <w:rPr>
          <w:sz w:val="14"/>
          <w:lang w:val="ru-RU"/>
        </w:rPr>
        <w:t xml:space="preserve">(@Сейчас </w:t>
      </w:r>
      <w:r>
        <w:rPr>
          <w:sz w:val="14"/>
        </w:rPr>
        <w:t>AS</w:t>
      </w:r>
      <w:r w:rsidRPr="004951DF">
        <w:rPr>
          <w:sz w:val="14"/>
          <w:lang w:val="ru-RU"/>
        </w:rPr>
        <w:t xml:space="preserve"> </w:t>
      </w:r>
      <w:r>
        <w:rPr>
          <w:sz w:val="14"/>
        </w:rPr>
        <w:t>TIME</w:t>
      </w:r>
      <w:r w:rsidRPr="004951DF">
        <w:rPr>
          <w:sz w:val="14"/>
          <w:lang w:val="ru-RU"/>
        </w:rPr>
        <w:t xml:space="preserve">) &lt; </w:t>
      </w:r>
      <w:r>
        <w:rPr>
          <w:sz w:val="14"/>
        </w:rPr>
        <w:t>DATEADD</w:t>
      </w:r>
      <w:r w:rsidRPr="004951DF">
        <w:rPr>
          <w:sz w:val="14"/>
          <w:lang w:val="ru-RU"/>
        </w:rPr>
        <w:t>(</w:t>
      </w:r>
      <w:r>
        <w:rPr>
          <w:sz w:val="14"/>
        </w:rPr>
        <w:t>MINUTE</w:t>
      </w:r>
      <w:r w:rsidRPr="004951DF">
        <w:rPr>
          <w:sz w:val="14"/>
          <w:lang w:val="ru-RU"/>
        </w:rPr>
        <w:t xml:space="preserve">, -30, </w:t>
      </w:r>
      <w:r>
        <w:rPr>
          <w:sz w:val="14"/>
        </w:rPr>
        <w:t>r</w:t>
      </w:r>
      <w:r w:rsidRPr="004951DF">
        <w:rPr>
          <w:sz w:val="14"/>
          <w:lang w:val="ru-RU"/>
        </w:rPr>
        <w:t xml:space="preserve">.Время_Начала) </w:t>
      </w:r>
      <w:r>
        <w:rPr>
          <w:sz w:val="14"/>
        </w:rPr>
        <w:t>THEN</w:t>
      </w:r>
      <w:r w:rsidRPr="004951DF">
        <w:rPr>
          <w:sz w:val="14"/>
          <w:lang w:val="ru-RU"/>
        </w:rPr>
        <w:t xml:space="preserve"> </w:t>
      </w:r>
      <w:r>
        <w:rPr>
          <w:sz w:val="14"/>
        </w:rPr>
        <w:t>N</w:t>
      </w:r>
      <w:r w:rsidRPr="004951DF">
        <w:rPr>
          <w:sz w:val="14"/>
          <w:lang w:val="ru-RU"/>
        </w:rPr>
        <w:t>'Запланировано'</w:t>
      </w:r>
      <w:r w:rsidRPr="004951DF">
        <w:rPr>
          <w:sz w:val="14"/>
          <w:lang w:val="ru-RU"/>
        </w:rPr>
        <w:br/>
        <w:t xml:space="preserve">                </w:t>
      </w:r>
      <w:r>
        <w:rPr>
          <w:sz w:val="14"/>
        </w:rPr>
        <w:t>WHEN</w:t>
      </w:r>
      <w:r w:rsidRPr="004951DF">
        <w:rPr>
          <w:sz w:val="14"/>
          <w:lang w:val="ru-RU"/>
        </w:rPr>
        <w:t xml:space="preserve"> </w:t>
      </w:r>
      <w:r>
        <w:rPr>
          <w:sz w:val="14"/>
        </w:rPr>
        <w:t>CAST</w:t>
      </w:r>
      <w:r w:rsidRPr="004951DF">
        <w:rPr>
          <w:sz w:val="14"/>
          <w:lang w:val="ru-RU"/>
        </w:rPr>
        <w:t xml:space="preserve">(@Сейчас </w:t>
      </w:r>
      <w:r>
        <w:rPr>
          <w:sz w:val="14"/>
        </w:rPr>
        <w:t>AS</w:t>
      </w:r>
      <w:r w:rsidRPr="004951DF">
        <w:rPr>
          <w:sz w:val="14"/>
          <w:lang w:val="ru-RU"/>
        </w:rPr>
        <w:t xml:space="preserve"> </w:t>
      </w:r>
      <w:r>
        <w:rPr>
          <w:sz w:val="14"/>
        </w:rPr>
        <w:t>TIME</w:t>
      </w:r>
      <w:r w:rsidRPr="004951DF">
        <w:rPr>
          <w:sz w:val="14"/>
          <w:lang w:val="ru-RU"/>
        </w:rPr>
        <w:t xml:space="preserve">) &gt; </w:t>
      </w:r>
      <w:r>
        <w:rPr>
          <w:sz w:val="14"/>
        </w:rPr>
        <w:t>DATEADD</w:t>
      </w:r>
      <w:r w:rsidRPr="004951DF">
        <w:rPr>
          <w:sz w:val="14"/>
          <w:lang w:val="ru-RU"/>
        </w:rPr>
        <w:t>(</w:t>
      </w:r>
      <w:r>
        <w:rPr>
          <w:sz w:val="14"/>
        </w:rPr>
        <w:t>MINUTE</w:t>
      </w:r>
      <w:r w:rsidRPr="004951DF">
        <w:rPr>
          <w:sz w:val="14"/>
          <w:lang w:val="ru-RU"/>
        </w:rPr>
        <w:t xml:space="preserve">, 30, </w:t>
      </w:r>
      <w:r>
        <w:rPr>
          <w:sz w:val="14"/>
        </w:rPr>
        <w:t>r</w:t>
      </w:r>
      <w:r w:rsidRPr="004951DF">
        <w:rPr>
          <w:sz w:val="14"/>
          <w:lang w:val="ru-RU"/>
        </w:rPr>
        <w:t xml:space="preserve">.Время_Окончания) </w:t>
      </w:r>
      <w:r>
        <w:rPr>
          <w:sz w:val="14"/>
        </w:rPr>
        <w:t>THEN</w:t>
      </w:r>
      <w:r w:rsidRPr="004951DF">
        <w:rPr>
          <w:sz w:val="14"/>
          <w:lang w:val="ru-RU"/>
        </w:rPr>
        <w:t xml:space="preserve"> </w:t>
      </w:r>
      <w:r>
        <w:rPr>
          <w:sz w:val="14"/>
        </w:rPr>
        <w:t>N</w:t>
      </w:r>
      <w:r w:rsidRPr="004951DF">
        <w:rPr>
          <w:sz w:val="14"/>
          <w:lang w:val="ru-RU"/>
        </w:rPr>
        <w:t>'Проведено'</w:t>
      </w:r>
      <w:r w:rsidRPr="004951DF">
        <w:rPr>
          <w:sz w:val="14"/>
          <w:lang w:val="ru-RU"/>
        </w:rPr>
        <w:br/>
        <w:t xml:space="preserve">                </w:t>
      </w:r>
      <w:r>
        <w:rPr>
          <w:sz w:val="14"/>
        </w:rPr>
        <w:t>ELSE</w:t>
      </w:r>
      <w:r w:rsidRPr="004951DF">
        <w:rPr>
          <w:sz w:val="14"/>
          <w:lang w:val="ru-RU"/>
        </w:rPr>
        <w:t xml:space="preserve"> </w:t>
      </w:r>
      <w:r>
        <w:rPr>
          <w:sz w:val="14"/>
        </w:rPr>
        <w:t>N</w:t>
      </w:r>
      <w:r w:rsidRPr="004951DF">
        <w:rPr>
          <w:sz w:val="14"/>
          <w:lang w:val="ru-RU"/>
        </w:rPr>
        <w:t>'В процессе'</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w:t>
      </w:r>
      <w:r>
        <w:rPr>
          <w:sz w:val="14"/>
        </w:rPr>
        <w:t>i</w:t>
      </w:r>
      <w:r w:rsidRPr="004951DF">
        <w:rPr>
          <w:sz w:val="14"/>
          <w:lang w:val="ru-RU"/>
        </w:rPr>
        <w:t>.Занятие_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WHERE</w:t>
      </w:r>
      <w:r w:rsidRPr="004951DF">
        <w:rPr>
          <w:sz w:val="14"/>
          <w:lang w:val="ru-RU"/>
        </w:rPr>
        <w:t xml:space="preserve"> </w:t>
      </w:r>
      <w:r>
        <w:rPr>
          <w:sz w:val="14"/>
        </w:rPr>
        <w:t>z</w:t>
      </w:r>
      <w:r w:rsidRPr="004951DF">
        <w:rPr>
          <w:sz w:val="14"/>
          <w:lang w:val="ru-RU"/>
        </w:rPr>
        <w:t xml:space="preserve">.Статус </w:t>
      </w:r>
      <w:r>
        <w:rPr>
          <w:sz w:val="14"/>
        </w:rPr>
        <w:t>NOT</w:t>
      </w:r>
      <w:r w:rsidRPr="004951DF">
        <w:rPr>
          <w:sz w:val="14"/>
          <w:lang w:val="ru-RU"/>
        </w:rPr>
        <w:t xml:space="preserve"> </w:t>
      </w:r>
      <w:r>
        <w:rPr>
          <w:sz w:val="14"/>
        </w:rPr>
        <w:t>IN</w:t>
      </w:r>
      <w:r w:rsidRPr="004951DF">
        <w:rPr>
          <w:sz w:val="14"/>
          <w:lang w:val="ru-RU"/>
        </w:rPr>
        <w:t xml:space="preserve"> (</w:t>
      </w:r>
      <w:r>
        <w:rPr>
          <w:sz w:val="14"/>
        </w:rPr>
        <w:t>N</w:t>
      </w:r>
      <w:r w:rsidRPr="004951DF">
        <w:rPr>
          <w:sz w:val="14"/>
          <w:lang w:val="ru-RU"/>
        </w:rPr>
        <w:t xml:space="preserve">'Отменено', </w:t>
      </w:r>
      <w:r>
        <w:rPr>
          <w:sz w:val="14"/>
        </w:rPr>
        <w:t>N</w:t>
      </w:r>
      <w:r w:rsidRPr="004951DF">
        <w:rPr>
          <w:sz w:val="14"/>
          <w:lang w:val="ru-RU"/>
        </w:rPr>
        <w:t>'Перенесено');</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z</w:t>
      </w:r>
      <w:r w:rsidRPr="004951DF">
        <w:rPr>
          <w:sz w:val="14"/>
          <w:lang w:val="ru-RU"/>
        </w:rPr>
        <w:br/>
        <w:t xml:space="preserve">    </w:t>
      </w:r>
      <w:r>
        <w:rPr>
          <w:sz w:val="14"/>
        </w:rPr>
        <w:t>SET</w:t>
      </w:r>
      <w:r w:rsidRPr="004951DF">
        <w:rPr>
          <w:sz w:val="14"/>
          <w:lang w:val="ru-RU"/>
        </w:rPr>
        <w:t xml:space="preserve"> </w:t>
      </w:r>
      <w:r w:rsidRPr="004951DF">
        <w:rPr>
          <w:sz w:val="14"/>
          <w:lang w:val="ru-RU"/>
        </w:rPr>
        <w:br/>
        <w:t xml:space="preserve">        Время_Начала_Факт =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i</w:t>
      </w:r>
      <w:r w:rsidRPr="004951DF">
        <w:rPr>
          <w:sz w:val="14"/>
          <w:lang w:val="ru-RU"/>
        </w:rPr>
        <w:t xml:space="preserve">.Статус = </w:t>
      </w:r>
      <w:r>
        <w:rPr>
          <w:sz w:val="14"/>
        </w:rPr>
        <w:t>N</w:t>
      </w:r>
      <w:r w:rsidRPr="004951DF">
        <w:rPr>
          <w:sz w:val="14"/>
          <w:lang w:val="ru-RU"/>
        </w:rPr>
        <w:t xml:space="preserve">'Проведено' </w:t>
      </w:r>
      <w:r>
        <w:rPr>
          <w:sz w:val="14"/>
        </w:rPr>
        <w:t>AND</w:t>
      </w:r>
      <w:r w:rsidRPr="004951DF">
        <w:rPr>
          <w:sz w:val="14"/>
          <w:lang w:val="ru-RU"/>
        </w:rPr>
        <w:t xml:space="preserve"> </w:t>
      </w:r>
      <w:r>
        <w:rPr>
          <w:sz w:val="14"/>
        </w:rPr>
        <w:t>z</w:t>
      </w:r>
      <w:r w:rsidRPr="004951DF">
        <w:rPr>
          <w:sz w:val="14"/>
          <w:lang w:val="ru-RU"/>
        </w:rPr>
        <w:t xml:space="preserve">.Время_Начала_Факт </w:t>
      </w:r>
      <w:r>
        <w:rPr>
          <w:sz w:val="14"/>
        </w:rPr>
        <w:t>IS</w:t>
      </w:r>
      <w:r w:rsidRPr="004951DF">
        <w:rPr>
          <w:sz w:val="14"/>
          <w:lang w:val="ru-RU"/>
        </w:rPr>
        <w:t xml:space="preserve"> </w:t>
      </w:r>
      <w:r>
        <w:rPr>
          <w:sz w:val="14"/>
        </w:rPr>
        <w:t>NULL</w:t>
      </w:r>
      <w:r w:rsidRPr="004951DF">
        <w:rPr>
          <w:sz w:val="14"/>
          <w:lang w:val="ru-RU"/>
        </w:rPr>
        <w:t xml:space="preserve"> </w:t>
      </w:r>
      <w:r w:rsidRPr="004951DF">
        <w:rPr>
          <w:sz w:val="14"/>
          <w:lang w:val="ru-RU"/>
        </w:rPr>
        <w:br/>
        <w:t xml:space="preserve">            </w:t>
      </w:r>
      <w:r>
        <w:rPr>
          <w:sz w:val="14"/>
        </w:rPr>
        <w:t>THEN</w:t>
      </w:r>
      <w:r w:rsidRPr="004951DF">
        <w:rPr>
          <w:sz w:val="14"/>
          <w:lang w:val="ru-RU"/>
        </w:rPr>
        <w:t xml:space="preserve"> </w:t>
      </w:r>
      <w:r>
        <w:rPr>
          <w:sz w:val="14"/>
        </w:rPr>
        <w:t>CAST</w:t>
      </w:r>
      <w:r w:rsidRPr="004951DF">
        <w:rPr>
          <w:sz w:val="14"/>
          <w:lang w:val="ru-RU"/>
        </w:rPr>
        <w:t>(</w:t>
      </w:r>
      <w:r>
        <w:rPr>
          <w:sz w:val="14"/>
        </w:rPr>
        <w:t>z</w:t>
      </w:r>
      <w:r w:rsidRPr="004951DF">
        <w:rPr>
          <w:sz w:val="14"/>
          <w:lang w:val="ru-RU"/>
        </w:rPr>
        <w:t xml:space="preserve">.Дата_Занятия </w:t>
      </w:r>
      <w:r>
        <w:rPr>
          <w:sz w:val="14"/>
        </w:rPr>
        <w:t>AS</w:t>
      </w:r>
      <w:r w:rsidRPr="004951DF">
        <w:rPr>
          <w:sz w:val="14"/>
          <w:lang w:val="ru-RU"/>
        </w:rPr>
        <w:t xml:space="preserve"> </w:t>
      </w:r>
      <w:r>
        <w:rPr>
          <w:sz w:val="14"/>
        </w:rPr>
        <w:t>DATETIME</w:t>
      </w:r>
      <w:r w:rsidRPr="004951DF">
        <w:rPr>
          <w:sz w:val="14"/>
          <w:lang w:val="ru-RU"/>
        </w:rPr>
        <w:t xml:space="preserve">) + </w:t>
      </w:r>
      <w:r>
        <w:rPr>
          <w:sz w:val="14"/>
        </w:rPr>
        <w:t>CAST</w:t>
      </w:r>
      <w:r w:rsidRPr="004951DF">
        <w:rPr>
          <w:sz w:val="14"/>
          <w:lang w:val="ru-RU"/>
        </w:rPr>
        <w:t>(</w:t>
      </w:r>
      <w:r>
        <w:rPr>
          <w:sz w:val="14"/>
        </w:rPr>
        <w:t>r</w:t>
      </w:r>
      <w:r w:rsidRPr="004951DF">
        <w:rPr>
          <w:sz w:val="14"/>
          <w:lang w:val="ru-RU"/>
        </w:rPr>
        <w:t xml:space="preserve">.Время_Начала </w:t>
      </w:r>
      <w:r>
        <w:rPr>
          <w:sz w:val="14"/>
        </w:rPr>
        <w:t>AS</w:t>
      </w:r>
      <w:r w:rsidRPr="004951DF">
        <w:rPr>
          <w:sz w:val="14"/>
          <w:lang w:val="ru-RU"/>
        </w:rPr>
        <w:t xml:space="preserve"> </w:t>
      </w:r>
      <w:r>
        <w:rPr>
          <w:sz w:val="14"/>
        </w:rPr>
        <w:t>DATETIME</w:t>
      </w:r>
      <w:r w:rsidRPr="004951DF">
        <w:rPr>
          <w:sz w:val="14"/>
          <w:lang w:val="ru-RU"/>
        </w:rPr>
        <w:t>)</w:t>
      </w:r>
      <w:r w:rsidRPr="004951DF">
        <w:rPr>
          <w:sz w:val="14"/>
          <w:lang w:val="ru-RU"/>
        </w:rPr>
        <w:br/>
        <w:t xml:space="preserve">            </w:t>
      </w:r>
      <w:r>
        <w:rPr>
          <w:sz w:val="14"/>
        </w:rPr>
        <w:t>ELSE</w:t>
      </w:r>
      <w:r w:rsidRPr="004951DF">
        <w:rPr>
          <w:sz w:val="14"/>
          <w:lang w:val="ru-RU"/>
        </w:rPr>
        <w:t xml:space="preserve"> </w:t>
      </w:r>
      <w:r>
        <w:rPr>
          <w:sz w:val="14"/>
        </w:rPr>
        <w:t>z</w:t>
      </w:r>
      <w:r w:rsidRPr="004951DF">
        <w:rPr>
          <w:sz w:val="14"/>
          <w:lang w:val="ru-RU"/>
        </w:rPr>
        <w:t>.Время_Начала_Факт</w:t>
      </w:r>
      <w:r w:rsidRPr="004951DF">
        <w:rPr>
          <w:sz w:val="14"/>
          <w:lang w:val="ru-RU"/>
        </w:rPr>
        <w:br/>
        <w:t xml:space="preserve">        </w:t>
      </w:r>
      <w:r>
        <w:rPr>
          <w:sz w:val="14"/>
        </w:rPr>
        <w:t>END</w:t>
      </w:r>
      <w:r w:rsidRPr="004951DF">
        <w:rPr>
          <w:sz w:val="14"/>
          <w:lang w:val="ru-RU"/>
        </w:rPr>
        <w:t>,</w:t>
      </w:r>
      <w:r w:rsidRPr="004951DF">
        <w:rPr>
          <w:sz w:val="14"/>
          <w:lang w:val="ru-RU"/>
        </w:rPr>
        <w:br/>
        <w:t xml:space="preserve">        Время_Окончания_Факт =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i</w:t>
      </w:r>
      <w:r w:rsidRPr="004951DF">
        <w:rPr>
          <w:sz w:val="14"/>
          <w:lang w:val="ru-RU"/>
        </w:rPr>
        <w:t xml:space="preserve">.Статус = </w:t>
      </w:r>
      <w:r>
        <w:rPr>
          <w:sz w:val="14"/>
        </w:rPr>
        <w:t>N</w:t>
      </w:r>
      <w:r w:rsidRPr="004951DF">
        <w:rPr>
          <w:sz w:val="14"/>
          <w:lang w:val="ru-RU"/>
        </w:rPr>
        <w:t xml:space="preserve">'Проведено' </w:t>
      </w:r>
      <w:r>
        <w:rPr>
          <w:sz w:val="14"/>
        </w:rPr>
        <w:t>AND</w:t>
      </w:r>
      <w:r w:rsidRPr="004951DF">
        <w:rPr>
          <w:sz w:val="14"/>
          <w:lang w:val="ru-RU"/>
        </w:rPr>
        <w:t xml:space="preserve"> </w:t>
      </w:r>
      <w:r>
        <w:rPr>
          <w:sz w:val="14"/>
        </w:rPr>
        <w:t>z</w:t>
      </w:r>
      <w:r w:rsidRPr="004951DF">
        <w:rPr>
          <w:sz w:val="14"/>
          <w:lang w:val="ru-RU"/>
        </w:rPr>
        <w:t xml:space="preserve">.Время_Окончания_Факт </w:t>
      </w:r>
      <w:r>
        <w:rPr>
          <w:sz w:val="14"/>
        </w:rPr>
        <w:t>IS</w:t>
      </w:r>
      <w:r w:rsidRPr="004951DF">
        <w:rPr>
          <w:sz w:val="14"/>
          <w:lang w:val="ru-RU"/>
        </w:rPr>
        <w:t xml:space="preserve"> </w:t>
      </w:r>
      <w:r>
        <w:rPr>
          <w:sz w:val="14"/>
        </w:rPr>
        <w:t>NULL</w:t>
      </w:r>
      <w:r w:rsidRPr="004951DF">
        <w:rPr>
          <w:sz w:val="14"/>
          <w:lang w:val="ru-RU"/>
        </w:rPr>
        <w:t xml:space="preserve"> </w:t>
      </w:r>
      <w:r w:rsidRPr="004951DF">
        <w:rPr>
          <w:sz w:val="14"/>
          <w:lang w:val="ru-RU"/>
        </w:rPr>
        <w:br/>
        <w:t xml:space="preserve">            </w:t>
      </w:r>
      <w:r>
        <w:rPr>
          <w:sz w:val="14"/>
        </w:rPr>
        <w:t>THEN</w:t>
      </w:r>
      <w:r w:rsidRPr="004951DF">
        <w:rPr>
          <w:sz w:val="14"/>
          <w:lang w:val="ru-RU"/>
        </w:rPr>
        <w:t xml:space="preserve"> </w:t>
      </w:r>
      <w:r>
        <w:rPr>
          <w:sz w:val="14"/>
        </w:rPr>
        <w:t>CAST</w:t>
      </w:r>
      <w:r w:rsidRPr="004951DF">
        <w:rPr>
          <w:sz w:val="14"/>
          <w:lang w:val="ru-RU"/>
        </w:rPr>
        <w:t>(</w:t>
      </w:r>
      <w:r>
        <w:rPr>
          <w:sz w:val="14"/>
        </w:rPr>
        <w:t>z</w:t>
      </w:r>
      <w:r w:rsidRPr="004951DF">
        <w:rPr>
          <w:sz w:val="14"/>
          <w:lang w:val="ru-RU"/>
        </w:rPr>
        <w:t xml:space="preserve">.Дата_Занятия </w:t>
      </w:r>
      <w:r>
        <w:rPr>
          <w:sz w:val="14"/>
        </w:rPr>
        <w:t>AS</w:t>
      </w:r>
      <w:r w:rsidRPr="004951DF">
        <w:rPr>
          <w:sz w:val="14"/>
          <w:lang w:val="ru-RU"/>
        </w:rPr>
        <w:t xml:space="preserve"> </w:t>
      </w:r>
      <w:r>
        <w:rPr>
          <w:sz w:val="14"/>
        </w:rPr>
        <w:t>DATETIME</w:t>
      </w:r>
      <w:r w:rsidRPr="004951DF">
        <w:rPr>
          <w:sz w:val="14"/>
          <w:lang w:val="ru-RU"/>
        </w:rPr>
        <w:t xml:space="preserve">) + </w:t>
      </w:r>
      <w:r>
        <w:rPr>
          <w:sz w:val="14"/>
        </w:rPr>
        <w:t>CAST</w:t>
      </w:r>
      <w:r w:rsidRPr="004951DF">
        <w:rPr>
          <w:sz w:val="14"/>
          <w:lang w:val="ru-RU"/>
        </w:rPr>
        <w:t>(</w:t>
      </w:r>
      <w:r>
        <w:rPr>
          <w:sz w:val="14"/>
        </w:rPr>
        <w:t>r</w:t>
      </w:r>
      <w:r w:rsidRPr="004951DF">
        <w:rPr>
          <w:sz w:val="14"/>
          <w:lang w:val="ru-RU"/>
        </w:rPr>
        <w:t xml:space="preserve">.Время_Окончания </w:t>
      </w:r>
      <w:r>
        <w:rPr>
          <w:sz w:val="14"/>
        </w:rPr>
        <w:t>AS</w:t>
      </w:r>
      <w:r w:rsidRPr="004951DF">
        <w:rPr>
          <w:sz w:val="14"/>
          <w:lang w:val="ru-RU"/>
        </w:rPr>
        <w:t xml:space="preserve"> </w:t>
      </w:r>
      <w:r>
        <w:rPr>
          <w:sz w:val="14"/>
        </w:rPr>
        <w:t>DATETIME</w:t>
      </w:r>
      <w:r w:rsidRPr="004951DF">
        <w:rPr>
          <w:sz w:val="14"/>
          <w:lang w:val="ru-RU"/>
        </w:rPr>
        <w:t>)</w:t>
      </w:r>
      <w:r w:rsidRPr="004951DF">
        <w:rPr>
          <w:sz w:val="14"/>
          <w:lang w:val="ru-RU"/>
        </w:rPr>
        <w:br/>
        <w:t xml:space="preserve">            </w:t>
      </w:r>
      <w:r>
        <w:rPr>
          <w:sz w:val="14"/>
        </w:rPr>
        <w:t>ELSE</w:t>
      </w:r>
      <w:r w:rsidRPr="004951DF">
        <w:rPr>
          <w:sz w:val="14"/>
          <w:lang w:val="ru-RU"/>
        </w:rPr>
        <w:t xml:space="preserve"> </w:t>
      </w:r>
      <w:r>
        <w:rPr>
          <w:sz w:val="14"/>
        </w:rPr>
        <w:t>z</w:t>
      </w:r>
      <w:r w:rsidRPr="004951DF">
        <w:rPr>
          <w:sz w:val="14"/>
          <w:lang w:val="ru-RU"/>
        </w:rPr>
        <w:t>.Время_Окончания_Факт</w:t>
      </w:r>
      <w:r w:rsidRPr="004951DF">
        <w:rPr>
          <w:sz w:val="14"/>
          <w:lang w:val="ru-RU"/>
        </w:rPr>
        <w:br/>
        <w:t xml:space="preserve">        </w:t>
      </w:r>
      <w:r>
        <w:rPr>
          <w:sz w:val="14"/>
        </w:rPr>
        <w:t>END</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.Занятие_</w:t>
      </w:r>
      <w:r>
        <w:rPr>
          <w:sz w:val="14"/>
        </w:rPr>
        <w:t>ID</w:t>
      </w:r>
      <w:r w:rsidRPr="004951DF">
        <w:rPr>
          <w:sz w:val="14"/>
          <w:lang w:val="ru-RU"/>
        </w:rPr>
        <w:t xml:space="preserve"> = </w:t>
      </w:r>
      <w:r>
        <w:rPr>
          <w:sz w:val="14"/>
        </w:rPr>
        <w:t>i</w:t>
      </w:r>
      <w:r w:rsidRPr="004951DF">
        <w:rPr>
          <w:sz w:val="14"/>
          <w:lang w:val="ru-RU"/>
        </w:rPr>
        <w:t>.Занятие_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t>;</w:t>
      </w:r>
      <w:r w:rsidRPr="004951DF">
        <w:rPr>
          <w:sz w:val="14"/>
          <w:lang w:val="ru-RU"/>
        </w:rPr>
        <w:br/>
      </w:r>
      <w:r>
        <w:rPr>
          <w:sz w:val="14"/>
        </w:rPr>
        <w:t>END</w:t>
      </w:r>
      <w:r w:rsidRPr="004951DF">
        <w:rPr>
          <w:sz w:val="14"/>
          <w:lang w:val="ru-RU"/>
        </w:rPr>
        <w:t>;</w:t>
      </w:r>
    </w:p>
    <w:p w14:paraId="3C1EBA09" w14:textId="77777777" w:rsidR="00BB1C16" w:rsidRPr="004951DF" w:rsidRDefault="00BB1C16" w:rsidP="00BB1C16">
      <w:pPr>
        <w:pStyle w:val="CaptionAIS"/>
        <w:rPr>
          <w:lang w:val="ru-RU"/>
        </w:rPr>
      </w:pPr>
      <w:r w:rsidRPr="004951DF">
        <w:rPr>
          <w:lang w:val="ru-RU"/>
        </w:rPr>
        <w:t>Листинг Г.26 – Триггер «</w:t>
      </w:r>
      <w:r>
        <w:t>TRG</w:t>
      </w:r>
      <w:r w:rsidRPr="004951DF">
        <w:rPr>
          <w:lang w:val="ru-RU"/>
        </w:rPr>
        <w:t>_Управление</w:t>
      </w:r>
      <w:r>
        <w:t>QR</w:t>
      </w:r>
      <w:r w:rsidRPr="004951DF">
        <w:rPr>
          <w:lang w:val="ru-RU"/>
        </w:rPr>
        <w:t xml:space="preserve">Сессиями» (управление </w:t>
      </w:r>
      <w:r>
        <w:t>QR</w:t>
      </w:r>
      <w:r w:rsidRPr="004951DF">
        <w:rPr>
          <w:lang w:val="ru-RU"/>
        </w:rPr>
        <w:t>-сессиями)</w:t>
      </w:r>
    </w:p>
    <w:p w14:paraId="01D3B3BB"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_Управление</w:t>
      </w:r>
      <w:r>
        <w:rPr>
          <w:sz w:val="14"/>
        </w:rPr>
        <w:t>QR</w:t>
      </w:r>
      <w:r w:rsidRPr="004951DF">
        <w:rPr>
          <w:sz w:val="14"/>
          <w:lang w:val="ru-RU"/>
        </w:rPr>
        <w:t>Сессиями]</w:t>
      </w:r>
      <w:r w:rsidRPr="004951DF">
        <w:rPr>
          <w:sz w:val="14"/>
          <w:lang w:val="ru-RU"/>
        </w:rPr>
        <w:br/>
      </w:r>
      <w:r>
        <w:rPr>
          <w:sz w:val="14"/>
        </w:rPr>
        <w:t>ON</w:t>
      </w:r>
      <w:r w:rsidRPr="004951DF">
        <w:rPr>
          <w:sz w:val="14"/>
          <w:lang w:val="ru-RU"/>
        </w:rPr>
        <w:t xml:space="preserve"> [</w:t>
      </w:r>
      <w:r>
        <w:rPr>
          <w:sz w:val="14"/>
        </w:rPr>
        <w:t>dbo</w:t>
      </w:r>
      <w:r w:rsidRPr="004951DF">
        <w:rPr>
          <w:sz w:val="14"/>
          <w:lang w:val="ru-RU"/>
        </w:rPr>
        <w:t>].[</w:t>
      </w:r>
      <w:r>
        <w:rPr>
          <w:sz w:val="14"/>
        </w:rPr>
        <w:t>QR</w:t>
      </w:r>
      <w:r w:rsidRPr="004951DF">
        <w:rPr>
          <w:sz w:val="14"/>
          <w:lang w:val="ru-RU"/>
        </w:rPr>
        <w:t>_Сессия]</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qr</w:t>
      </w:r>
      <w:r w:rsidRPr="004951DF">
        <w:rPr>
          <w:sz w:val="14"/>
          <w:lang w:val="ru-RU"/>
        </w:rPr>
        <w:br/>
        <w:t xml:space="preserve">    </w:t>
      </w:r>
      <w:r>
        <w:rPr>
          <w:sz w:val="14"/>
        </w:rPr>
        <w:t>SET</w:t>
      </w:r>
      <w:r w:rsidRPr="004951DF">
        <w:rPr>
          <w:sz w:val="14"/>
          <w:lang w:val="ru-RU"/>
        </w:rPr>
        <w:t xml:space="preserve"> Статус =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GETDATE</w:t>
      </w:r>
      <w:r w:rsidRPr="004951DF">
        <w:rPr>
          <w:sz w:val="14"/>
          <w:lang w:val="ru-RU"/>
        </w:rPr>
        <w:t xml:space="preserve">() &gt; </w:t>
      </w:r>
      <w:r>
        <w:rPr>
          <w:sz w:val="14"/>
        </w:rPr>
        <w:t>qr</w:t>
      </w:r>
      <w:r w:rsidRPr="004951DF">
        <w:rPr>
          <w:sz w:val="14"/>
          <w:lang w:val="ru-RU"/>
        </w:rPr>
        <w:t xml:space="preserve">.Время_Действия_Конец </w:t>
      </w:r>
      <w:r>
        <w:rPr>
          <w:sz w:val="14"/>
        </w:rPr>
        <w:t>THEN</w:t>
      </w:r>
      <w:r w:rsidRPr="004951DF">
        <w:rPr>
          <w:sz w:val="14"/>
          <w:lang w:val="ru-RU"/>
        </w:rPr>
        <w:t xml:space="preserve"> </w:t>
      </w:r>
      <w:r>
        <w:rPr>
          <w:sz w:val="14"/>
        </w:rPr>
        <w:t>N</w:t>
      </w:r>
      <w:r w:rsidRPr="004951DF">
        <w:rPr>
          <w:sz w:val="14"/>
          <w:lang w:val="ru-RU"/>
        </w:rPr>
        <w:t>'Завершен'</w:t>
      </w:r>
      <w:r w:rsidRPr="004951DF">
        <w:rPr>
          <w:sz w:val="14"/>
          <w:lang w:val="ru-RU"/>
        </w:rPr>
        <w:br/>
        <w:t xml:space="preserve">        </w:t>
      </w:r>
      <w:r>
        <w:rPr>
          <w:sz w:val="14"/>
        </w:rPr>
        <w:t>WHEN</w:t>
      </w:r>
      <w:r w:rsidRPr="004951DF">
        <w:rPr>
          <w:sz w:val="14"/>
          <w:lang w:val="ru-RU"/>
        </w:rPr>
        <w:t xml:space="preserve"> </w:t>
      </w:r>
      <w:r>
        <w:rPr>
          <w:sz w:val="14"/>
        </w:rPr>
        <w:t>GETDATE</w:t>
      </w:r>
      <w:r w:rsidRPr="004951DF">
        <w:rPr>
          <w:sz w:val="14"/>
          <w:lang w:val="ru-RU"/>
        </w:rPr>
        <w:t xml:space="preserve">() &lt; </w:t>
      </w:r>
      <w:r>
        <w:rPr>
          <w:sz w:val="14"/>
        </w:rPr>
        <w:t>qr</w:t>
      </w:r>
      <w:r w:rsidRPr="004951DF">
        <w:rPr>
          <w:sz w:val="14"/>
          <w:lang w:val="ru-RU"/>
        </w:rPr>
        <w:t xml:space="preserve">.Время_Действия_Начало </w:t>
      </w:r>
      <w:r>
        <w:rPr>
          <w:sz w:val="14"/>
        </w:rPr>
        <w:t>THEN</w:t>
      </w:r>
      <w:r w:rsidRPr="004951DF">
        <w:rPr>
          <w:sz w:val="14"/>
          <w:lang w:val="ru-RU"/>
        </w:rPr>
        <w:t xml:space="preserve"> </w:t>
      </w:r>
      <w:r>
        <w:rPr>
          <w:sz w:val="14"/>
        </w:rPr>
        <w:t>N</w:t>
      </w:r>
      <w:r w:rsidRPr="004951DF">
        <w:rPr>
          <w:sz w:val="14"/>
          <w:lang w:val="ru-RU"/>
        </w:rPr>
        <w:t>'Ожидание'</w:t>
      </w:r>
      <w:r w:rsidRPr="004951DF">
        <w:rPr>
          <w:sz w:val="14"/>
          <w:lang w:val="ru-RU"/>
        </w:rPr>
        <w:br/>
        <w:t xml:space="preserve">        </w:t>
      </w:r>
      <w:r>
        <w:rPr>
          <w:sz w:val="14"/>
        </w:rPr>
        <w:t>ELSE</w:t>
      </w:r>
      <w:r w:rsidRPr="004951DF">
        <w:rPr>
          <w:sz w:val="14"/>
          <w:lang w:val="ru-RU"/>
        </w:rPr>
        <w:t xml:space="preserve"> </w:t>
      </w:r>
      <w:r>
        <w:rPr>
          <w:sz w:val="14"/>
        </w:rPr>
        <w:t>N</w:t>
      </w:r>
      <w:r w:rsidRPr="004951DF">
        <w:rPr>
          <w:sz w:val="14"/>
          <w:lang w:val="ru-RU"/>
        </w:rPr>
        <w:t>'Активен'</w:t>
      </w:r>
      <w:r w:rsidRPr="004951DF">
        <w:rPr>
          <w:sz w:val="14"/>
          <w:lang w:val="ru-RU"/>
        </w:rPr>
        <w:br/>
        <w:t xml:space="preserve">    </w:t>
      </w:r>
      <w:r>
        <w:rPr>
          <w:sz w:val="14"/>
        </w:rPr>
        <w:t>END</w:t>
      </w:r>
      <w:r w:rsidRPr="004951DF">
        <w:rPr>
          <w:sz w:val="14"/>
          <w:lang w:val="ru-RU"/>
        </w:rPr>
        <w:br/>
        <w:t xml:space="preserve">    </w:t>
      </w:r>
      <w:r>
        <w:rPr>
          <w:sz w:val="14"/>
        </w:rPr>
        <w:t>FROM</w:t>
      </w:r>
      <w:r w:rsidRPr="004951DF">
        <w:rPr>
          <w:sz w:val="14"/>
          <w:lang w:val="ru-RU"/>
        </w:rPr>
        <w:t xml:space="preserve"> </w:t>
      </w:r>
      <w:r>
        <w:rPr>
          <w:sz w:val="14"/>
        </w:rPr>
        <w:t>QR</w:t>
      </w:r>
      <w:r w:rsidRPr="004951DF">
        <w:rPr>
          <w:sz w:val="14"/>
          <w:lang w:val="ru-RU"/>
        </w:rPr>
        <w:t xml:space="preserve">_Сессия </w:t>
      </w:r>
      <w:r>
        <w:rPr>
          <w:sz w:val="14"/>
        </w:rPr>
        <w:t>qr</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qr</w:t>
      </w:r>
      <w:r w:rsidRPr="004951DF">
        <w:rPr>
          <w:sz w:val="14"/>
          <w:lang w:val="ru-RU"/>
        </w:rPr>
        <w:t>.</w:t>
      </w:r>
      <w:r>
        <w:rPr>
          <w:sz w:val="14"/>
        </w:rPr>
        <w:t>QR</w:t>
      </w:r>
      <w:r w:rsidRPr="004951DF">
        <w:rPr>
          <w:sz w:val="14"/>
          <w:lang w:val="ru-RU"/>
        </w:rPr>
        <w:t>_Сессия_</w:t>
      </w:r>
      <w:r>
        <w:rPr>
          <w:sz w:val="14"/>
        </w:rPr>
        <w:t>ID</w:t>
      </w:r>
      <w:r w:rsidRPr="004951DF">
        <w:rPr>
          <w:sz w:val="14"/>
          <w:lang w:val="ru-RU"/>
        </w:rPr>
        <w:t xml:space="preserve"> = </w:t>
      </w:r>
      <w:r>
        <w:rPr>
          <w:sz w:val="14"/>
        </w:rPr>
        <w:t>i</w:t>
      </w:r>
      <w:r w:rsidRPr="004951DF">
        <w:rPr>
          <w:sz w:val="14"/>
          <w:lang w:val="ru-RU"/>
        </w:rPr>
        <w:t>.</w:t>
      </w:r>
      <w:r>
        <w:rPr>
          <w:sz w:val="14"/>
        </w:rPr>
        <w:t>QR</w:t>
      </w:r>
      <w:r w:rsidRPr="004951DF">
        <w:rPr>
          <w:sz w:val="14"/>
          <w:lang w:val="ru-RU"/>
        </w:rPr>
        <w:t>_Сессия_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QR</w:t>
      </w:r>
      <w:r w:rsidRPr="004951DF">
        <w:rPr>
          <w:sz w:val="14"/>
          <w:lang w:val="ru-RU"/>
        </w:rPr>
        <w:t xml:space="preserve">_Сессия </w:t>
      </w:r>
      <w:r w:rsidRPr="004951DF">
        <w:rPr>
          <w:sz w:val="14"/>
          <w:lang w:val="ru-RU"/>
        </w:rPr>
        <w:br/>
        <w:t xml:space="preserve">    </w:t>
      </w:r>
      <w:r>
        <w:rPr>
          <w:sz w:val="14"/>
        </w:rPr>
        <w:t>SET</w:t>
      </w:r>
      <w:r w:rsidRPr="004951DF">
        <w:rPr>
          <w:sz w:val="14"/>
          <w:lang w:val="ru-RU"/>
        </w:rPr>
        <w:t xml:space="preserve"> Статус = </w:t>
      </w:r>
      <w:r>
        <w:rPr>
          <w:sz w:val="14"/>
        </w:rPr>
        <w:t>N</w:t>
      </w:r>
      <w:r w:rsidRPr="004951DF">
        <w:rPr>
          <w:sz w:val="14"/>
          <w:lang w:val="ru-RU"/>
        </w:rPr>
        <w:t>'Завершен',</w:t>
      </w:r>
      <w:r w:rsidRPr="004951DF">
        <w:rPr>
          <w:sz w:val="14"/>
          <w:lang w:val="ru-RU"/>
        </w:rPr>
        <w:br/>
        <w:t xml:space="preserve">        Примечание = </w:t>
      </w:r>
      <w:r>
        <w:rPr>
          <w:sz w:val="14"/>
        </w:rPr>
        <w:t>CONCAT</w:t>
      </w:r>
      <w:r w:rsidRPr="004951DF">
        <w:rPr>
          <w:sz w:val="14"/>
          <w:lang w:val="ru-RU"/>
        </w:rPr>
        <w:t xml:space="preserve">(Примечание, </w:t>
      </w:r>
      <w:r>
        <w:rPr>
          <w:sz w:val="14"/>
        </w:rPr>
        <w:t>N</w:t>
      </w:r>
      <w:r w:rsidRPr="004951DF">
        <w:rPr>
          <w:sz w:val="14"/>
          <w:lang w:val="ru-RU"/>
        </w:rPr>
        <w:t xml:space="preserve">' | Автозакрытие: ', </w:t>
      </w:r>
      <w:r>
        <w:rPr>
          <w:sz w:val="14"/>
        </w:rPr>
        <w:t>GETDATE</w:t>
      </w:r>
      <w:r w:rsidRPr="004951DF">
        <w:rPr>
          <w:sz w:val="14"/>
          <w:lang w:val="ru-RU"/>
        </w:rPr>
        <w:t>())</w:t>
      </w:r>
      <w:r w:rsidRPr="004951DF">
        <w:rPr>
          <w:sz w:val="14"/>
          <w:lang w:val="ru-RU"/>
        </w:rPr>
        <w:br/>
        <w:t xml:space="preserve">    </w:t>
      </w:r>
      <w:r>
        <w:rPr>
          <w:sz w:val="14"/>
        </w:rPr>
        <w:t>WHERE</w:t>
      </w:r>
      <w:r w:rsidRPr="004951DF">
        <w:rPr>
          <w:sz w:val="14"/>
          <w:lang w:val="ru-RU"/>
        </w:rPr>
        <w:t xml:space="preserve"> Статус = </w:t>
      </w:r>
      <w:r>
        <w:rPr>
          <w:sz w:val="14"/>
        </w:rPr>
        <w:t>N</w:t>
      </w:r>
      <w:r w:rsidRPr="004951DF">
        <w:rPr>
          <w:sz w:val="14"/>
          <w:lang w:val="ru-RU"/>
        </w:rPr>
        <w:t>'Активен'</w:t>
      </w:r>
      <w:r w:rsidRPr="004951DF">
        <w:rPr>
          <w:sz w:val="14"/>
          <w:lang w:val="ru-RU"/>
        </w:rPr>
        <w:br/>
      </w:r>
      <w:r w:rsidRPr="004951DF">
        <w:rPr>
          <w:sz w:val="14"/>
          <w:lang w:val="ru-RU"/>
        </w:rPr>
        <w:lastRenderedPageBreak/>
        <w:t xml:space="preserve">    </w:t>
      </w:r>
      <w:r>
        <w:rPr>
          <w:sz w:val="14"/>
        </w:rPr>
        <w:t>AND</w:t>
      </w:r>
      <w:r w:rsidRPr="004951DF">
        <w:rPr>
          <w:sz w:val="14"/>
          <w:lang w:val="ru-RU"/>
        </w:rPr>
        <w:t xml:space="preserve"> Время_Действия_Конец &lt; </w:t>
      </w:r>
      <w:r>
        <w:rPr>
          <w:sz w:val="14"/>
        </w:rPr>
        <w:t>DATEADD</w:t>
      </w:r>
      <w:r w:rsidRPr="004951DF">
        <w:rPr>
          <w:sz w:val="14"/>
          <w:lang w:val="ru-RU"/>
        </w:rPr>
        <w:t>(</w:t>
      </w:r>
      <w:r>
        <w:rPr>
          <w:sz w:val="14"/>
        </w:rPr>
        <w:t>MINUTE</w:t>
      </w:r>
      <w:r w:rsidRPr="004951DF">
        <w:rPr>
          <w:sz w:val="14"/>
          <w:lang w:val="ru-RU"/>
        </w:rPr>
        <w:t xml:space="preserve">, -5, </w:t>
      </w:r>
      <w:r>
        <w:rPr>
          <w:sz w:val="14"/>
        </w:rPr>
        <w:t>GETDATE</w:t>
      </w:r>
      <w:r w:rsidRPr="004951DF">
        <w:rPr>
          <w:sz w:val="14"/>
          <w:lang w:val="ru-RU"/>
        </w:rPr>
        <w:t>());</w:t>
      </w:r>
      <w:r w:rsidRPr="004951DF">
        <w:rPr>
          <w:sz w:val="14"/>
          <w:lang w:val="ru-RU"/>
        </w:rPr>
        <w:br/>
      </w:r>
      <w:r>
        <w:rPr>
          <w:sz w:val="14"/>
        </w:rPr>
        <w:t>END</w:t>
      </w:r>
      <w:r w:rsidRPr="004951DF">
        <w:rPr>
          <w:sz w:val="14"/>
          <w:lang w:val="ru-RU"/>
        </w:rPr>
        <w:t>;</w:t>
      </w:r>
    </w:p>
    <w:p w14:paraId="31A2B2D9" w14:textId="77777777" w:rsidR="00BB1C16" w:rsidRPr="004951DF" w:rsidRDefault="00BB1C16" w:rsidP="00BB1C16">
      <w:pPr>
        <w:pStyle w:val="CaptionAIS"/>
        <w:rPr>
          <w:lang w:val="ru-RU"/>
        </w:rPr>
      </w:pPr>
      <w:r w:rsidRPr="004951DF">
        <w:rPr>
          <w:lang w:val="ru-RU"/>
        </w:rPr>
        <w:t>Листинг Г.27 – Триггер «</w:t>
      </w:r>
      <w:r>
        <w:t>TRG</w:t>
      </w:r>
      <w:r w:rsidRPr="004951DF">
        <w:rPr>
          <w:lang w:val="ru-RU"/>
        </w:rPr>
        <w:t>_Закрытие</w:t>
      </w:r>
      <w:r>
        <w:t>QR</w:t>
      </w:r>
      <w:r w:rsidRPr="004951DF">
        <w:rPr>
          <w:lang w:val="ru-RU"/>
        </w:rPr>
        <w:t xml:space="preserve">ПоСтатусуЗанятия» (закрытие </w:t>
      </w:r>
      <w:r>
        <w:t>QR</w:t>
      </w:r>
      <w:r w:rsidRPr="004951DF">
        <w:rPr>
          <w:lang w:val="ru-RU"/>
        </w:rPr>
        <w:t xml:space="preserve"> при изменении статуса занятия)</w:t>
      </w:r>
    </w:p>
    <w:p w14:paraId="49B4053A"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_Закрытие</w:t>
      </w:r>
      <w:r>
        <w:rPr>
          <w:sz w:val="14"/>
        </w:rPr>
        <w:t>QR</w:t>
      </w:r>
      <w:r w:rsidRPr="004951DF">
        <w:rPr>
          <w:sz w:val="14"/>
          <w:lang w:val="ru-RU"/>
        </w:rPr>
        <w:t>ПоСтатусуЗанятия]</w:t>
      </w:r>
      <w:r w:rsidRPr="004951DF">
        <w:rPr>
          <w:sz w:val="14"/>
          <w:lang w:val="ru-RU"/>
        </w:rPr>
        <w:br/>
      </w:r>
      <w:r>
        <w:rPr>
          <w:sz w:val="14"/>
        </w:rPr>
        <w:t>ON</w:t>
      </w:r>
      <w:r w:rsidRPr="004951DF">
        <w:rPr>
          <w:sz w:val="14"/>
          <w:lang w:val="ru-RU"/>
        </w:rPr>
        <w:t xml:space="preserve"> [</w:t>
      </w:r>
      <w:r>
        <w:rPr>
          <w:sz w:val="14"/>
        </w:rPr>
        <w:t>dbo</w:t>
      </w:r>
      <w:r w:rsidRPr="004951DF">
        <w:rPr>
          <w:sz w:val="14"/>
          <w:lang w:val="ru-RU"/>
        </w:rPr>
        <w:t>].[Занятие]</w:t>
      </w:r>
      <w:r w:rsidRPr="004951DF">
        <w:rPr>
          <w:sz w:val="14"/>
          <w:lang w:val="ru-RU"/>
        </w:rPr>
        <w:br/>
      </w:r>
      <w:r>
        <w:rPr>
          <w:sz w:val="14"/>
        </w:rPr>
        <w:t>AFTER</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(Статус)</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w:t>
      </w:r>
      <w:r>
        <w:rPr>
          <w:sz w:val="14"/>
        </w:rPr>
        <w:t>qr</w:t>
      </w:r>
      <w:r w:rsidRPr="004951DF">
        <w:rPr>
          <w:sz w:val="14"/>
          <w:lang w:val="ru-RU"/>
        </w:rPr>
        <w:br/>
        <w:t xml:space="preserve">        </w:t>
      </w:r>
      <w:r>
        <w:rPr>
          <w:sz w:val="14"/>
        </w:rPr>
        <w:t>SET</w:t>
      </w:r>
      <w:r w:rsidRPr="004951DF">
        <w:rPr>
          <w:sz w:val="14"/>
          <w:lang w:val="ru-RU"/>
        </w:rPr>
        <w:t xml:space="preserve"> </w:t>
      </w:r>
      <w:r w:rsidRPr="004951DF">
        <w:rPr>
          <w:sz w:val="14"/>
          <w:lang w:val="ru-RU"/>
        </w:rPr>
        <w:br/>
        <w:t xml:space="preserve">            Статус = </w:t>
      </w:r>
      <w:r>
        <w:rPr>
          <w:sz w:val="14"/>
        </w:rPr>
        <w:t>N</w:t>
      </w:r>
      <w:r w:rsidRPr="004951DF">
        <w:rPr>
          <w:sz w:val="14"/>
          <w:lang w:val="ru-RU"/>
        </w:rPr>
        <w:t>'Завершен',</w:t>
      </w:r>
      <w:r w:rsidRPr="004951DF">
        <w:rPr>
          <w:sz w:val="14"/>
          <w:lang w:val="ru-RU"/>
        </w:rPr>
        <w:br/>
        <w:t xml:space="preserve">            Примечание = </w:t>
      </w:r>
      <w:r>
        <w:rPr>
          <w:sz w:val="14"/>
        </w:rPr>
        <w:t>CONCAT</w:t>
      </w:r>
      <w:r w:rsidRPr="004951DF">
        <w:rPr>
          <w:sz w:val="14"/>
          <w:lang w:val="ru-RU"/>
        </w:rPr>
        <w:t>(</w:t>
      </w:r>
      <w:r w:rsidRPr="004951DF">
        <w:rPr>
          <w:sz w:val="14"/>
          <w:lang w:val="ru-RU"/>
        </w:rPr>
        <w:br/>
        <w:t xml:space="preserve">                </w:t>
      </w:r>
      <w:r>
        <w:rPr>
          <w:sz w:val="14"/>
        </w:rPr>
        <w:t>ISNULL</w:t>
      </w:r>
      <w:r w:rsidRPr="004951DF">
        <w:rPr>
          <w:sz w:val="14"/>
          <w:lang w:val="ru-RU"/>
        </w:rPr>
        <w:t>(</w:t>
      </w:r>
      <w:r>
        <w:rPr>
          <w:sz w:val="14"/>
        </w:rPr>
        <w:t>qr</w:t>
      </w:r>
      <w:r w:rsidRPr="004951DF">
        <w:rPr>
          <w:sz w:val="14"/>
          <w:lang w:val="ru-RU"/>
        </w:rPr>
        <w:t xml:space="preserve">.Примечание, </w:t>
      </w:r>
      <w:r>
        <w:rPr>
          <w:sz w:val="14"/>
        </w:rPr>
        <w:t>N</w:t>
      </w:r>
      <w:r w:rsidRPr="004951DF">
        <w:rPr>
          <w:sz w:val="14"/>
          <w:lang w:val="ru-RU"/>
        </w:rPr>
        <w:t xml:space="preserve">''), </w:t>
      </w:r>
      <w:r w:rsidRPr="004951DF">
        <w:rPr>
          <w:sz w:val="14"/>
          <w:lang w:val="ru-RU"/>
        </w:rPr>
        <w:br/>
        <w:t xml:space="preserve">                </w:t>
      </w:r>
      <w:r>
        <w:rPr>
          <w:sz w:val="14"/>
        </w:rPr>
        <w:t>N</w:t>
      </w:r>
      <w:r w:rsidRPr="004951DF">
        <w:rPr>
          <w:sz w:val="14"/>
          <w:lang w:val="ru-RU"/>
        </w:rPr>
        <w:t xml:space="preserve">' | Закрыто автоматически при изменении статуса занятия на: ', </w:t>
      </w:r>
      <w:r w:rsidRPr="004951DF">
        <w:rPr>
          <w:sz w:val="14"/>
          <w:lang w:val="ru-RU"/>
        </w:rPr>
        <w:br/>
        <w:t xml:space="preserve">                </w:t>
      </w:r>
      <w:r>
        <w:rPr>
          <w:sz w:val="14"/>
        </w:rPr>
        <w:t>i</w:t>
      </w:r>
      <w:r w:rsidRPr="004951DF">
        <w:rPr>
          <w:sz w:val="14"/>
          <w:lang w:val="ru-RU"/>
        </w:rPr>
        <w:t>.Статус</w:t>
      </w:r>
      <w:r w:rsidRPr="004951DF">
        <w:rPr>
          <w:sz w:val="14"/>
          <w:lang w:val="ru-RU"/>
        </w:rPr>
        <w:br/>
        <w:t xml:space="preserve">            )</w:t>
      </w:r>
      <w:r w:rsidRPr="004951DF">
        <w:rPr>
          <w:sz w:val="14"/>
          <w:lang w:val="ru-RU"/>
        </w:rPr>
        <w:br/>
        <w:t xml:space="preserve">        </w:t>
      </w:r>
      <w:r>
        <w:rPr>
          <w:sz w:val="14"/>
        </w:rPr>
        <w:t>FROM</w:t>
      </w:r>
      <w:r w:rsidRPr="004951DF">
        <w:rPr>
          <w:sz w:val="14"/>
          <w:lang w:val="ru-RU"/>
        </w:rPr>
        <w:t xml:space="preserve"> </w:t>
      </w:r>
      <w:r>
        <w:rPr>
          <w:sz w:val="14"/>
        </w:rPr>
        <w:t>QR</w:t>
      </w:r>
      <w:r w:rsidRPr="004951DF">
        <w:rPr>
          <w:sz w:val="14"/>
          <w:lang w:val="ru-RU"/>
        </w:rPr>
        <w:t xml:space="preserve">_Сессия </w:t>
      </w:r>
      <w:r>
        <w:rPr>
          <w:sz w:val="14"/>
        </w:rPr>
        <w:t>qr</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qr</w:t>
      </w:r>
      <w:r w:rsidRPr="004951DF">
        <w:rPr>
          <w:sz w:val="14"/>
          <w:lang w:val="ru-RU"/>
        </w:rPr>
        <w:t>.Занятие_</w:t>
      </w:r>
      <w:r>
        <w:rPr>
          <w:sz w:val="14"/>
        </w:rPr>
        <w:t>ID</w:t>
      </w:r>
      <w:r w:rsidRPr="004951DF">
        <w:rPr>
          <w:sz w:val="14"/>
          <w:lang w:val="ru-RU"/>
        </w:rPr>
        <w:t xml:space="preserve"> = </w:t>
      </w:r>
      <w:r>
        <w:rPr>
          <w:sz w:val="14"/>
        </w:rPr>
        <w:t>i</w:t>
      </w:r>
      <w:r w:rsidRPr="004951DF">
        <w:rPr>
          <w:sz w:val="14"/>
          <w:lang w:val="ru-RU"/>
        </w:rPr>
        <w:t>.Занятие_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deleted</w:t>
      </w:r>
      <w:r w:rsidRPr="004951DF">
        <w:rPr>
          <w:sz w:val="14"/>
          <w:lang w:val="ru-RU"/>
        </w:rPr>
        <w:t xml:space="preserve"> </w:t>
      </w:r>
      <w:r>
        <w:rPr>
          <w:sz w:val="14"/>
        </w:rPr>
        <w:t>d</w:t>
      </w:r>
      <w:r w:rsidRPr="004951DF">
        <w:rPr>
          <w:sz w:val="14"/>
          <w:lang w:val="ru-RU"/>
        </w:rPr>
        <w:t xml:space="preserve"> </w:t>
      </w:r>
      <w:r>
        <w:rPr>
          <w:sz w:val="14"/>
        </w:rPr>
        <w:t>ON</w:t>
      </w:r>
      <w:r w:rsidRPr="004951DF">
        <w:rPr>
          <w:sz w:val="14"/>
          <w:lang w:val="ru-RU"/>
        </w:rPr>
        <w:t xml:space="preserve"> </w:t>
      </w:r>
      <w:r>
        <w:rPr>
          <w:sz w:val="14"/>
        </w:rPr>
        <w:t>i</w:t>
      </w:r>
      <w:r w:rsidRPr="004951DF">
        <w:rPr>
          <w:sz w:val="14"/>
          <w:lang w:val="ru-RU"/>
        </w:rPr>
        <w:t>.Занятие_</w:t>
      </w:r>
      <w:r>
        <w:rPr>
          <w:sz w:val="14"/>
        </w:rPr>
        <w:t>ID</w:t>
      </w:r>
      <w:r w:rsidRPr="004951DF">
        <w:rPr>
          <w:sz w:val="14"/>
          <w:lang w:val="ru-RU"/>
        </w:rPr>
        <w:t xml:space="preserve"> = </w:t>
      </w:r>
      <w:r>
        <w:rPr>
          <w:sz w:val="14"/>
        </w:rPr>
        <w:t>d</w:t>
      </w:r>
      <w:r w:rsidRPr="004951DF">
        <w:rPr>
          <w:sz w:val="14"/>
          <w:lang w:val="ru-RU"/>
        </w:rPr>
        <w:t>.Занятие_</w:t>
      </w:r>
      <w:r>
        <w:rPr>
          <w:sz w:val="14"/>
        </w:rPr>
        <w:t>ID</w:t>
      </w:r>
      <w:r w:rsidRPr="004951DF">
        <w:rPr>
          <w:sz w:val="14"/>
          <w:lang w:val="ru-RU"/>
        </w:rPr>
        <w:br/>
        <w:t xml:space="preserve">        </w:t>
      </w:r>
      <w:r>
        <w:rPr>
          <w:sz w:val="14"/>
        </w:rPr>
        <w:t>WHERE</w:t>
      </w:r>
      <w:r w:rsidRPr="004951DF">
        <w:rPr>
          <w:sz w:val="14"/>
          <w:lang w:val="ru-RU"/>
        </w:rPr>
        <w:t xml:space="preserve"> </w:t>
      </w:r>
      <w:r>
        <w:rPr>
          <w:sz w:val="14"/>
        </w:rPr>
        <w:t>qr</w:t>
      </w:r>
      <w:r w:rsidRPr="004951DF">
        <w:rPr>
          <w:sz w:val="14"/>
          <w:lang w:val="ru-RU"/>
        </w:rPr>
        <w:t xml:space="preserve">.Статус = </w:t>
      </w:r>
      <w:r>
        <w:rPr>
          <w:sz w:val="14"/>
        </w:rPr>
        <w:t>N</w:t>
      </w:r>
      <w:r w:rsidRPr="004951DF">
        <w:rPr>
          <w:sz w:val="14"/>
          <w:lang w:val="ru-RU"/>
        </w:rPr>
        <w:t>'Активен'</w:t>
      </w:r>
      <w:r w:rsidRPr="004951DF">
        <w:rPr>
          <w:sz w:val="14"/>
          <w:lang w:val="ru-RU"/>
        </w:rPr>
        <w:br/>
        <w:t xml:space="preserve">        </w:t>
      </w:r>
      <w:r>
        <w:rPr>
          <w:sz w:val="14"/>
        </w:rPr>
        <w:t>AND</w:t>
      </w:r>
      <w:r w:rsidRPr="004951DF">
        <w:rPr>
          <w:sz w:val="14"/>
          <w:lang w:val="ru-RU"/>
        </w:rPr>
        <w:t xml:space="preserve"> </w:t>
      </w:r>
      <w:r>
        <w:rPr>
          <w:sz w:val="14"/>
        </w:rPr>
        <w:t>i</w:t>
      </w:r>
      <w:r w:rsidRPr="004951DF">
        <w:rPr>
          <w:sz w:val="14"/>
          <w:lang w:val="ru-RU"/>
        </w:rPr>
        <w:t xml:space="preserve">.Статус </w:t>
      </w:r>
      <w:r>
        <w:rPr>
          <w:sz w:val="14"/>
        </w:rPr>
        <w:t>IN</w:t>
      </w:r>
      <w:r w:rsidRPr="004951DF">
        <w:rPr>
          <w:sz w:val="14"/>
          <w:lang w:val="ru-RU"/>
        </w:rPr>
        <w:t xml:space="preserve"> (</w:t>
      </w:r>
      <w:r>
        <w:rPr>
          <w:sz w:val="14"/>
        </w:rPr>
        <w:t>N</w:t>
      </w:r>
      <w:r w:rsidRPr="004951DF">
        <w:rPr>
          <w:sz w:val="14"/>
          <w:lang w:val="ru-RU"/>
        </w:rPr>
        <w:t xml:space="preserve">'Проведено', </w:t>
      </w:r>
      <w:r>
        <w:rPr>
          <w:sz w:val="14"/>
        </w:rPr>
        <w:t>N</w:t>
      </w:r>
      <w:r w:rsidRPr="004951DF">
        <w:rPr>
          <w:sz w:val="14"/>
          <w:lang w:val="ru-RU"/>
        </w:rPr>
        <w:t xml:space="preserve">'Отменено', </w:t>
      </w:r>
      <w:r>
        <w:rPr>
          <w:sz w:val="14"/>
        </w:rPr>
        <w:t>N</w:t>
      </w:r>
      <w:r w:rsidRPr="004951DF">
        <w:rPr>
          <w:sz w:val="14"/>
          <w:lang w:val="ru-RU"/>
        </w:rPr>
        <w:t>'Перенесено')</w:t>
      </w:r>
      <w:r w:rsidRPr="004951DF">
        <w:rPr>
          <w:sz w:val="14"/>
          <w:lang w:val="ru-RU"/>
        </w:rPr>
        <w:br/>
        <w:t xml:space="preserve">        </w:t>
      </w:r>
      <w:r>
        <w:rPr>
          <w:sz w:val="14"/>
        </w:rPr>
        <w:t>AND</w:t>
      </w:r>
      <w:r w:rsidRPr="004951DF">
        <w:rPr>
          <w:sz w:val="14"/>
          <w:lang w:val="ru-RU"/>
        </w:rPr>
        <w:t xml:space="preserve"> </w:t>
      </w:r>
      <w:r>
        <w:rPr>
          <w:sz w:val="14"/>
        </w:rPr>
        <w:t>d</w:t>
      </w:r>
      <w:r w:rsidRPr="004951DF">
        <w:rPr>
          <w:sz w:val="14"/>
          <w:lang w:val="ru-RU"/>
        </w:rPr>
        <w:t xml:space="preserve">.Статус &lt;&gt; </w:t>
      </w:r>
      <w:r>
        <w:rPr>
          <w:sz w:val="14"/>
        </w:rPr>
        <w:t>i</w:t>
      </w:r>
      <w:r w:rsidRPr="004951DF">
        <w:rPr>
          <w:sz w:val="14"/>
          <w:lang w:val="ru-RU"/>
        </w:rPr>
        <w:t>.Статус;</w:t>
      </w:r>
      <w:r w:rsidRPr="004951DF">
        <w:rPr>
          <w:sz w:val="14"/>
          <w:lang w:val="ru-RU"/>
        </w:rPr>
        <w:br/>
        <w:t xml:space="preserve">    </w:t>
      </w:r>
      <w:r>
        <w:rPr>
          <w:sz w:val="14"/>
        </w:rPr>
        <w:t>END</w:t>
      </w:r>
      <w:r w:rsidRPr="004951DF">
        <w:rPr>
          <w:sz w:val="14"/>
          <w:lang w:val="ru-RU"/>
        </w:rPr>
        <w:br/>
      </w:r>
      <w:r>
        <w:rPr>
          <w:sz w:val="14"/>
        </w:rPr>
        <w:t>END</w:t>
      </w:r>
      <w:r w:rsidRPr="004951DF">
        <w:rPr>
          <w:sz w:val="14"/>
          <w:lang w:val="ru-RU"/>
        </w:rPr>
        <w:t>;</w:t>
      </w:r>
    </w:p>
    <w:p w14:paraId="1A395D1C" w14:textId="77777777" w:rsidR="00BB1C16" w:rsidRPr="004951DF" w:rsidRDefault="00BB1C16" w:rsidP="00BB1C16">
      <w:pPr>
        <w:pStyle w:val="CaptionAIS"/>
        <w:rPr>
          <w:lang w:val="ru-RU"/>
        </w:rPr>
      </w:pPr>
      <w:r w:rsidRPr="004951DF">
        <w:rPr>
          <w:lang w:val="ru-RU"/>
        </w:rPr>
        <w:t>Листинг Г.28 – Триггер «</w:t>
      </w:r>
      <w:r>
        <w:t>TRG</w:t>
      </w:r>
      <w:r w:rsidRPr="004951DF">
        <w:rPr>
          <w:lang w:val="ru-RU"/>
        </w:rPr>
        <w:t>_УведомленияОПропусках» (уведомления о пропусках)</w:t>
      </w:r>
    </w:p>
    <w:p w14:paraId="25B5C940" w14:textId="77777777" w:rsidR="00BB1C16" w:rsidRPr="004951DF" w:rsidRDefault="00BB1C16" w:rsidP="00BB1C16">
      <w:pPr>
        <w:pStyle w:val="CodeBlock"/>
        <w:spacing w:line="216" w:lineRule="auto"/>
        <w:rPr>
          <w:lang w:val="ru-RU"/>
        </w:rPr>
      </w:pPr>
      <w:r w:rsidRPr="004951DF">
        <w:rPr>
          <w:sz w:val="14"/>
          <w:lang w:val="ru-RU"/>
        </w:rPr>
        <w:br/>
      </w:r>
      <w:r>
        <w:rPr>
          <w:sz w:val="14"/>
        </w:rPr>
        <w:t>ALTER</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_УведомленияОПропусках]</w:t>
      </w:r>
      <w:r w:rsidRPr="004951DF">
        <w:rPr>
          <w:sz w:val="14"/>
          <w:lang w:val="ru-RU"/>
        </w:rPr>
        <w:br/>
      </w:r>
      <w:r>
        <w:rPr>
          <w:sz w:val="14"/>
        </w:rPr>
        <w:t>ON</w:t>
      </w:r>
      <w:r w:rsidRPr="004951DF">
        <w:rPr>
          <w:sz w:val="14"/>
          <w:lang w:val="ru-RU"/>
        </w:rPr>
        <w:t xml:space="preserve"> [</w:t>
      </w:r>
      <w:r>
        <w:rPr>
          <w:sz w:val="14"/>
        </w:rPr>
        <w:t>dbo</w:t>
      </w:r>
      <w:r w:rsidRPr="004951DF">
        <w:rPr>
          <w:sz w:val="14"/>
          <w:lang w:val="ru-RU"/>
        </w:rPr>
        <w:t>].[Посещаемость]</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r>
      <w:r w:rsidRPr="004951DF">
        <w:rPr>
          <w:sz w:val="14"/>
          <w:lang w:val="ru-RU"/>
        </w:rPr>
        <w:br/>
        <w:t xml:space="preserve">    </w:t>
      </w:r>
      <w:r>
        <w:rPr>
          <w:sz w:val="14"/>
        </w:rPr>
        <w:t>DECLARE</w:t>
      </w:r>
      <w:r w:rsidRPr="004951DF">
        <w:rPr>
          <w:sz w:val="14"/>
          <w:lang w:val="ru-RU"/>
        </w:rPr>
        <w:t xml:space="preserve"> @ПорогПропусков </w:t>
      </w:r>
      <w:r>
        <w:rPr>
          <w:sz w:val="14"/>
        </w:rPr>
        <w:t>INT</w:t>
      </w:r>
      <w:r w:rsidRPr="004951DF">
        <w:rPr>
          <w:sz w:val="14"/>
          <w:lang w:val="ru-RU"/>
        </w:rPr>
        <w:t xml:space="preserve"> = 3;</w:t>
      </w:r>
      <w:r w:rsidRPr="004951DF">
        <w:rPr>
          <w:sz w:val="14"/>
          <w:lang w:val="ru-RU"/>
        </w:rPr>
        <w:br/>
        <w:t xml:space="preserve">    </w:t>
      </w:r>
      <w:r>
        <w:rPr>
          <w:sz w:val="14"/>
        </w:rPr>
        <w:t>DECLARE</w:t>
      </w:r>
      <w:r w:rsidRPr="004951DF">
        <w:rPr>
          <w:sz w:val="14"/>
          <w:lang w:val="ru-RU"/>
        </w:rPr>
        <w:t xml:space="preserve"> @ПериодДней </w:t>
      </w:r>
      <w:r>
        <w:rPr>
          <w:sz w:val="14"/>
        </w:rPr>
        <w:t>INT</w:t>
      </w:r>
      <w:r w:rsidRPr="004951DF">
        <w:rPr>
          <w:sz w:val="14"/>
          <w:lang w:val="ru-RU"/>
        </w:rPr>
        <w:t xml:space="preserve"> = 7;</w:t>
      </w:r>
      <w:r w:rsidRPr="004951DF">
        <w:rPr>
          <w:sz w:val="14"/>
          <w:lang w:val="ru-RU"/>
        </w:rPr>
        <w:br/>
      </w:r>
      <w:r w:rsidRPr="004951DF">
        <w:rPr>
          <w:sz w:val="14"/>
          <w:lang w:val="ru-RU"/>
        </w:rPr>
        <w:br/>
        <w:t xml:space="preserve">    ;</w:t>
      </w:r>
      <w:r>
        <w:rPr>
          <w:sz w:val="14"/>
        </w:rPr>
        <w:t>WITH</w:t>
      </w:r>
      <w:r w:rsidRPr="004951DF">
        <w:rPr>
          <w:sz w:val="14"/>
          <w:lang w:val="ru-RU"/>
        </w:rPr>
        <w:t xml:space="preserve"> ПропускиСтудента </w:t>
      </w:r>
      <w:r>
        <w:rPr>
          <w:sz w:val="14"/>
        </w:rPr>
        <w:t>AS</w:t>
      </w:r>
      <w:r w:rsidRPr="004951DF">
        <w:rPr>
          <w:sz w:val="14"/>
          <w:lang w:val="ru-RU"/>
        </w:rPr>
        <w:t xml:space="preserve"> (</w:t>
      </w:r>
      <w:r w:rsidRPr="004951DF">
        <w:rPr>
          <w:sz w:val="14"/>
          <w:lang w:val="ru-RU"/>
        </w:rPr>
        <w:br/>
        <w:t xml:space="preserve">        </w:t>
      </w:r>
      <w:r>
        <w:rPr>
          <w:sz w:val="14"/>
        </w:rPr>
        <w:t>SELECT</w:t>
      </w:r>
      <w:r w:rsidRPr="004951DF">
        <w:rPr>
          <w:sz w:val="14"/>
          <w:lang w:val="ru-RU"/>
        </w:rPr>
        <w:br/>
        <w:t xml:space="preserve">            </w:t>
      </w:r>
      <w:r>
        <w:rPr>
          <w:sz w:val="14"/>
        </w:rPr>
        <w:t>i</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COUNT</w:t>
      </w:r>
      <w:r w:rsidRPr="004951DF">
        <w:rPr>
          <w:sz w:val="14"/>
          <w:lang w:val="ru-RU"/>
        </w:rPr>
        <w:t xml:space="preserve">(*) </w:t>
      </w:r>
      <w:r>
        <w:rPr>
          <w:sz w:val="14"/>
        </w:rPr>
        <w:t>AS</w:t>
      </w:r>
      <w:r w:rsidRPr="004951DF">
        <w:rPr>
          <w:sz w:val="14"/>
          <w:lang w:val="ru-RU"/>
        </w:rPr>
        <w:t xml:space="preserve"> КоличествоПропусков</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i</w:t>
      </w:r>
      <w:r w:rsidRPr="004951DF">
        <w:rPr>
          <w:sz w:val="14"/>
          <w:lang w:val="ru-RU"/>
        </w:rPr>
        <w:t>.Занятие_</w:t>
      </w:r>
      <w:r>
        <w:rPr>
          <w:sz w:val="14"/>
        </w:rPr>
        <w:t>ID</w:t>
      </w:r>
      <w:r w:rsidRPr="004951DF">
        <w:rPr>
          <w:sz w:val="14"/>
          <w:lang w:val="ru-RU"/>
        </w:rPr>
        <w:t xml:space="preserve"> = </w:t>
      </w:r>
      <w:r>
        <w:rPr>
          <w:sz w:val="14"/>
        </w:rPr>
        <w:t>z</w:t>
      </w:r>
      <w:r w:rsidRPr="004951DF">
        <w:rPr>
          <w:sz w:val="14"/>
          <w:lang w:val="ru-RU"/>
        </w:rPr>
        <w:t>.Занятие_</w:t>
      </w:r>
      <w:r>
        <w:rPr>
          <w:sz w:val="14"/>
        </w:rPr>
        <w:t>ID</w:t>
      </w:r>
      <w:r w:rsidRPr="004951DF">
        <w:rPr>
          <w:sz w:val="14"/>
          <w:lang w:val="ru-RU"/>
        </w:rPr>
        <w:br/>
        <w:t xml:space="preserve">        </w:t>
      </w:r>
      <w:r>
        <w:rPr>
          <w:sz w:val="14"/>
        </w:rPr>
        <w:t>WHERE</w:t>
      </w:r>
      <w:r w:rsidRPr="004951DF">
        <w:rPr>
          <w:sz w:val="14"/>
          <w:lang w:val="ru-RU"/>
        </w:rPr>
        <w:t xml:space="preserve"> </w:t>
      </w:r>
      <w:r>
        <w:rPr>
          <w:sz w:val="14"/>
        </w:rPr>
        <w:t>i</w:t>
      </w:r>
      <w:r w:rsidRPr="004951DF">
        <w:rPr>
          <w:sz w:val="14"/>
          <w:lang w:val="ru-RU"/>
        </w:rPr>
        <w:t xml:space="preserve">.Статус = </w:t>
      </w:r>
      <w:r>
        <w:rPr>
          <w:sz w:val="14"/>
        </w:rPr>
        <w:t>N</w:t>
      </w:r>
      <w:r w:rsidRPr="004951DF">
        <w:rPr>
          <w:sz w:val="14"/>
          <w:lang w:val="ru-RU"/>
        </w:rPr>
        <w:t>'Отсутствовал'</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&gt;= </w:t>
      </w:r>
      <w:r>
        <w:rPr>
          <w:sz w:val="14"/>
        </w:rPr>
        <w:t>DATEADD</w:t>
      </w:r>
      <w:r w:rsidRPr="004951DF">
        <w:rPr>
          <w:sz w:val="14"/>
          <w:lang w:val="ru-RU"/>
        </w:rPr>
        <w:t>(</w:t>
      </w:r>
      <w:r>
        <w:rPr>
          <w:sz w:val="14"/>
        </w:rPr>
        <w:t>DAY</w:t>
      </w:r>
      <w:r w:rsidRPr="004951DF">
        <w:rPr>
          <w:sz w:val="14"/>
          <w:lang w:val="ru-RU"/>
        </w:rPr>
        <w:t xml:space="preserve">, -@ПериодДней, </w:t>
      </w:r>
      <w:r>
        <w:rPr>
          <w:sz w:val="14"/>
        </w:rPr>
        <w:t>GETDATE</w:t>
      </w:r>
      <w:r w:rsidRPr="004951DF">
        <w:rPr>
          <w:sz w:val="14"/>
          <w:lang w:val="ru-RU"/>
        </w:rPr>
        <w:t>())</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i</w:t>
      </w:r>
      <w:r w:rsidRPr="004951DF">
        <w:rPr>
          <w:sz w:val="14"/>
          <w:lang w:val="ru-RU"/>
        </w:rPr>
        <w:t>.Студент_</w:t>
      </w:r>
      <w:r>
        <w:rPr>
          <w:sz w:val="14"/>
        </w:rPr>
        <w:t>ID</w:t>
      </w:r>
      <w:r w:rsidRPr="004951DF">
        <w:rPr>
          <w:sz w:val="14"/>
          <w:lang w:val="ru-RU"/>
        </w:rPr>
        <w:br/>
        <w:t xml:space="preserve">        </w:t>
      </w:r>
      <w:r>
        <w:rPr>
          <w:sz w:val="14"/>
        </w:rPr>
        <w:t>HAVING</w:t>
      </w:r>
      <w:r w:rsidRPr="004951DF">
        <w:rPr>
          <w:sz w:val="14"/>
          <w:lang w:val="ru-RU"/>
        </w:rPr>
        <w:t xml:space="preserve"> </w:t>
      </w:r>
      <w:r>
        <w:rPr>
          <w:sz w:val="14"/>
        </w:rPr>
        <w:t>COUNT</w:t>
      </w:r>
      <w:r w:rsidRPr="004951DF">
        <w:rPr>
          <w:sz w:val="14"/>
          <w:lang w:val="ru-RU"/>
        </w:rPr>
        <w:t>(*) &gt;= @ПорогПропусков</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Уведомления (Пользователь_</w:t>
      </w:r>
      <w:r>
        <w:rPr>
          <w:sz w:val="14"/>
        </w:rPr>
        <w:t>ID</w:t>
      </w:r>
      <w:r w:rsidRPr="004951DF">
        <w:rPr>
          <w:sz w:val="14"/>
          <w:lang w:val="ru-RU"/>
        </w:rPr>
        <w:t>, Тип, Заголовок, Сообщение, Срок_Действия)</w:t>
      </w:r>
      <w:r w:rsidRPr="004951DF">
        <w:rPr>
          <w:sz w:val="14"/>
          <w:lang w:val="ru-RU"/>
        </w:rPr>
        <w:br/>
        <w:t xml:space="preserve">    </w:t>
      </w:r>
      <w:r>
        <w:rPr>
          <w:sz w:val="14"/>
        </w:rPr>
        <w:t>SELECT</w:t>
      </w:r>
      <w:r w:rsidRPr="004951DF">
        <w:rPr>
          <w:sz w:val="14"/>
          <w:lang w:val="ru-RU"/>
        </w:rPr>
        <w:br/>
        <w:t xml:space="preserve">        </w:t>
      </w:r>
      <w:r>
        <w:rPr>
          <w:sz w:val="14"/>
        </w:rPr>
        <w:t>p</w:t>
      </w:r>
      <w:r w:rsidRPr="004951DF">
        <w:rPr>
          <w:sz w:val="14"/>
          <w:lang w:val="ru-RU"/>
        </w:rPr>
        <w:t>.Пользователь_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'Предупреждение',</w:t>
      </w:r>
      <w:r w:rsidRPr="004951DF">
        <w:rPr>
          <w:sz w:val="14"/>
          <w:lang w:val="ru-RU"/>
        </w:rPr>
        <w:br/>
        <w:t xml:space="preserve">        </w:t>
      </w:r>
      <w:r>
        <w:rPr>
          <w:sz w:val="14"/>
        </w:rPr>
        <w:t>N</w:t>
      </w:r>
      <w:r w:rsidRPr="004951DF">
        <w:rPr>
          <w:sz w:val="14"/>
          <w:lang w:val="ru-RU"/>
        </w:rPr>
        <w:t>'Студент с частыми пропусками',</w:t>
      </w:r>
      <w:r w:rsidRPr="004951DF">
        <w:rPr>
          <w:sz w:val="14"/>
          <w:lang w:val="ru-RU"/>
        </w:rPr>
        <w:br/>
        <w:t xml:space="preserve">        </w:t>
      </w:r>
      <w:r>
        <w:rPr>
          <w:sz w:val="14"/>
        </w:rPr>
        <w:t>CONCAT</w:t>
      </w:r>
      <w:r w:rsidRPr="004951DF">
        <w:rPr>
          <w:sz w:val="14"/>
          <w:lang w:val="ru-RU"/>
        </w:rPr>
        <w:t>(</w:t>
      </w:r>
      <w:r w:rsidRPr="004951DF">
        <w:rPr>
          <w:sz w:val="14"/>
          <w:lang w:val="ru-RU"/>
        </w:rPr>
        <w:br/>
        <w:t xml:space="preserve">            </w:t>
      </w:r>
      <w:r>
        <w:rPr>
          <w:sz w:val="14"/>
        </w:rPr>
        <w:t>N</w:t>
      </w:r>
      <w:r w:rsidRPr="004951DF">
        <w:rPr>
          <w:sz w:val="14"/>
          <w:lang w:val="ru-RU"/>
        </w:rPr>
        <w:t xml:space="preserve">'Студент ', </w:t>
      </w:r>
      <w:r>
        <w:rPr>
          <w:sz w:val="14"/>
        </w:rPr>
        <w:t>s</w:t>
      </w:r>
      <w:r w:rsidRPr="004951DF">
        <w:rPr>
          <w:sz w:val="14"/>
          <w:lang w:val="ru-RU"/>
        </w:rPr>
        <w:t xml:space="preserve">.ФИО, </w:t>
      </w:r>
      <w:r>
        <w:rPr>
          <w:sz w:val="14"/>
        </w:rPr>
        <w:t>N</w:t>
      </w:r>
      <w:r w:rsidRPr="004951DF">
        <w:rPr>
          <w:sz w:val="14"/>
          <w:lang w:val="ru-RU"/>
        </w:rPr>
        <w:t xml:space="preserve">' (группа ', </w:t>
      </w:r>
      <w:r>
        <w:rPr>
          <w:sz w:val="14"/>
        </w:rPr>
        <w:t>g</w:t>
      </w:r>
      <w:r w:rsidRPr="004951DF">
        <w:rPr>
          <w:sz w:val="14"/>
          <w:lang w:val="ru-RU"/>
        </w:rPr>
        <w:t>.Название,</w:t>
      </w:r>
      <w:r w:rsidRPr="004951DF">
        <w:rPr>
          <w:sz w:val="14"/>
          <w:lang w:val="ru-RU"/>
        </w:rPr>
        <w:br/>
        <w:t xml:space="preserve">            </w:t>
      </w:r>
      <w:r>
        <w:rPr>
          <w:sz w:val="14"/>
        </w:rPr>
        <w:t>N</w:t>
      </w:r>
      <w:r w:rsidRPr="004951DF">
        <w:rPr>
          <w:sz w:val="14"/>
          <w:lang w:val="ru-RU"/>
        </w:rPr>
        <w:t xml:space="preserve">') пропустил ', </w:t>
      </w:r>
      <w:r>
        <w:rPr>
          <w:sz w:val="14"/>
        </w:rPr>
        <w:t>ps</w:t>
      </w:r>
      <w:r w:rsidRPr="004951DF">
        <w:rPr>
          <w:sz w:val="14"/>
          <w:lang w:val="ru-RU"/>
        </w:rPr>
        <w:t>.КоличествоПропусков,</w:t>
      </w:r>
      <w:r w:rsidRPr="004951DF">
        <w:rPr>
          <w:sz w:val="14"/>
          <w:lang w:val="ru-RU"/>
        </w:rPr>
        <w:br/>
        <w:t xml:space="preserve">            </w:t>
      </w:r>
      <w:r>
        <w:rPr>
          <w:sz w:val="14"/>
        </w:rPr>
        <w:t>N</w:t>
      </w:r>
      <w:r w:rsidRPr="004951DF">
        <w:rPr>
          <w:sz w:val="14"/>
          <w:lang w:val="ru-RU"/>
        </w:rPr>
        <w:t xml:space="preserve">' занятий за последние ', @ПериодДней, </w:t>
      </w:r>
      <w:r>
        <w:rPr>
          <w:sz w:val="14"/>
        </w:rPr>
        <w:t>N</w:t>
      </w:r>
      <w:r w:rsidRPr="004951DF">
        <w:rPr>
          <w:sz w:val="14"/>
          <w:lang w:val="ru-RU"/>
        </w:rPr>
        <w:t>' дней'</w:t>
      </w:r>
      <w:r w:rsidRPr="004951DF">
        <w:rPr>
          <w:sz w:val="14"/>
          <w:lang w:val="ru-RU"/>
        </w:rPr>
        <w:br/>
        <w:t xml:space="preserve">        ),</w:t>
      </w:r>
      <w:r w:rsidRPr="004951DF">
        <w:rPr>
          <w:sz w:val="14"/>
          <w:lang w:val="ru-RU"/>
        </w:rPr>
        <w:br/>
        <w:t xml:space="preserve">        </w:t>
      </w:r>
      <w:r>
        <w:rPr>
          <w:sz w:val="14"/>
        </w:rPr>
        <w:t>DATEADD</w:t>
      </w:r>
      <w:r w:rsidRPr="004951DF">
        <w:rPr>
          <w:sz w:val="14"/>
          <w:lang w:val="ru-RU"/>
        </w:rPr>
        <w:t>(</w:t>
      </w:r>
      <w:r>
        <w:rPr>
          <w:sz w:val="14"/>
        </w:rPr>
        <w:t>DAY</w:t>
      </w:r>
      <w:r w:rsidRPr="004951DF">
        <w:rPr>
          <w:sz w:val="14"/>
          <w:lang w:val="ru-RU"/>
        </w:rPr>
        <w:t xml:space="preserve">, 3, </w:t>
      </w:r>
      <w:r>
        <w:rPr>
          <w:sz w:val="14"/>
        </w:rPr>
        <w:t>GETDATE</w:t>
      </w:r>
      <w:r w:rsidRPr="004951DF">
        <w:rPr>
          <w:sz w:val="14"/>
          <w:lang w:val="ru-RU"/>
        </w:rPr>
        <w:t>())</w:t>
      </w:r>
      <w:r w:rsidRPr="004951DF">
        <w:rPr>
          <w:sz w:val="14"/>
          <w:lang w:val="ru-RU"/>
        </w:rPr>
        <w:br/>
        <w:t xml:space="preserve">    </w:t>
      </w:r>
      <w:r>
        <w:rPr>
          <w:sz w:val="14"/>
        </w:rPr>
        <w:t>FROM</w:t>
      </w:r>
      <w:r w:rsidRPr="004951DF">
        <w:rPr>
          <w:sz w:val="14"/>
          <w:lang w:val="ru-RU"/>
        </w:rPr>
        <w:t xml:space="preserve"> ПропускиСтудента </w:t>
      </w:r>
      <w:r>
        <w:rPr>
          <w:sz w:val="14"/>
        </w:rPr>
        <w:t>ps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ps</w:t>
      </w:r>
      <w:r w:rsidRPr="004951DF">
        <w:rPr>
          <w:sz w:val="14"/>
          <w:lang w:val="ru-RU"/>
        </w:rPr>
        <w:t>.Студент_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Учебная_Группа </w:t>
      </w:r>
      <w:r>
        <w:rPr>
          <w:sz w:val="14"/>
        </w:rPr>
        <w:t>g</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.Группа_</w:t>
      </w:r>
      <w:r>
        <w:rPr>
          <w:sz w:val="14"/>
        </w:rPr>
        <w:t>ID</w:t>
      </w:r>
      <w:r w:rsidRPr="004951DF">
        <w:rPr>
          <w:sz w:val="14"/>
          <w:lang w:val="ru-RU"/>
        </w:rPr>
        <w:t xml:space="preserve"> = </w:t>
      </w:r>
      <w:r>
        <w:rPr>
          <w:sz w:val="14"/>
        </w:rPr>
        <w:t>g</w:t>
      </w:r>
      <w:r w:rsidRPr="004951DF">
        <w:rPr>
          <w:sz w:val="14"/>
          <w:lang w:val="ru-RU"/>
        </w:rPr>
        <w:t>.Группа_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Преподаватель </w:t>
      </w:r>
      <w:r>
        <w:rPr>
          <w:sz w:val="14"/>
        </w:rPr>
        <w:t>p</w:t>
      </w:r>
      <w:r w:rsidRPr="004951DF">
        <w:rPr>
          <w:sz w:val="14"/>
          <w:lang w:val="ru-RU"/>
        </w:rPr>
        <w:t xml:space="preserve"> </w:t>
      </w:r>
      <w:r>
        <w:rPr>
          <w:sz w:val="14"/>
        </w:rPr>
        <w:t>ON</w:t>
      </w:r>
      <w:r w:rsidRPr="004951DF">
        <w:rPr>
          <w:sz w:val="14"/>
          <w:lang w:val="ru-RU"/>
        </w:rPr>
        <w:t xml:space="preserve"> </w:t>
      </w:r>
      <w:r>
        <w:rPr>
          <w:sz w:val="14"/>
        </w:rPr>
        <w:t>g</w:t>
      </w:r>
      <w:r w:rsidRPr="004951DF">
        <w:rPr>
          <w:sz w:val="14"/>
          <w:lang w:val="ru-RU"/>
        </w:rPr>
        <w:t>.Куратор_</w:t>
      </w:r>
      <w:r>
        <w:rPr>
          <w:sz w:val="14"/>
        </w:rPr>
        <w:t>ID</w:t>
      </w:r>
      <w:r w:rsidRPr="004951DF">
        <w:rPr>
          <w:sz w:val="14"/>
          <w:lang w:val="ru-RU"/>
        </w:rPr>
        <w:t xml:space="preserve"> = </w:t>
      </w:r>
      <w:r>
        <w:rPr>
          <w:sz w:val="14"/>
        </w:rPr>
        <w:t>p</w:t>
      </w:r>
      <w:r w:rsidRPr="004951DF">
        <w:rPr>
          <w:sz w:val="14"/>
          <w:lang w:val="ru-RU"/>
        </w:rPr>
        <w:t>.Преподаватель_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Уведомления ув</w:t>
      </w:r>
      <w:r w:rsidRPr="004951DF">
        <w:rPr>
          <w:sz w:val="14"/>
          <w:lang w:val="ru-RU"/>
        </w:rPr>
        <w:br/>
        <w:t xml:space="preserve">        </w:t>
      </w:r>
      <w:r>
        <w:rPr>
          <w:sz w:val="14"/>
        </w:rPr>
        <w:t>WHERE</w:t>
      </w:r>
      <w:r w:rsidRPr="004951DF">
        <w:rPr>
          <w:sz w:val="14"/>
          <w:lang w:val="ru-RU"/>
        </w:rPr>
        <w:t xml:space="preserve"> ув.Пользователь_</w:t>
      </w:r>
      <w:r>
        <w:rPr>
          <w:sz w:val="14"/>
        </w:rPr>
        <w:t>ID</w:t>
      </w:r>
      <w:r w:rsidRPr="004951DF">
        <w:rPr>
          <w:sz w:val="14"/>
          <w:lang w:val="ru-RU"/>
        </w:rPr>
        <w:t xml:space="preserve"> = </w:t>
      </w:r>
      <w:r>
        <w:rPr>
          <w:sz w:val="14"/>
        </w:rPr>
        <w:t>p</w:t>
      </w:r>
      <w:r w:rsidRPr="004951DF">
        <w:rPr>
          <w:sz w:val="14"/>
          <w:lang w:val="ru-RU"/>
        </w:rPr>
        <w:t>.Пользователь_</w:t>
      </w:r>
      <w:r>
        <w:rPr>
          <w:sz w:val="14"/>
        </w:rPr>
        <w:t>ID</w:t>
      </w:r>
      <w:r w:rsidRPr="004951DF">
        <w:rPr>
          <w:sz w:val="14"/>
          <w:lang w:val="ru-RU"/>
        </w:rPr>
        <w:br/>
        <w:t xml:space="preserve">        </w:t>
      </w:r>
      <w:r>
        <w:rPr>
          <w:sz w:val="14"/>
        </w:rPr>
        <w:t>AND</w:t>
      </w:r>
      <w:r w:rsidRPr="004951DF">
        <w:rPr>
          <w:sz w:val="14"/>
          <w:lang w:val="ru-RU"/>
        </w:rPr>
        <w:t xml:space="preserve"> ув.Заголовок </w:t>
      </w:r>
      <w:r>
        <w:rPr>
          <w:sz w:val="14"/>
        </w:rPr>
        <w:t>LIKE</w:t>
      </w:r>
      <w:r w:rsidRPr="004951DF">
        <w:rPr>
          <w:sz w:val="14"/>
          <w:lang w:val="ru-RU"/>
        </w:rPr>
        <w:t xml:space="preserve"> </w:t>
      </w:r>
      <w:r>
        <w:rPr>
          <w:sz w:val="14"/>
        </w:rPr>
        <w:t>N</w:t>
      </w:r>
      <w:r w:rsidRPr="004951DF">
        <w:rPr>
          <w:sz w:val="14"/>
          <w:lang w:val="ru-RU"/>
        </w:rPr>
        <w:t>'%Студент с частыми пропусками%'</w:t>
      </w:r>
      <w:r w:rsidRPr="004951DF">
        <w:rPr>
          <w:sz w:val="14"/>
          <w:lang w:val="ru-RU"/>
        </w:rPr>
        <w:br/>
        <w:t xml:space="preserve">        </w:t>
      </w:r>
      <w:r>
        <w:rPr>
          <w:sz w:val="14"/>
        </w:rPr>
        <w:t>AND</w:t>
      </w:r>
      <w:r w:rsidRPr="004951DF">
        <w:rPr>
          <w:sz w:val="14"/>
          <w:lang w:val="ru-RU"/>
        </w:rPr>
        <w:t xml:space="preserve"> ув.Время_Создания &gt; </w:t>
      </w:r>
      <w:r>
        <w:rPr>
          <w:sz w:val="14"/>
        </w:rPr>
        <w:t>DATEADD</w:t>
      </w:r>
      <w:r w:rsidRPr="004951DF">
        <w:rPr>
          <w:sz w:val="14"/>
          <w:lang w:val="ru-RU"/>
        </w:rPr>
        <w:t>(</w:t>
      </w:r>
      <w:r>
        <w:rPr>
          <w:sz w:val="14"/>
        </w:rPr>
        <w:t>DAY</w:t>
      </w:r>
      <w:r w:rsidRPr="004951DF">
        <w:rPr>
          <w:sz w:val="14"/>
          <w:lang w:val="ru-RU"/>
        </w:rPr>
        <w:t xml:space="preserve">, -1, </w:t>
      </w:r>
      <w:r>
        <w:rPr>
          <w:sz w:val="14"/>
        </w:rPr>
        <w:t>GETDATE</w:t>
      </w:r>
      <w:r w:rsidRPr="004951DF">
        <w:rPr>
          <w:sz w:val="14"/>
          <w:lang w:val="ru-RU"/>
        </w:rPr>
        <w:t>())</w:t>
      </w:r>
      <w:r w:rsidRPr="004951DF">
        <w:rPr>
          <w:sz w:val="14"/>
          <w:lang w:val="ru-RU"/>
        </w:rPr>
        <w:br/>
        <w:t xml:space="preserve">    );</w:t>
      </w:r>
      <w:r w:rsidRPr="004951DF">
        <w:rPr>
          <w:sz w:val="14"/>
          <w:lang w:val="ru-RU"/>
        </w:rPr>
        <w:br/>
      </w:r>
      <w:r w:rsidRPr="004951DF">
        <w:rPr>
          <w:sz w:val="14"/>
          <w:lang w:val="ru-RU"/>
        </w:rPr>
        <w:br/>
        <w:t xml:space="preserve">    ;</w:t>
      </w:r>
      <w:r>
        <w:rPr>
          <w:sz w:val="14"/>
        </w:rPr>
        <w:t>WITH</w:t>
      </w:r>
      <w:r w:rsidRPr="004951DF">
        <w:rPr>
          <w:sz w:val="14"/>
          <w:lang w:val="ru-RU"/>
        </w:rPr>
        <w:t xml:space="preserve"> ПропускиСтудента </w:t>
      </w:r>
      <w:r>
        <w:rPr>
          <w:sz w:val="14"/>
        </w:rPr>
        <w:t>AS</w:t>
      </w:r>
      <w:r w:rsidRPr="004951DF">
        <w:rPr>
          <w:sz w:val="14"/>
          <w:lang w:val="ru-RU"/>
        </w:rPr>
        <w:t xml:space="preserve"> (</w:t>
      </w:r>
      <w:r w:rsidRPr="004951DF">
        <w:rPr>
          <w:sz w:val="14"/>
          <w:lang w:val="ru-RU"/>
        </w:rPr>
        <w:br/>
        <w:t xml:space="preserve">        </w:t>
      </w:r>
      <w:r>
        <w:rPr>
          <w:sz w:val="14"/>
        </w:rPr>
        <w:t>SELECT</w:t>
      </w:r>
      <w:r w:rsidRPr="004951DF">
        <w:rPr>
          <w:sz w:val="14"/>
          <w:lang w:val="ru-RU"/>
        </w:rPr>
        <w:br/>
        <w:t xml:space="preserve">            </w:t>
      </w:r>
      <w:r>
        <w:rPr>
          <w:sz w:val="14"/>
        </w:rPr>
        <w:t>i</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COUNT</w:t>
      </w:r>
      <w:r w:rsidRPr="004951DF">
        <w:rPr>
          <w:sz w:val="14"/>
          <w:lang w:val="ru-RU"/>
        </w:rPr>
        <w:t xml:space="preserve">(*) </w:t>
      </w:r>
      <w:r>
        <w:rPr>
          <w:sz w:val="14"/>
        </w:rPr>
        <w:t>AS</w:t>
      </w:r>
      <w:r w:rsidRPr="004951DF">
        <w:rPr>
          <w:sz w:val="14"/>
          <w:lang w:val="ru-RU"/>
        </w:rPr>
        <w:t xml:space="preserve"> КоличествоПропусков</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i</w:t>
      </w:r>
      <w:r w:rsidRPr="004951DF">
        <w:rPr>
          <w:sz w:val="14"/>
          <w:lang w:val="ru-RU"/>
        </w:rPr>
        <w:t>.Занятие_</w:t>
      </w:r>
      <w:r>
        <w:rPr>
          <w:sz w:val="14"/>
        </w:rPr>
        <w:t>ID</w:t>
      </w:r>
      <w:r w:rsidRPr="004951DF">
        <w:rPr>
          <w:sz w:val="14"/>
          <w:lang w:val="ru-RU"/>
        </w:rPr>
        <w:t xml:space="preserve"> = </w:t>
      </w:r>
      <w:r>
        <w:rPr>
          <w:sz w:val="14"/>
        </w:rPr>
        <w:t>z</w:t>
      </w:r>
      <w:r w:rsidRPr="004951DF">
        <w:rPr>
          <w:sz w:val="14"/>
          <w:lang w:val="ru-RU"/>
        </w:rPr>
        <w:t>.Занятие_</w:t>
      </w:r>
      <w:r>
        <w:rPr>
          <w:sz w:val="14"/>
        </w:rPr>
        <w:t>ID</w:t>
      </w:r>
      <w:r w:rsidRPr="004951DF">
        <w:rPr>
          <w:sz w:val="14"/>
          <w:lang w:val="ru-RU"/>
        </w:rPr>
        <w:br/>
        <w:t xml:space="preserve">        </w:t>
      </w:r>
      <w:r>
        <w:rPr>
          <w:sz w:val="14"/>
        </w:rPr>
        <w:t>WHERE</w:t>
      </w:r>
      <w:r w:rsidRPr="004951DF">
        <w:rPr>
          <w:sz w:val="14"/>
          <w:lang w:val="ru-RU"/>
        </w:rPr>
        <w:t xml:space="preserve"> </w:t>
      </w:r>
      <w:r>
        <w:rPr>
          <w:sz w:val="14"/>
        </w:rPr>
        <w:t>i</w:t>
      </w:r>
      <w:r w:rsidRPr="004951DF">
        <w:rPr>
          <w:sz w:val="14"/>
          <w:lang w:val="ru-RU"/>
        </w:rPr>
        <w:t xml:space="preserve">.Статус = </w:t>
      </w:r>
      <w:r>
        <w:rPr>
          <w:sz w:val="14"/>
        </w:rPr>
        <w:t>N</w:t>
      </w:r>
      <w:r w:rsidRPr="004951DF">
        <w:rPr>
          <w:sz w:val="14"/>
          <w:lang w:val="ru-RU"/>
        </w:rPr>
        <w:t>'Отсутствовал'</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&gt;= </w:t>
      </w:r>
      <w:r>
        <w:rPr>
          <w:sz w:val="14"/>
        </w:rPr>
        <w:t>DATEADD</w:t>
      </w:r>
      <w:r w:rsidRPr="004951DF">
        <w:rPr>
          <w:sz w:val="14"/>
          <w:lang w:val="ru-RU"/>
        </w:rPr>
        <w:t>(</w:t>
      </w:r>
      <w:r>
        <w:rPr>
          <w:sz w:val="14"/>
        </w:rPr>
        <w:t>DAY</w:t>
      </w:r>
      <w:r w:rsidRPr="004951DF">
        <w:rPr>
          <w:sz w:val="14"/>
          <w:lang w:val="ru-RU"/>
        </w:rPr>
        <w:t xml:space="preserve">, -@ПериодДней, </w:t>
      </w:r>
      <w:r>
        <w:rPr>
          <w:sz w:val="14"/>
        </w:rPr>
        <w:t>GETDATE</w:t>
      </w:r>
      <w:r w:rsidRPr="004951DF">
        <w:rPr>
          <w:sz w:val="14"/>
          <w:lang w:val="ru-RU"/>
        </w:rPr>
        <w:t>())</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i</w:t>
      </w:r>
      <w:r w:rsidRPr="004951DF">
        <w:rPr>
          <w:sz w:val="14"/>
          <w:lang w:val="ru-RU"/>
        </w:rPr>
        <w:t>.Студент_</w:t>
      </w:r>
      <w:r>
        <w:rPr>
          <w:sz w:val="14"/>
        </w:rPr>
        <w:t>ID</w:t>
      </w:r>
      <w:r w:rsidRPr="004951DF">
        <w:rPr>
          <w:sz w:val="14"/>
          <w:lang w:val="ru-RU"/>
        </w:rPr>
        <w:br/>
        <w:t xml:space="preserve">        </w:t>
      </w:r>
      <w:r>
        <w:rPr>
          <w:sz w:val="14"/>
        </w:rPr>
        <w:t>HAVING</w:t>
      </w:r>
      <w:r w:rsidRPr="004951DF">
        <w:rPr>
          <w:sz w:val="14"/>
          <w:lang w:val="ru-RU"/>
        </w:rPr>
        <w:t xml:space="preserve"> </w:t>
      </w:r>
      <w:r>
        <w:rPr>
          <w:sz w:val="14"/>
        </w:rPr>
        <w:t>COUNT</w:t>
      </w:r>
      <w:r w:rsidRPr="004951DF">
        <w:rPr>
          <w:sz w:val="14"/>
          <w:lang w:val="ru-RU"/>
        </w:rPr>
        <w:t>(*) &gt;= @ПорогПропусков</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Уведомления (Пользователь_</w:t>
      </w:r>
      <w:r>
        <w:rPr>
          <w:sz w:val="14"/>
        </w:rPr>
        <w:t>ID</w:t>
      </w:r>
      <w:r w:rsidRPr="004951DF">
        <w:rPr>
          <w:sz w:val="14"/>
          <w:lang w:val="ru-RU"/>
        </w:rPr>
        <w:t>, Тип, Заголовок, Сообщение, Срок_Действия)</w:t>
      </w:r>
      <w:r w:rsidRPr="004951DF">
        <w:rPr>
          <w:sz w:val="14"/>
          <w:lang w:val="ru-RU"/>
        </w:rPr>
        <w:br/>
        <w:t xml:space="preserve">    </w:t>
      </w:r>
      <w:r>
        <w:rPr>
          <w:sz w:val="14"/>
        </w:rPr>
        <w:t>SELECT</w:t>
      </w:r>
      <w:r w:rsidRPr="004951DF">
        <w:rPr>
          <w:sz w:val="14"/>
          <w:lang w:val="ru-RU"/>
        </w:rPr>
        <w:br/>
        <w:t xml:space="preserve">        </w:t>
      </w:r>
      <w:r>
        <w:rPr>
          <w:sz w:val="14"/>
        </w:rPr>
        <w:t>u</w:t>
      </w:r>
      <w:r w:rsidRPr="004951DF">
        <w:rPr>
          <w:sz w:val="14"/>
          <w:lang w:val="ru-RU"/>
        </w:rPr>
        <w:t>.Пользователь_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'Предупреждение',</w:t>
      </w:r>
      <w:r w:rsidRPr="004951DF">
        <w:rPr>
          <w:sz w:val="14"/>
          <w:lang w:val="ru-RU"/>
        </w:rPr>
        <w:br/>
        <w:t xml:space="preserve">        </w:t>
      </w:r>
      <w:r>
        <w:rPr>
          <w:sz w:val="14"/>
        </w:rPr>
        <w:t>N</w:t>
      </w:r>
      <w:r w:rsidRPr="004951DF">
        <w:rPr>
          <w:sz w:val="14"/>
          <w:lang w:val="ru-RU"/>
        </w:rPr>
        <w:t>'Частые пропуски занятий',</w:t>
      </w:r>
      <w:r w:rsidRPr="004951DF">
        <w:rPr>
          <w:sz w:val="14"/>
          <w:lang w:val="ru-RU"/>
        </w:rPr>
        <w:br/>
        <w:t xml:space="preserve">        </w:t>
      </w:r>
      <w:r>
        <w:rPr>
          <w:sz w:val="14"/>
        </w:rPr>
        <w:t>CONCAT</w:t>
      </w:r>
      <w:r w:rsidRPr="004951DF">
        <w:rPr>
          <w:sz w:val="14"/>
          <w:lang w:val="ru-RU"/>
        </w:rPr>
        <w:t>(</w:t>
      </w:r>
      <w:r w:rsidRPr="004951DF">
        <w:rPr>
          <w:sz w:val="14"/>
          <w:lang w:val="ru-RU"/>
        </w:rPr>
        <w:br/>
        <w:t xml:space="preserve">            </w:t>
      </w:r>
      <w:r>
        <w:rPr>
          <w:sz w:val="14"/>
        </w:rPr>
        <w:t>N</w:t>
      </w:r>
      <w:r w:rsidRPr="004951DF">
        <w:rPr>
          <w:sz w:val="14"/>
          <w:lang w:val="ru-RU"/>
        </w:rPr>
        <w:t xml:space="preserve">'Вы пропустили ', </w:t>
      </w:r>
      <w:r>
        <w:rPr>
          <w:sz w:val="14"/>
        </w:rPr>
        <w:t>ps</w:t>
      </w:r>
      <w:r w:rsidRPr="004951DF">
        <w:rPr>
          <w:sz w:val="14"/>
          <w:lang w:val="ru-RU"/>
        </w:rPr>
        <w:t>.КоличествоПропусков,</w:t>
      </w:r>
      <w:r w:rsidRPr="004951DF">
        <w:rPr>
          <w:sz w:val="14"/>
          <w:lang w:val="ru-RU"/>
        </w:rPr>
        <w:br/>
        <w:t xml:space="preserve">            </w:t>
      </w:r>
      <w:r>
        <w:rPr>
          <w:sz w:val="14"/>
        </w:rPr>
        <w:t>N</w:t>
      </w:r>
      <w:r w:rsidRPr="004951DF">
        <w:rPr>
          <w:sz w:val="14"/>
          <w:lang w:val="ru-RU"/>
        </w:rPr>
        <w:t xml:space="preserve">' занятий за последние ', @ПериодДней, </w:t>
      </w:r>
      <w:r>
        <w:rPr>
          <w:sz w:val="14"/>
        </w:rPr>
        <w:t>N</w:t>
      </w:r>
      <w:r w:rsidRPr="004951DF">
        <w:rPr>
          <w:sz w:val="14"/>
          <w:lang w:val="ru-RU"/>
        </w:rPr>
        <w:t>' дней. ',</w:t>
      </w:r>
      <w:r w:rsidRPr="004951DF">
        <w:rPr>
          <w:sz w:val="14"/>
          <w:lang w:val="ru-RU"/>
        </w:rPr>
        <w:br/>
        <w:t xml:space="preserve">            </w:t>
      </w:r>
      <w:r>
        <w:rPr>
          <w:sz w:val="14"/>
        </w:rPr>
        <w:t>N</w:t>
      </w:r>
      <w:r w:rsidRPr="004951DF">
        <w:rPr>
          <w:sz w:val="14"/>
          <w:lang w:val="ru-RU"/>
        </w:rPr>
        <w:t>'Обратитесь к куратору для уточнения причин.'</w:t>
      </w:r>
      <w:r w:rsidRPr="004951DF">
        <w:rPr>
          <w:sz w:val="14"/>
          <w:lang w:val="ru-RU"/>
        </w:rPr>
        <w:br/>
        <w:t xml:space="preserve">        ),</w:t>
      </w:r>
      <w:r w:rsidRPr="004951DF">
        <w:rPr>
          <w:sz w:val="14"/>
          <w:lang w:val="ru-RU"/>
        </w:rPr>
        <w:br/>
      </w:r>
      <w:r w:rsidRPr="004951DF">
        <w:rPr>
          <w:sz w:val="14"/>
          <w:lang w:val="ru-RU"/>
        </w:rPr>
        <w:lastRenderedPageBreak/>
        <w:t xml:space="preserve">        </w:t>
      </w:r>
      <w:r>
        <w:rPr>
          <w:sz w:val="14"/>
        </w:rPr>
        <w:t>DATEADD</w:t>
      </w:r>
      <w:r w:rsidRPr="004951DF">
        <w:rPr>
          <w:sz w:val="14"/>
          <w:lang w:val="ru-RU"/>
        </w:rPr>
        <w:t>(</w:t>
      </w:r>
      <w:r>
        <w:rPr>
          <w:sz w:val="14"/>
        </w:rPr>
        <w:t>DAY</w:t>
      </w:r>
      <w:r w:rsidRPr="004951DF">
        <w:rPr>
          <w:sz w:val="14"/>
          <w:lang w:val="ru-RU"/>
        </w:rPr>
        <w:t xml:space="preserve">, 7, </w:t>
      </w:r>
      <w:r>
        <w:rPr>
          <w:sz w:val="14"/>
        </w:rPr>
        <w:t>GETDATE</w:t>
      </w:r>
      <w:r w:rsidRPr="004951DF">
        <w:rPr>
          <w:sz w:val="14"/>
          <w:lang w:val="ru-RU"/>
        </w:rPr>
        <w:t>())</w:t>
      </w:r>
      <w:r w:rsidRPr="004951DF">
        <w:rPr>
          <w:sz w:val="14"/>
          <w:lang w:val="ru-RU"/>
        </w:rPr>
        <w:br/>
        <w:t xml:space="preserve">    </w:t>
      </w:r>
      <w:r>
        <w:rPr>
          <w:sz w:val="14"/>
        </w:rPr>
        <w:t>FROM</w:t>
      </w:r>
      <w:r w:rsidRPr="004951DF">
        <w:rPr>
          <w:sz w:val="14"/>
          <w:lang w:val="ru-RU"/>
        </w:rPr>
        <w:t xml:space="preserve"> ПропускиСтудента </w:t>
      </w:r>
      <w:r>
        <w:rPr>
          <w:sz w:val="14"/>
        </w:rPr>
        <w:t>ps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ps</w:t>
      </w:r>
      <w:r w:rsidRPr="004951DF">
        <w:rPr>
          <w:sz w:val="14"/>
          <w:lang w:val="ru-RU"/>
        </w:rPr>
        <w:t>.Студент_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Уведомления ув</w:t>
      </w:r>
      <w:r w:rsidRPr="004951DF">
        <w:rPr>
          <w:sz w:val="14"/>
          <w:lang w:val="ru-RU"/>
        </w:rPr>
        <w:br/>
        <w:t xml:space="preserve">        </w:t>
      </w:r>
      <w:r>
        <w:rPr>
          <w:sz w:val="14"/>
        </w:rPr>
        <w:t>WHERE</w:t>
      </w:r>
      <w:r w:rsidRPr="004951DF">
        <w:rPr>
          <w:sz w:val="14"/>
          <w:lang w:val="ru-RU"/>
        </w:rPr>
        <w:t xml:space="preserve"> ув.Пользователь_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AND</w:t>
      </w:r>
      <w:r w:rsidRPr="004951DF">
        <w:rPr>
          <w:sz w:val="14"/>
          <w:lang w:val="ru-RU"/>
        </w:rPr>
        <w:t xml:space="preserve"> ув.Заголовок </w:t>
      </w:r>
      <w:r>
        <w:rPr>
          <w:sz w:val="14"/>
        </w:rPr>
        <w:t>LIKE</w:t>
      </w:r>
      <w:r w:rsidRPr="004951DF">
        <w:rPr>
          <w:sz w:val="14"/>
          <w:lang w:val="ru-RU"/>
        </w:rPr>
        <w:t xml:space="preserve"> </w:t>
      </w:r>
      <w:r>
        <w:rPr>
          <w:sz w:val="14"/>
        </w:rPr>
        <w:t>N</w:t>
      </w:r>
      <w:r w:rsidRPr="004951DF">
        <w:rPr>
          <w:sz w:val="14"/>
          <w:lang w:val="ru-RU"/>
        </w:rPr>
        <w:t>'%Частые пропуски занятий%'</w:t>
      </w:r>
      <w:r w:rsidRPr="004951DF">
        <w:rPr>
          <w:sz w:val="14"/>
          <w:lang w:val="ru-RU"/>
        </w:rPr>
        <w:br/>
        <w:t xml:space="preserve">        </w:t>
      </w:r>
      <w:r>
        <w:rPr>
          <w:sz w:val="14"/>
        </w:rPr>
        <w:t>AND</w:t>
      </w:r>
      <w:r w:rsidRPr="004951DF">
        <w:rPr>
          <w:sz w:val="14"/>
          <w:lang w:val="ru-RU"/>
        </w:rPr>
        <w:t xml:space="preserve"> ув.Время_Создания &gt; </w:t>
      </w:r>
      <w:r>
        <w:rPr>
          <w:sz w:val="14"/>
        </w:rPr>
        <w:t>DATEADD</w:t>
      </w:r>
      <w:r w:rsidRPr="004951DF">
        <w:rPr>
          <w:sz w:val="14"/>
          <w:lang w:val="ru-RU"/>
        </w:rPr>
        <w:t>(</w:t>
      </w:r>
      <w:r>
        <w:rPr>
          <w:sz w:val="14"/>
        </w:rPr>
        <w:t>DAY</w:t>
      </w:r>
      <w:r w:rsidRPr="004951DF">
        <w:rPr>
          <w:sz w:val="14"/>
          <w:lang w:val="ru-RU"/>
        </w:rPr>
        <w:t xml:space="preserve">, -1, </w:t>
      </w:r>
      <w:r>
        <w:rPr>
          <w:sz w:val="14"/>
        </w:rPr>
        <w:t>GETDATE</w:t>
      </w:r>
      <w:r w:rsidRPr="004951DF">
        <w:rPr>
          <w:sz w:val="14"/>
          <w:lang w:val="ru-RU"/>
        </w:rPr>
        <w:t>())</w:t>
      </w:r>
      <w:r w:rsidRPr="004951DF">
        <w:rPr>
          <w:sz w:val="14"/>
          <w:lang w:val="ru-RU"/>
        </w:rPr>
        <w:br/>
        <w:t xml:space="preserve">    );</w:t>
      </w:r>
      <w:r w:rsidRPr="004951DF">
        <w:rPr>
          <w:sz w:val="14"/>
          <w:lang w:val="ru-RU"/>
        </w:rPr>
        <w:br/>
      </w:r>
      <w:r>
        <w:rPr>
          <w:sz w:val="14"/>
        </w:rPr>
        <w:t>END</w:t>
      </w:r>
      <w:r w:rsidRPr="004951DF">
        <w:rPr>
          <w:sz w:val="14"/>
          <w:lang w:val="ru-RU"/>
        </w:rPr>
        <w:t>;</w:t>
      </w:r>
    </w:p>
    <w:p w14:paraId="49F65A11" w14:textId="77777777" w:rsidR="00BB1C16" w:rsidRPr="004951DF" w:rsidRDefault="00BB1C16" w:rsidP="00BB1C16">
      <w:pPr>
        <w:pStyle w:val="CaptionAIS"/>
        <w:rPr>
          <w:lang w:val="ru-RU"/>
        </w:rPr>
      </w:pPr>
      <w:r w:rsidRPr="004951DF">
        <w:rPr>
          <w:lang w:val="ru-RU"/>
        </w:rPr>
        <w:t>Листинг Г.29 – Триггер «</w:t>
      </w:r>
      <w:r>
        <w:t>TRG</w:t>
      </w:r>
      <w:r w:rsidRPr="004951DF">
        <w:rPr>
          <w:lang w:val="ru-RU"/>
        </w:rPr>
        <w:t>_Уведомление_ПриИзмененииРасписания» (уведомления при изменении расписания)</w:t>
      </w:r>
    </w:p>
    <w:p w14:paraId="0AEA1266"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_Уведомление_ПриИзмененииРасписания]</w:t>
      </w:r>
      <w:r w:rsidRPr="004951DF">
        <w:rPr>
          <w:sz w:val="14"/>
          <w:lang w:val="ru-RU"/>
        </w:rPr>
        <w:br/>
        <w:t xml:space="preserve">    </w:t>
      </w:r>
      <w:r>
        <w:rPr>
          <w:sz w:val="14"/>
        </w:rPr>
        <w:t>ON</w:t>
      </w:r>
      <w:r w:rsidRPr="004951DF">
        <w:rPr>
          <w:sz w:val="14"/>
          <w:lang w:val="ru-RU"/>
        </w:rPr>
        <w:t xml:space="preserve"> [</w:t>
      </w:r>
      <w:r>
        <w:rPr>
          <w:sz w:val="14"/>
        </w:rPr>
        <w:t>dbo</w:t>
      </w:r>
      <w:r w:rsidRPr="004951DF">
        <w:rPr>
          <w:sz w:val="14"/>
          <w:lang w:val="ru-RU"/>
        </w:rPr>
        <w:t>].[Расписание]</w:t>
      </w:r>
      <w:r w:rsidRPr="004951DF">
        <w:rPr>
          <w:sz w:val="14"/>
          <w:lang w:val="ru-RU"/>
        </w:rPr>
        <w:br/>
        <w:t xml:space="preserve">    </w:t>
      </w:r>
      <w:r>
        <w:rPr>
          <w:sz w:val="14"/>
        </w:rPr>
        <w:t>AFTER</w:t>
      </w:r>
      <w:r w:rsidRPr="004951DF">
        <w:rPr>
          <w:sz w:val="14"/>
          <w:lang w:val="ru-RU"/>
        </w:rPr>
        <w:t xml:space="preserve"> </w:t>
      </w:r>
      <w:r>
        <w:rPr>
          <w:sz w:val="14"/>
        </w:rPr>
        <w:t>UPDATE</w:t>
      </w:r>
      <w:r w:rsidRPr="004951DF">
        <w:rPr>
          <w:sz w:val="14"/>
          <w:lang w:val="ru-RU"/>
        </w:rPr>
        <w:br/>
        <w:t xml:space="preserve">    </w:t>
      </w:r>
      <w:r>
        <w:rPr>
          <w:sz w:val="14"/>
        </w:rPr>
        <w:t>AS</w:t>
      </w:r>
      <w:r w:rsidRPr="004951DF">
        <w:rPr>
          <w:sz w:val="14"/>
          <w:lang w:val="ru-RU"/>
        </w:rPr>
        <w:br/>
        <w:t xml:space="preserve">    </w:t>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 xml:space="preserve">(Время_Начала) </w:t>
      </w:r>
      <w:r>
        <w:rPr>
          <w:sz w:val="14"/>
        </w:rPr>
        <w:t>OR</w:t>
      </w:r>
      <w:r w:rsidRPr="004951DF">
        <w:rPr>
          <w:sz w:val="14"/>
          <w:lang w:val="ru-RU"/>
        </w:rPr>
        <w:t xml:space="preserve"> </w:t>
      </w:r>
      <w:r>
        <w:rPr>
          <w:sz w:val="14"/>
        </w:rPr>
        <w:t>UPDATE</w:t>
      </w:r>
      <w:r w:rsidRPr="004951DF">
        <w:rPr>
          <w:sz w:val="14"/>
          <w:lang w:val="ru-RU"/>
        </w:rPr>
        <w:t xml:space="preserve">(Время_Окончания) </w:t>
      </w:r>
      <w:r>
        <w:rPr>
          <w:sz w:val="14"/>
        </w:rPr>
        <w:t>OR</w:t>
      </w:r>
      <w:r w:rsidRPr="004951DF">
        <w:rPr>
          <w:sz w:val="14"/>
          <w:lang w:val="ru-RU"/>
        </w:rPr>
        <w:t xml:space="preserve"> </w:t>
      </w:r>
      <w:r>
        <w:rPr>
          <w:sz w:val="14"/>
        </w:rPr>
        <w:t>UPDATE</w:t>
      </w:r>
      <w:r w:rsidRPr="004951DF">
        <w:rPr>
          <w:sz w:val="14"/>
          <w:lang w:val="ru-RU"/>
        </w:rPr>
        <w:t xml:space="preserve">(Кабинет) </w:t>
      </w:r>
      <w:r>
        <w:rPr>
          <w:sz w:val="14"/>
        </w:rPr>
        <w:t>OR</w:t>
      </w:r>
      <w:r w:rsidRPr="004951DF">
        <w:rPr>
          <w:sz w:val="14"/>
          <w:lang w:val="ru-RU"/>
        </w:rPr>
        <w:t xml:space="preserve"> </w:t>
      </w:r>
      <w:r>
        <w:rPr>
          <w:sz w:val="14"/>
        </w:rPr>
        <w:t>UPDATE</w:t>
      </w:r>
      <w:r w:rsidRPr="004951DF">
        <w:rPr>
          <w:sz w:val="14"/>
          <w:lang w:val="ru-RU"/>
        </w:rPr>
        <w:t>(Аудитория_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DECLARE</w:t>
      </w:r>
      <w:r w:rsidRPr="004951DF">
        <w:rPr>
          <w:sz w:val="14"/>
          <w:lang w:val="ru-RU"/>
        </w:rPr>
        <w:t xml:space="preserve"> @Изменения </w:t>
      </w:r>
      <w:r>
        <w:rPr>
          <w:sz w:val="14"/>
        </w:rPr>
        <w:t>NVARCHAR</w:t>
      </w:r>
      <w:r w:rsidRPr="004951DF">
        <w:rPr>
          <w:sz w:val="14"/>
          <w:lang w:val="ru-RU"/>
        </w:rPr>
        <w:t>(</w:t>
      </w:r>
      <w:r>
        <w:rPr>
          <w:sz w:val="14"/>
        </w:rPr>
        <w:t>MAX</w:t>
      </w:r>
      <w:r w:rsidRPr="004951DF">
        <w:rPr>
          <w:sz w:val="14"/>
          <w:lang w:val="ru-RU"/>
        </w:rPr>
        <w:t>);</w:t>
      </w:r>
      <w:r w:rsidRPr="004951DF">
        <w:rPr>
          <w:sz w:val="14"/>
          <w:lang w:val="ru-RU"/>
        </w:rPr>
        <w:br/>
        <w:t xml:space="preserve">            </w:t>
      </w:r>
      <w:r>
        <w:rPr>
          <w:sz w:val="14"/>
        </w:rPr>
        <w:t>DECLARE</w:t>
      </w:r>
      <w:r w:rsidRPr="004951DF">
        <w:rPr>
          <w:sz w:val="14"/>
          <w:lang w:val="ru-RU"/>
        </w:rPr>
        <w:t xml:space="preserve"> @Группа_</w:t>
      </w:r>
      <w:r>
        <w:rPr>
          <w:sz w:val="14"/>
        </w:rPr>
        <w:t>ID</w:t>
      </w:r>
      <w:r w:rsidRPr="004951DF">
        <w:rPr>
          <w:sz w:val="14"/>
          <w:lang w:val="ru-RU"/>
        </w:rPr>
        <w:t xml:space="preserve"> </w:t>
      </w:r>
      <w:r>
        <w:rPr>
          <w:sz w:val="14"/>
        </w:rPr>
        <w:t>INT</w:t>
      </w:r>
      <w:r w:rsidRPr="004951DF">
        <w:rPr>
          <w:sz w:val="14"/>
          <w:lang w:val="ru-RU"/>
        </w:rPr>
        <w:t>, @Дисциплина_</w:t>
      </w:r>
      <w:r>
        <w:rPr>
          <w:sz w:val="14"/>
        </w:rPr>
        <w:t>ID</w:t>
      </w:r>
      <w:r w:rsidRPr="004951DF">
        <w:rPr>
          <w:sz w:val="14"/>
          <w:lang w:val="ru-RU"/>
        </w:rPr>
        <w:t xml:space="preserve"> </w:t>
      </w:r>
      <w:r>
        <w:rPr>
          <w:sz w:val="14"/>
        </w:rPr>
        <w:t>INT</w:t>
      </w:r>
      <w:r w:rsidRPr="004951DF">
        <w:rPr>
          <w:sz w:val="14"/>
          <w:lang w:val="ru-RU"/>
        </w:rPr>
        <w:t xml:space="preserve">, @День_Недели </w:t>
      </w:r>
      <w:r>
        <w:rPr>
          <w:sz w:val="14"/>
        </w:rPr>
        <w:t>TINYINT</w:t>
      </w:r>
      <w:r w:rsidRPr="004951DF">
        <w:rPr>
          <w:sz w:val="14"/>
          <w:lang w:val="ru-RU"/>
        </w:rPr>
        <w:t>;</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@Группа_</w:t>
      </w:r>
      <w:r>
        <w:rPr>
          <w:sz w:val="14"/>
        </w:rPr>
        <w:t>ID</w:t>
      </w:r>
      <w:r w:rsidRPr="004951DF">
        <w:rPr>
          <w:sz w:val="14"/>
          <w:lang w:val="ru-RU"/>
        </w:rPr>
        <w:t xml:space="preserve"> = </w:t>
      </w:r>
      <w:r>
        <w:rPr>
          <w:sz w:val="14"/>
        </w:rPr>
        <w:t>i</w:t>
      </w:r>
      <w:r w:rsidRPr="004951DF">
        <w:rPr>
          <w:sz w:val="14"/>
          <w:lang w:val="ru-RU"/>
        </w:rPr>
        <w:t>.Группа_</w:t>
      </w:r>
      <w:r>
        <w:rPr>
          <w:sz w:val="14"/>
        </w:rPr>
        <w:t>ID</w:t>
      </w:r>
      <w:r w:rsidRPr="004951DF">
        <w:rPr>
          <w:sz w:val="14"/>
          <w:lang w:val="ru-RU"/>
        </w:rPr>
        <w:t>,</w:t>
      </w:r>
      <w:r w:rsidRPr="004951DF">
        <w:rPr>
          <w:sz w:val="14"/>
          <w:lang w:val="ru-RU"/>
        </w:rPr>
        <w:br/>
        <w:t xml:space="preserve">                @Дисциплина_</w:t>
      </w:r>
      <w:r>
        <w:rPr>
          <w:sz w:val="14"/>
        </w:rPr>
        <w:t>ID</w:t>
      </w:r>
      <w:r w:rsidRPr="004951DF">
        <w:rPr>
          <w:sz w:val="14"/>
          <w:lang w:val="ru-RU"/>
        </w:rPr>
        <w:t xml:space="preserve"> = </w:t>
      </w:r>
      <w:r>
        <w:rPr>
          <w:sz w:val="14"/>
        </w:rPr>
        <w:t>i</w:t>
      </w:r>
      <w:r w:rsidRPr="004951DF">
        <w:rPr>
          <w:sz w:val="14"/>
          <w:lang w:val="ru-RU"/>
        </w:rPr>
        <w:t>.Дисциплина_</w:t>
      </w:r>
      <w:r>
        <w:rPr>
          <w:sz w:val="14"/>
        </w:rPr>
        <w:t>ID</w:t>
      </w:r>
      <w:r w:rsidRPr="004951DF">
        <w:rPr>
          <w:sz w:val="14"/>
          <w:lang w:val="ru-RU"/>
        </w:rPr>
        <w:t>,</w:t>
      </w:r>
      <w:r w:rsidRPr="004951DF">
        <w:rPr>
          <w:sz w:val="14"/>
          <w:lang w:val="ru-RU"/>
        </w:rPr>
        <w:br/>
        <w:t xml:space="preserve">                @День_Недели = </w:t>
      </w:r>
      <w:r>
        <w:rPr>
          <w:sz w:val="14"/>
        </w:rPr>
        <w:t>i</w:t>
      </w:r>
      <w:r w:rsidRPr="004951DF">
        <w:rPr>
          <w:sz w:val="14"/>
          <w:lang w:val="ru-RU"/>
        </w:rPr>
        <w:t>.День_Недели,</w:t>
      </w:r>
      <w:r w:rsidRPr="004951DF">
        <w:rPr>
          <w:sz w:val="14"/>
          <w:lang w:val="ru-RU"/>
        </w:rPr>
        <w:br/>
        <w:t xml:space="preserve">                @Изменения = </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i</w:t>
      </w:r>
      <w:r w:rsidRPr="004951DF">
        <w:rPr>
          <w:sz w:val="14"/>
          <w:lang w:val="ru-RU"/>
        </w:rPr>
        <w:t xml:space="preserve">.Время_Начала &lt;&gt; </w:t>
      </w:r>
      <w:r>
        <w:rPr>
          <w:sz w:val="14"/>
        </w:rPr>
        <w:t>d</w:t>
      </w:r>
      <w:r w:rsidRPr="004951DF">
        <w:rPr>
          <w:sz w:val="14"/>
          <w:lang w:val="ru-RU"/>
        </w:rPr>
        <w:t xml:space="preserve">.Время_Начала </w:t>
      </w:r>
      <w:r w:rsidRPr="004951DF">
        <w:rPr>
          <w:sz w:val="14"/>
          <w:lang w:val="ru-RU"/>
        </w:rPr>
        <w:br/>
        <w:t xml:space="preserve">                         </w:t>
      </w:r>
      <w:r>
        <w:rPr>
          <w:sz w:val="14"/>
        </w:rPr>
        <w:t>THEN</w:t>
      </w:r>
      <w:r w:rsidRPr="004951DF">
        <w:rPr>
          <w:sz w:val="14"/>
          <w:lang w:val="ru-RU"/>
        </w:rPr>
        <w:t xml:space="preserve"> </w:t>
      </w:r>
      <w:r>
        <w:rPr>
          <w:sz w:val="14"/>
        </w:rPr>
        <w:t>N</w:t>
      </w:r>
      <w:r w:rsidRPr="004951DF">
        <w:rPr>
          <w:sz w:val="14"/>
          <w:lang w:val="ru-RU"/>
        </w:rPr>
        <w:t xml:space="preserve">'Время начала изменено с ' + </w:t>
      </w:r>
      <w:r>
        <w:rPr>
          <w:sz w:val="14"/>
        </w:rPr>
        <w:t>CONVERT</w:t>
      </w:r>
      <w:r w:rsidRPr="004951DF">
        <w:rPr>
          <w:sz w:val="14"/>
          <w:lang w:val="ru-RU"/>
        </w:rPr>
        <w:t>(</w:t>
      </w:r>
      <w:r>
        <w:rPr>
          <w:sz w:val="14"/>
        </w:rPr>
        <w:t>NVARCHAR</w:t>
      </w:r>
      <w:r w:rsidRPr="004951DF">
        <w:rPr>
          <w:sz w:val="14"/>
          <w:lang w:val="ru-RU"/>
        </w:rPr>
        <w:t xml:space="preserve">(5), </w:t>
      </w:r>
      <w:r>
        <w:rPr>
          <w:sz w:val="14"/>
        </w:rPr>
        <w:t>d</w:t>
      </w:r>
      <w:r w:rsidRPr="004951DF">
        <w:rPr>
          <w:sz w:val="14"/>
          <w:lang w:val="ru-RU"/>
        </w:rPr>
        <w:t xml:space="preserve">.Время_Начала) + </w:t>
      </w:r>
      <w:r>
        <w:rPr>
          <w:sz w:val="14"/>
        </w:rPr>
        <w:t>N</w:t>
      </w:r>
      <w:r w:rsidRPr="004951DF">
        <w:rPr>
          <w:sz w:val="14"/>
          <w:lang w:val="ru-RU"/>
        </w:rPr>
        <w:t xml:space="preserve">' на ' + </w:t>
      </w:r>
      <w:r>
        <w:rPr>
          <w:sz w:val="14"/>
        </w:rPr>
        <w:t>CONVERT</w:t>
      </w:r>
      <w:r w:rsidRPr="004951DF">
        <w:rPr>
          <w:sz w:val="14"/>
          <w:lang w:val="ru-RU"/>
        </w:rPr>
        <w:t>(</w:t>
      </w:r>
      <w:r>
        <w:rPr>
          <w:sz w:val="14"/>
        </w:rPr>
        <w:t>NVARCHAR</w:t>
      </w:r>
      <w:r w:rsidRPr="004951DF">
        <w:rPr>
          <w:sz w:val="14"/>
          <w:lang w:val="ru-RU"/>
        </w:rPr>
        <w:t xml:space="preserve">(5), </w:t>
      </w:r>
      <w:r>
        <w:rPr>
          <w:sz w:val="14"/>
        </w:rPr>
        <w:t>i</w:t>
      </w:r>
      <w:r w:rsidRPr="004951DF">
        <w:rPr>
          <w:sz w:val="14"/>
          <w:lang w:val="ru-RU"/>
        </w:rPr>
        <w:t xml:space="preserve">.Время_Начала) + </w:t>
      </w:r>
      <w:r>
        <w:rPr>
          <w:sz w:val="14"/>
        </w:rPr>
        <w:t>N</w:t>
      </w:r>
      <w:r w:rsidRPr="004951DF">
        <w:rPr>
          <w:sz w:val="14"/>
          <w:lang w:val="ru-RU"/>
        </w:rPr>
        <w:t xml:space="preserve">'; ' </w:t>
      </w:r>
      <w:r>
        <w:rPr>
          <w:sz w:val="14"/>
        </w:rPr>
        <w:t>ELSE</w:t>
      </w:r>
      <w:r w:rsidRPr="004951DF">
        <w:rPr>
          <w:sz w:val="14"/>
          <w:lang w:val="ru-RU"/>
        </w:rPr>
        <w:t xml:space="preserve"> </w:t>
      </w:r>
      <w:r>
        <w:rPr>
          <w:sz w:val="14"/>
        </w:rPr>
        <w:t>N</w:t>
      </w:r>
      <w:r w:rsidRPr="004951DF">
        <w:rPr>
          <w:sz w:val="14"/>
          <w:lang w:val="ru-RU"/>
        </w:rPr>
        <w:t xml:space="preserve">'' </w:t>
      </w:r>
      <w:r>
        <w:rPr>
          <w:sz w:val="14"/>
        </w:rPr>
        <w:t>END</w:t>
      </w:r>
      <w:r w:rsidRPr="004951DF">
        <w:rPr>
          <w:sz w:val="14"/>
          <w:lang w:val="ru-RU"/>
        </w:rPr>
        <w:t xml:space="preserve"> +</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i</w:t>
      </w:r>
      <w:r w:rsidRPr="004951DF">
        <w:rPr>
          <w:sz w:val="14"/>
          <w:lang w:val="ru-RU"/>
        </w:rPr>
        <w:t xml:space="preserve">.Время_Окончания &lt;&gt; </w:t>
      </w:r>
      <w:r>
        <w:rPr>
          <w:sz w:val="14"/>
        </w:rPr>
        <w:t>d</w:t>
      </w:r>
      <w:r w:rsidRPr="004951DF">
        <w:rPr>
          <w:sz w:val="14"/>
          <w:lang w:val="ru-RU"/>
        </w:rPr>
        <w:t xml:space="preserve">.Время_Окончания </w:t>
      </w:r>
      <w:r w:rsidRPr="004951DF">
        <w:rPr>
          <w:sz w:val="14"/>
          <w:lang w:val="ru-RU"/>
        </w:rPr>
        <w:br/>
        <w:t xml:space="preserve">                         </w:t>
      </w:r>
      <w:r>
        <w:rPr>
          <w:sz w:val="14"/>
        </w:rPr>
        <w:t>THEN</w:t>
      </w:r>
      <w:r w:rsidRPr="004951DF">
        <w:rPr>
          <w:sz w:val="14"/>
          <w:lang w:val="ru-RU"/>
        </w:rPr>
        <w:t xml:space="preserve"> </w:t>
      </w:r>
      <w:r>
        <w:rPr>
          <w:sz w:val="14"/>
        </w:rPr>
        <w:t>N</w:t>
      </w:r>
      <w:r w:rsidRPr="004951DF">
        <w:rPr>
          <w:sz w:val="14"/>
          <w:lang w:val="ru-RU"/>
        </w:rPr>
        <w:t xml:space="preserve">'Время окончания изменено с ' + </w:t>
      </w:r>
      <w:r>
        <w:rPr>
          <w:sz w:val="14"/>
        </w:rPr>
        <w:t>CONVERT</w:t>
      </w:r>
      <w:r w:rsidRPr="004951DF">
        <w:rPr>
          <w:sz w:val="14"/>
          <w:lang w:val="ru-RU"/>
        </w:rPr>
        <w:t>(</w:t>
      </w:r>
      <w:r>
        <w:rPr>
          <w:sz w:val="14"/>
        </w:rPr>
        <w:t>NVARCHAR</w:t>
      </w:r>
      <w:r w:rsidRPr="004951DF">
        <w:rPr>
          <w:sz w:val="14"/>
          <w:lang w:val="ru-RU"/>
        </w:rPr>
        <w:t xml:space="preserve">(5), </w:t>
      </w:r>
      <w:r>
        <w:rPr>
          <w:sz w:val="14"/>
        </w:rPr>
        <w:t>d</w:t>
      </w:r>
      <w:r w:rsidRPr="004951DF">
        <w:rPr>
          <w:sz w:val="14"/>
          <w:lang w:val="ru-RU"/>
        </w:rPr>
        <w:t xml:space="preserve">.Время_Окончания) + </w:t>
      </w:r>
      <w:r>
        <w:rPr>
          <w:sz w:val="14"/>
        </w:rPr>
        <w:t>N</w:t>
      </w:r>
      <w:r w:rsidRPr="004951DF">
        <w:rPr>
          <w:sz w:val="14"/>
          <w:lang w:val="ru-RU"/>
        </w:rPr>
        <w:t xml:space="preserve">' на ' + </w:t>
      </w:r>
      <w:r>
        <w:rPr>
          <w:sz w:val="14"/>
        </w:rPr>
        <w:t>CONVERT</w:t>
      </w:r>
      <w:r w:rsidRPr="004951DF">
        <w:rPr>
          <w:sz w:val="14"/>
          <w:lang w:val="ru-RU"/>
        </w:rPr>
        <w:t>(</w:t>
      </w:r>
      <w:r>
        <w:rPr>
          <w:sz w:val="14"/>
        </w:rPr>
        <w:t>NVARCHAR</w:t>
      </w:r>
      <w:r w:rsidRPr="004951DF">
        <w:rPr>
          <w:sz w:val="14"/>
          <w:lang w:val="ru-RU"/>
        </w:rPr>
        <w:t xml:space="preserve">(5), </w:t>
      </w:r>
      <w:r>
        <w:rPr>
          <w:sz w:val="14"/>
        </w:rPr>
        <w:t>i</w:t>
      </w:r>
      <w:r w:rsidRPr="004951DF">
        <w:rPr>
          <w:sz w:val="14"/>
          <w:lang w:val="ru-RU"/>
        </w:rPr>
        <w:t xml:space="preserve">.Время_Окончания) + </w:t>
      </w:r>
      <w:r>
        <w:rPr>
          <w:sz w:val="14"/>
        </w:rPr>
        <w:t>N</w:t>
      </w:r>
      <w:r w:rsidRPr="004951DF">
        <w:rPr>
          <w:sz w:val="14"/>
          <w:lang w:val="ru-RU"/>
        </w:rPr>
        <w:t xml:space="preserve">'; ' </w:t>
      </w:r>
      <w:r>
        <w:rPr>
          <w:sz w:val="14"/>
        </w:rPr>
        <w:t>ELSE</w:t>
      </w:r>
      <w:r w:rsidRPr="004951DF">
        <w:rPr>
          <w:sz w:val="14"/>
          <w:lang w:val="ru-RU"/>
        </w:rPr>
        <w:t xml:space="preserve"> </w:t>
      </w:r>
      <w:r>
        <w:rPr>
          <w:sz w:val="14"/>
        </w:rPr>
        <w:t>N</w:t>
      </w:r>
      <w:r w:rsidRPr="004951DF">
        <w:rPr>
          <w:sz w:val="14"/>
          <w:lang w:val="ru-RU"/>
        </w:rPr>
        <w:t xml:space="preserve">'' </w:t>
      </w:r>
      <w:r>
        <w:rPr>
          <w:sz w:val="14"/>
        </w:rPr>
        <w:t>END</w:t>
      </w:r>
      <w:r w:rsidRPr="004951DF">
        <w:rPr>
          <w:sz w:val="14"/>
          <w:lang w:val="ru-RU"/>
        </w:rPr>
        <w:t xml:space="preserve"> +</w:t>
      </w:r>
      <w:r w:rsidRPr="004951DF">
        <w:rPr>
          <w:sz w:val="14"/>
          <w:lang w:val="ru-RU"/>
        </w:rPr>
        <w:br/>
        <w:t xml:space="preserve">                    </w:t>
      </w:r>
      <w:r>
        <w:rPr>
          <w:sz w:val="14"/>
        </w:rPr>
        <w:t>CASE</w:t>
      </w:r>
      <w:r w:rsidRPr="004951DF">
        <w:rPr>
          <w:sz w:val="14"/>
          <w:lang w:val="ru-RU"/>
        </w:rPr>
        <w:t xml:space="preserve"> </w:t>
      </w:r>
      <w:r>
        <w:rPr>
          <w:sz w:val="14"/>
        </w:rPr>
        <w:t>WHEN</w:t>
      </w:r>
      <w:r w:rsidRPr="004951DF">
        <w:rPr>
          <w:sz w:val="14"/>
          <w:lang w:val="ru-RU"/>
        </w:rPr>
        <w:t xml:space="preserve"> </w:t>
      </w:r>
      <w:r>
        <w:rPr>
          <w:sz w:val="14"/>
        </w:rPr>
        <w:t>i</w:t>
      </w:r>
      <w:r w:rsidRPr="004951DF">
        <w:rPr>
          <w:sz w:val="14"/>
          <w:lang w:val="ru-RU"/>
        </w:rPr>
        <w:t xml:space="preserve">.Кабинет &lt;&gt; </w:t>
      </w:r>
      <w:r>
        <w:rPr>
          <w:sz w:val="14"/>
        </w:rPr>
        <w:t>d</w:t>
      </w:r>
      <w:r w:rsidRPr="004951DF">
        <w:rPr>
          <w:sz w:val="14"/>
          <w:lang w:val="ru-RU"/>
        </w:rPr>
        <w:t xml:space="preserve">.Кабинет </w:t>
      </w:r>
      <w:r w:rsidRPr="004951DF">
        <w:rPr>
          <w:sz w:val="14"/>
          <w:lang w:val="ru-RU"/>
        </w:rPr>
        <w:br/>
        <w:t xml:space="preserve">                         </w:t>
      </w:r>
      <w:r>
        <w:rPr>
          <w:sz w:val="14"/>
        </w:rPr>
        <w:t>THEN</w:t>
      </w:r>
      <w:r w:rsidRPr="004951DF">
        <w:rPr>
          <w:sz w:val="14"/>
          <w:lang w:val="ru-RU"/>
        </w:rPr>
        <w:t xml:space="preserve"> </w:t>
      </w:r>
      <w:r>
        <w:rPr>
          <w:sz w:val="14"/>
        </w:rPr>
        <w:t>N</w:t>
      </w:r>
      <w:r w:rsidRPr="004951DF">
        <w:rPr>
          <w:sz w:val="14"/>
          <w:lang w:val="ru-RU"/>
        </w:rPr>
        <w:t xml:space="preserve">'Аудитория изменена с ' + </w:t>
      </w:r>
      <w:r>
        <w:rPr>
          <w:sz w:val="14"/>
        </w:rPr>
        <w:t>ISNULL</w:t>
      </w:r>
      <w:r w:rsidRPr="004951DF">
        <w:rPr>
          <w:sz w:val="14"/>
          <w:lang w:val="ru-RU"/>
        </w:rPr>
        <w:t>(</w:t>
      </w:r>
      <w:r>
        <w:rPr>
          <w:sz w:val="14"/>
        </w:rPr>
        <w:t>d</w:t>
      </w:r>
      <w:r w:rsidRPr="004951DF">
        <w:rPr>
          <w:sz w:val="14"/>
          <w:lang w:val="ru-RU"/>
        </w:rPr>
        <w:t xml:space="preserve">.Кабинет, </w:t>
      </w:r>
      <w:r>
        <w:rPr>
          <w:sz w:val="14"/>
        </w:rPr>
        <w:t>N</w:t>
      </w:r>
      <w:r w:rsidRPr="004951DF">
        <w:rPr>
          <w:sz w:val="14"/>
          <w:lang w:val="ru-RU"/>
        </w:rPr>
        <w:t xml:space="preserve">'не указана') + </w:t>
      </w:r>
      <w:r>
        <w:rPr>
          <w:sz w:val="14"/>
        </w:rPr>
        <w:t>N</w:t>
      </w:r>
      <w:r w:rsidRPr="004951DF">
        <w:rPr>
          <w:sz w:val="14"/>
          <w:lang w:val="ru-RU"/>
        </w:rPr>
        <w:t xml:space="preserve">' на ' + </w:t>
      </w:r>
      <w:r>
        <w:rPr>
          <w:sz w:val="14"/>
        </w:rPr>
        <w:t>ISNULL</w:t>
      </w:r>
      <w:r w:rsidRPr="004951DF">
        <w:rPr>
          <w:sz w:val="14"/>
          <w:lang w:val="ru-RU"/>
        </w:rPr>
        <w:t>(</w:t>
      </w:r>
      <w:r>
        <w:rPr>
          <w:sz w:val="14"/>
        </w:rPr>
        <w:t>i</w:t>
      </w:r>
      <w:r w:rsidRPr="004951DF">
        <w:rPr>
          <w:sz w:val="14"/>
          <w:lang w:val="ru-RU"/>
        </w:rPr>
        <w:t xml:space="preserve">.Кабинет, </w:t>
      </w:r>
      <w:r>
        <w:rPr>
          <w:sz w:val="14"/>
        </w:rPr>
        <w:t>N</w:t>
      </w:r>
      <w:r w:rsidRPr="004951DF">
        <w:rPr>
          <w:sz w:val="14"/>
          <w:lang w:val="ru-RU"/>
        </w:rPr>
        <w:t xml:space="preserve">'не указана') + </w:t>
      </w:r>
      <w:r>
        <w:rPr>
          <w:sz w:val="14"/>
        </w:rPr>
        <w:t>N</w:t>
      </w:r>
      <w:r w:rsidRPr="004951DF">
        <w:rPr>
          <w:sz w:val="14"/>
          <w:lang w:val="ru-RU"/>
        </w:rPr>
        <w:t xml:space="preserve">'; ' </w:t>
      </w:r>
      <w:r>
        <w:rPr>
          <w:sz w:val="14"/>
        </w:rPr>
        <w:t>ELSE</w:t>
      </w:r>
      <w:r w:rsidRPr="004951DF">
        <w:rPr>
          <w:sz w:val="14"/>
          <w:lang w:val="ru-RU"/>
        </w:rPr>
        <w:t xml:space="preserve"> </w:t>
      </w:r>
      <w:r>
        <w:rPr>
          <w:sz w:val="14"/>
        </w:rPr>
        <w:t>N</w:t>
      </w:r>
      <w:r w:rsidRPr="004951DF">
        <w:rPr>
          <w:sz w:val="14"/>
          <w:lang w:val="ru-RU"/>
        </w:rPr>
        <w:t xml:space="preserve">'' </w:t>
      </w:r>
      <w:r>
        <w:rPr>
          <w:sz w:val="14"/>
        </w:rPr>
        <w:t>END</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deleted</w:t>
      </w:r>
      <w:r w:rsidRPr="004951DF">
        <w:rPr>
          <w:sz w:val="14"/>
          <w:lang w:val="ru-RU"/>
        </w:rPr>
        <w:t xml:space="preserve"> </w:t>
      </w:r>
      <w:r>
        <w:rPr>
          <w:sz w:val="14"/>
        </w:rPr>
        <w:t>d</w:t>
      </w:r>
      <w:r w:rsidRPr="004951DF">
        <w:rPr>
          <w:sz w:val="14"/>
          <w:lang w:val="ru-RU"/>
        </w:rPr>
        <w:t xml:space="preserve"> </w:t>
      </w:r>
      <w:r>
        <w:rPr>
          <w:sz w:val="14"/>
        </w:rPr>
        <w:t>ON</w:t>
      </w:r>
      <w:r w:rsidRPr="004951DF">
        <w:rPr>
          <w:sz w:val="14"/>
          <w:lang w:val="ru-RU"/>
        </w:rPr>
        <w:t xml:space="preserve"> </w:t>
      </w:r>
      <w:r>
        <w:rPr>
          <w:sz w:val="14"/>
        </w:rPr>
        <w:t>i</w:t>
      </w:r>
      <w:r w:rsidRPr="004951DF">
        <w:rPr>
          <w:sz w:val="14"/>
          <w:lang w:val="ru-RU"/>
        </w:rPr>
        <w:t>.Расписание_</w:t>
      </w:r>
      <w:r>
        <w:rPr>
          <w:sz w:val="14"/>
        </w:rPr>
        <w:t>ID</w:t>
      </w:r>
      <w:r w:rsidRPr="004951DF">
        <w:rPr>
          <w:sz w:val="14"/>
          <w:lang w:val="ru-RU"/>
        </w:rPr>
        <w:t xml:space="preserve"> = </w:t>
      </w:r>
      <w:r>
        <w:rPr>
          <w:sz w:val="14"/>
        </w:rPr>
        <w:t>d</w:t>
      </w:r>
      <w:r w:rsidRPr="004951DF">
        <w:rPr>
          <w:sz w:val="14"/>
          <w:lang w:val="ru-RU"/>
        </w:rPr>
        <w:t>.Расписание_</w:t>
      </w:r>
      <w:r>
        <w:rPr>
          <w:sz w:val="14"/>
        </w:rPr>
        <w:t>ID</w:t>
      </w:r>
      <w:r w:rsidRPr="004951DF">
        <w:rPr>
          <w:sz w:val="14"/>
          <w:lang w:val="ru-RU"/>
        </w:rPr>
        <w:br/>
        <w:t xml:space="preserve">            </w:t>
      </w:r>
      <w:r>
        <w:rPr>
          <w:sz w:val="14"/>
        </w:rPr>
        <w:t>WHERE</w:t>
      </w:r>
      <w:r w:rsidRPr="004951DF">
        <w:rPr>
          <w:sz w:val="14"/>
          <w:lang w:val="ru-RU"/>
        </w:rPr>
        <w:t xml:space="preserve"> </w:t>
      </w:r>
      <w:r>
        <w:rPr>
          <w:sz w:val="14"/>
        </w:rPr>
        <w:t>i</w:t>
      </w:r>
      <w:r w:rsidRPr="004951DF">
        <w:rPr>
          <w:sz w:val="14"/>
          <w:lang w:val="ru-RU"/>
        </w:rPr>
        <w:t>.Расписание_</w:t>
      </w:r>
      <w:r>
        <w:rPr>
          <w:sz w:val="14"/>
        </w:rPr>
        <w:t>ID</w:t>
      </w:r>
      <w:r w:rsidRPr="004951DF">
        <w:rPr>
          <w:sz w:val="14"/>
          <w:lang w:val="ru-RU"/>
        </w:rPr>
        <w:t xml:space="preserve"> </w:t>
      </w:r>
      <w:r>
        <w:rPr>
          <w:sz w:val="14"/>
        </w:rPr>
        <w:t>IS</w:t>
      </w:r>
      <w:r w:rsidRPr="004951DF">
        <w:rPr>
          <w:sz w:val="14"/>
          <w:lang w:val="ru-RU"/>
        </w:rPr>
        <w:t xml:space="preserve"> </w:t>
      </w:r>
      <w:r>
        <w:rPr>
          <w:sz w:val="14"/>
        </w:rPr>
        <w:t>NOT</w:t>
      </w:r>
      <w:r w:rsidRPr="004951DF">
        <w:rPr>
          <w:sz w:val="14"/>
          <w:lang w:val="ru-RU"/>
        </w:rPr>
        <w:t xml:space="preserve"> </w:t>
      </w:r>
      <w:r>
        <w:rPr>
          <w:sz w:val="14"/>
        </w:rPr>
        <w:t>NULL</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LEN</w:t>
      </w:r>
      <w:r w:rsidRPr="004951DF">
        <w:rPr>
          <w:sz w:val="14"/>
          <w:lang w:val="ru-RU"/>
        </w:rPr>
        <w:t>(@Изменения) &gt; 0</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Уведомления (Пользователь_</w:t>
      </w:r>
      <w:r>
        <w:rPr>
          <w:sz w:val="14"/>
        </w:rPr>
        <w:t>ID</w:t>
      </w:r>
      <w:r w:rsidRPr="004951DF">
        <w:rPr>
          <w:sz w:val="14"/>
          <w:lang w:val="ru-RU"/>
        </w:rPr>
        <w:t>, Тип, Заголовок, Сообщение)</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u</w:t>
      </w:r>
      <w:r w:rsidRPr="004951DF">
        <w:rPr>
          <w:sz w:val="14"/>
          <w:lang w:val="ru-RU"/>
        </w:rPr>
        <w:t>.Пользователь_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'Важное',</w:t>
      </w:r>
      <w:r w:rsidRPr="004951DF">
        <w:rPr>
          <w:sz w:val="14"/>
          <w:lang w:val="ru-RU"/>
        </w:rPr>
        <w:br/>
        <w:t xml:space="preserve">                    </w:t>
      </w:r>
      <w:r>
        <w:rPr>
          <w:sz w:val="14"/>
        </w:rPr>
        <w:t>N</w:t>
      </w:r>
      <w:r w:rsidRPr="004951DF">
        <w:rPr>
          <w:sz w:val="14"/>
          <w:lang w:val="ru-RU"/>
        </w:rPr>
        <w:t>'Изменение в расписании',</w:t>
      </w:r>
      <w:r w:rsidRPr="004951DF">
        <w:rPr>
          <w:sz w:val="14"/>
          <w:lang w:val="ru-RU"/>
        </w:rPr>
        <w:br/>
        <w:t xml:space="preserve">                    </w:t>
      </w:r>
      <w:r>
        <w:rPr>
          <w:sz w:val="14"/>
        </w:rPr>
        <w:t>CONCAT</w:t>
      </w:r>
      <w:r w:rsidRPr="004951DF">
        <w:rPr>
          <w:sz w:val="14"/>
          <w:lang w:val="ru-RU"/>
        </w:rPr>
        <w:t>(</w:t>
      </w:r>
      <w:r>
        <w:rPr>
          <w:sz w:val="14"/>
        </w:rPr>
        <w:t>N</w:t>
      </w:r>
      <w:r w:rsidRPr="004951DF">
        <w:rPr>
          <w:sz w:val="14"/>
          <w:lang w:val="ru-RU"/>
        </w:rPr>
        <w:t xml:space="preserve">'В расписании вашей группы произошли изменения: ', @Изменения, </w:t>
      </w:r>
      <w:r>
        <w:rPr>
          <w:sz w:val="14"/>
        </w:rPr>
        <w:t>N</w:t>
      </w:r>
      <w:r w:rsidRPr="004951DF">
        <w:rPr>
          <w:sz w:val="14"/>
          <w:lang w:val="ru-RU"/>
        </w:rPr>
        <w:t>'Обратитесь к расписанию для подробностей.')</w:t>
      </w:r>
      <w:r w:rsidRPr="004951DF">
        <w:rPr>
          <w:sz w:val="14"/>
          <w:lang w:val="ru-RU"/>
        </w:rPr>
        <w:br/>
        <w:t xml:space="preserve">                </w:t>
      </w:r>
      <w:r>
        <w:rPr>
          <w:sz w:val="14"/>
        </w:rPr>
        <w:t>FROM</w:t>
      </w:r>
      <w:r w:rsidRPr="004951DF">
        <w:rPr>
          <w:sz w:val="14"/>
          <w:lang w:val="ru-RU"/>
        </w:rPr>
        <w:t xml:space="preserve"> Учебная_Группа г</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г.Группа_</w:t>
      </w:r>
      <w:r>
        <w:rPr>
          <w:sz w:val="14"/>
        </w:rPr>
        <w:t>ID</w:t>
      </w:r>
      <w:r w:rsidRPr="004951DF">
        <w:rPr>
          <w:sz w:val="14"/>
          <w:lang w:val="ru-RU"/>
        </w:rPr>
        <w:t xml:space="preserve"> = </w:t>
      </w:r>
      <w:r>
        <w:rPr>
          <w:sz w:val="14"/>
        </w:rPr>
        <w:t>s</w:t>
      </w:r>
      <w:r w:rsidRPr="004951DF">
        <w:rPr>
          <w:sz w:val="14"/>
          <w:lang w:val="ru-RU"/>
        </w:rPr>
        <w:t>.Группа_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г.Группа_</w:t>
      </w:r>
      <w:r>
        <w:rPr>
          <w:sz w:val="14"/>
        </w:rPr>
        <w:t>ID</w:t>
      </w:r>
      <w:r w:rsidRPr="004951DF">
        <w:rPr>
          <w:sz w:val="14"/>
          <w:lang w:val="ru-RU"/>
        </w:rPr>
        <w:t xml:space="preserve"> = @Группа_</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t xml:space="preserve">    </w:t>
      </w:r>
      <w:r>
        <w:rPr>
          <w:sz w:val="14"/>
        </w:rPr>
        <w:t>END</w:t>
      </w:r>
    </w:p>
    <w:p w14:paraId="50D08CD3" w14:textId="77777777" w:rsidR="00BB1C16" w:rsidRPr="004951DF" w:rsidRDefault="00BB1C16" w:rsidP="00BB1C16">
      <w:pPr>
        <w:pStyle w:val="CaptionAIS"/>
        <w:rPr>
          <w:lang w:val="ru-RU"/>
        </w:rPr>
      </w:pPr>
      <w:r w:rsidRPr="004951DF">
        <w:rPr>
          <w:lang w:val="ru-RU"/>
        </w:rPr>
        <w:t>Листинг Г.30 – Триггер «</w:t>
      </w:r>
      <w:r>
        <w:t>TRG</w:t>
      </w:r>
      <w:r w:rsidRPr="004951DF">
        <w:rPr>
          <w:lang w:val="ru-RU"/>
        </w:rPr>
        <w:t>_МониторингСрокаДействияКарт» (контроль срока действия карт СКУД)</w:t>
      </w:r>
    </w:p>
    <w:p w14:paraId="6BB75636"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_МониторингСрокаДействияКарт]</w:t>
      </w:r>
      <w:r w:rsidRPr="004951DF">
        <w:rPr>
          <w:sz w:val="14"/>
          <w:lang w:val="ru-RU"/>
        </w:rPr>
        <w:br/>
      </w:r>
      <w:r>
        <w:rPr>
          <w:sz w:val="14"/>
        </w:rPr>
        <w:t>ON</w:t>
      </w:r>
      <w:r w:rsidRPr="004951DF">
        <w:rPr>
          <w:sz w:val="14"/>
          <w:lang w:val="ru-RU"/>
        </w:rPr>
        <w:t xml:space="preserve"> [</w:t>
      </w:r>
      <w:r>
        <w:rPr>
          <w:sz w:val="14"/>
        </w:rPr>
        <w:t>dbo</w:t>
      </w:r>
      <w:r w:rsidRPr="004951DF">
        <w:rPr>
          <w:sz w:val="14"/>
          <w:lang w:val="ru-RU"/>
        </w:rPr>
        <w:t>].[СКУД_Карта]</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 xml:space="preserve">(Дата_Истечения) </w:t>
      </w:r>
      <w:r>
        <w:rPr>
          <w:sz w:val="14"/>
        </w:rPr>
        <w:t>OR</w:t>
      </w:r>
      <w:r w:rsidRPr="004951DF">
        <w:rPr>
          <w:sz w:val="14"/>
          <w:lang w:val="ru-RU"/>
        </w:rPr>
        <w:t xml:space="preserve"> (</w:t>
      </w:r>
      <w:r>
        <w:rPr>
          <w:sz w:val="14"/>
        </w:rPr>
        <w:t>SELECT</w:t>
      </w:r>
      <w:r w:rsidRPr="004951DF">
        <w:rPr>
          <w:sz w:val="14"/>
          <w:lang w:val="ru-RU"/>
        </w:rPr>
        <w:t xml:space="preserve"> </w:t>
      </w:r>
      <w:r>
        <w:rPr>
          <w:sz w:val="14"/>
        </w:rPr>
        <w:t>COUNT</w:t>
      </w:r>
      <w:r w:rsidRPr="004951DF">
        <w:rPr>
          <w:sz w:val="14"/>
          <w:lang w:val="ru-RU"/>
        </w:rPr>
        <w:t xml:space="preserve">(*) </w:t>
      </w:r>
      <w:r>
        <w:rPr>
          <w:sz w:val="14"/>
        </w:rPr>
        <w:t>FROM</w:t>
      </w:r>
      <w:r w:rsidRPr="004951DF">
        <w:rPr>
          <w:sz w:val="14"/>
          <w:lang w:val="ru-RU"/>
        </w:rPr>
        <w:t xml:space="preserve"> </w:t>
      </w:r>
      <w:r>
        <w:rPr>
          <w:sz w:val="14"/>
        </w:rPr>
        <w:t>inserted</w:t>
      </w:r>
      <w:r w:rsidRPr="004951DF">
        <w:rPr>
          <w:sz w:val="14"/>
          <w:lang w:val="ru-RU"/>
        </w:rPr>
        <w:t>) &gt; 0</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Уведомления (Пользователь_</w:t>
      </w:r>
      <w:r>
        <w:rPr>
          <w:sz w:val="14"/>
        </w:rPr>
        <w:t>ID</w:t>
      </w:r>
      <w:r w:rsidRPr="004951DF">
        <w:rPr>
          <w:sz w:val="14"/>
          <w:lang w:val="ru-RU"/>
        </w:rPr>
        <w:t>, Тип, Заголовок, Сообщение, Срок_Действия)</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u</w:t>
      </w:r>
      <w:r w:rsidRPr="004951DF">
        <w:rPr>
          <w:sz w:val="14"/>
          <w:lang w:val="ru-RU"/>
        </w:rPr>
        <w:t>.Пользователь_</w:t>
      </w:r>
      <w:r>
        <w:rPr>
          <w:sz w:val="14"/>
        </w:rPr>
        <w:t>ID</w:t>
      </w:r>
      <w:r w:rsidRPr="004951DF">
        <w:rPr>
          <w:sz w:val="14"/>
          <w:lang w:val="ru-RU"/>
        </w:rPr>
        <w:t>,</w:t>
      </w:r>
      <w:r w:rsidRPr="004951DF">
        <w:rPr>
          <w:sz w:val="14"/>
          <w:lang w:val="ru-RU"/>
        </w:rPr>
        <w:br/>
        <w:t xml:space="preserve">            </w:t>
      </w:r>
      <w:r>
        <w:rPr>
          <w:sz w:val="14"/>
        </w:rPr>
        <w:t>N</w:t>
      </w:r>
      <w:r w:rsidRPr="004951DF">
        <w:rPr>
          <w:sz w:val="14"/>
          <w:lang w:val="ru-RU"/>
        </w:rPr>
        <w:t>'Информация',</w:t>
      </w:r>
      <w:r w:rsidRPr="004951DF">
        <w:rPr>
          <w:sz w:val="14"/>
          <w:lang w:val="ru-RU"/>
        </w:rPr>
        <w:br/>
        <w:t xml:space="preserve">            </w:t>
      </w:r>
      <w:r>
        <w:rPr>
          <w:sz w:val="14"/>
        </w:rPr>
        <w:t>N</w:t>
      </w:r>
      <w:r w:rsidRPr="004951DF">
        <w:rPr>
          <w:sz w:val="14"/>
          <w:lang w:val="ru-RU"/>
        </w:rPr>
        <w:t>'Срок действия карты истекает',</w:t>
      </w:r>
      <w:r w:rsidRPr="004951DF">
        <w:rPr>
          <w:sz w:val="14"/>
          <w:lang w:val="ru-RU"/>
        </w:rPr>
        <w:br/>
        <w:t xml:space="preserve">            </w:t>
      </w:r>
      <w:r>
        <w:rPr>
          <w:sz w:val="14"/>
        </w:rPr>
        <w:t>CONCAT</w:t>
      </w:r>
      <w:r w:rsidRPr="004951DF">
        <w:rPr>
          <w:sz w:val="14"/>
          <w:lang w:val="ru-RU"/>
        </w:rPr>
        <w:t>(</w:t>
      </w:r>
      <w:r w:rsidRPr="004951DF">
        <w:rPr>
          <w:sz w:val="14"/>
          <w:lang w:val="ru-RU"/>
        </w:rPr>
        <w:br/>
        <w:t xml:space="preserve">                </w:t>
      </w:r>
      <w:r>
        <w:rPr>
          <w:sz w:val="14"/>
        </w:rPr>
        <w:t>N</w:t>
      </w:r>
      <w:r w:rsidRPr="004951DF">
        <w:rPr>
          <w:sz w:val="14"/>
          <w:lang w:val="ru-RU"/>
        </w:rPr>
        <w:t xml:space="preserve">'Срок действия вашей карты СКУД (№', </w:t>
      </w:r>
      <w:r>
        <w:rPr>
          <w:sz w:val="14"/>
        </w:rPr>
        <w:t>sk</w:t>
      </w:r>
      <w:r w:rsidRPr="004951DF">
        <w:rPr>
          <w:sz w:val="14"/>
          <w:lang w:val="ru-RU"/>
        </w:rPr>
        <w:t xml:space="preserve">.Номер_Карты, </w:t>
      </w:r>
      <w:r w:rsidRPr="004951DF">
        <w:rPr>
          <w:sz w:val="14"/>
          <w:lang w:val="ru-RU"/>
        </w:rPr>
        <w:br/>
        <w:t xml:space="preserve">                </w:t>
      </w:r>
      <w:r>
        <w:rPr>
          <w:sz w:val="14"/>
        </w:rPr>
        <w:t>N</w:t>
      </w:r>
      <w:r w:rsidRPr="004951DF">
        <w:rPr>
          <w:sz w:val="14"/>
          <w:lang w:val="ru-RU"/>
        </w:rPr>
        <w:t xml:space="preserve">') истекает ', </w:t>
      </w:r>
      <w:r>
        <w:rPr>
          <w:sz w:val="14"/>
        </w:rPr>
        <w:t>FORMAT</w:t>
      </w:r>
      <w:r w:rsidRPr="004951DF">
        <w:rPr>
          <w:sz w:val="14"/>
          <w:lang w:val="ru-RU"/>
        </w:rPr>
        <w:t>(</w:t>
      </w:r>
      <w:r>
        <w:rPr>
          <w:sz w:val="14"/>
        </w:rPr>
        <w:t>sk</w:t>
      </w:r>
      <w:r w:rsidRPr="004951DF">
        <w:rPr>
          <w:sz w:val="14"/>
          <w:lang w:val="ru-RU"/>
        </w:rPr>
        <w:t xml:space="preserve">.Дата_Истечения, </w:t>
      </w:r>
      <w:r>
        <w:rPr>
          <w:sz w:val="14"/>
        </w:rPr>
        <w:t>N</w:t>
      </w:r>
      <w:r w:rsidRPr="004951DF">
        <w:rPr>
          <w:sz w:val="14"/>
          <w:lang w:val="ru-RU"/>
        </w:rPr>
        <w:t>'</w:t>
      </w:r>
      <w:r>
        <w:rPr>
          <w:sz w:val="14"/>
        </w:rPr>
        <w:t>dd</w:t>
      </w:r>
      <w:r w:rsidRPr="004951DF">
        <w:rPr>
          <w:sz w:val="14"/>
          <w:lang w:val="ru-RU"/>
        </w:rPr>
        <w:t>.</w:t>
      </w:r>
      <w:r>
        <w:rPr>
          <w:sz w:val="14"/>
        </w:rPr>
        <w:t>MM</w:t>
      </w:r>
      <w:r w:rsidRPr="004951DF">
        <w:rPr>
          <w:sz w:val="14"/>
          <w:lang w:val="ru-RU"/>
        </w:rPr>
        <w:t>.</w:t>
      </w:r>
      <w:r>
        <w:rPr>
          <w:sz w:val="14"/>
        </w:rPr>
        <w:t>yyyy</w:t>
      </w:r>
      <w:r w:rsidRPr="004951DF">
        <w:rPr>
          <w:sz w:val="14"/>
          <w:lang w:val="ru-RU"/>
        </w:rPr>
        <w:t>'),</w:t>
      </w:r>
      <w:r w:rsidRPr="004951DF">
        <w:rPr>
          <w:sz w:val="14"/>
          <w:lang w:val="ru-RU"/>
        </w:rPr>
        <w:br/>
        <w:t xml:space="preserve">                </w:t>
      </w:r>
      <w:r>
        <w:rPr>
          <w:sz w:val="14"/>
        </w:rPr>
        <w:t>N</w:t>
      </w:r>
      <w:r w:rsidRPr="004951DF">
        <w:rPr>
          <w:sz w:val="14"/>
          <w:lang w:val="ru-RU"/>
        </w:rPr>
        <w:t>'. Обратитесь для продления.'</w:t>
      </w:r>
      <w:r w:rsidRPr="004951DF">
        <w:rPr>
          <w:sz w:val="14"/>
          <w:lang w:val="ru-RU"/>
        </w:rPr>
        <w:br/>
        <w:t xml:space="preserve">            ),</w:t>
      </w:r>
      <w:r w:rsidRPr="004951DF">
        <w:rPr>
          <w:sz w:val="14"/>
          <w:lang w:val="ru-RU"/>
        </w:rPr>
        <w:br/>
        <w:t xml:space="preserve">            </w:t>
      </w:r>
      <w:r>
        <w:rPr>
          <w:sz w:val="14"/>
        </w:rPr>
        <w:t>sk</w:t>
      </w:r>
      <w:r w:rsidRPr="004951DF">
        <w:rPr>
          <w:sz w:val="14"/>
          <w:lang w:val="ru-RU"/>
        </w:rPr>
        <w:t>.Дата_Истечения</w:t>
      </w:r>
      <w:r w:rsidRPr="004951DF">
        <w:rPr>
          <w:sz w:val="14"/>
          <w:lang w:val="ru-RU"/>
        </w:rPr>
        <w:br/>
        <w:t xml:space="preserve">        </w:t>
      </w:r>
      <w:r>
        <w:rPr>
          <w:sz w:val="14"/>
        </w:rPr>
        <w:t>FROM</w:t>
      </w:r>
      <w:r w:rsidRPr="004951DF">
        <w:rPr>
          <w:sz w:val="14"/>
          <w:lang w:val="ru-RU"/>
        </w:rPr>
        <w:t xml:space="preserve"> СКУД_Карта </w:t>
      </w:r>
      <w:r>
        <w:rPr>
          <w:sz w:val="14"/>
        </w:rPr>
        <w:t>sk</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sk</w:t>
      </w:r>
      <w:r w:rsidRPr="004951DF">
        <w:rPr>
          <w:sz w:val="14"/>
          <w:lang w:val="ru-RU"/>
        </w:rPr>
        <w:t>.Карта_</w:t>
      </w:r>
      <w:r>
        <w:rPr>
          <w:sz w:val="14"/>
        </w:rPr>
        <w:t>ID</w:t>
      </w:r>
      <w:r w:rsidRPr="004951DF">
        <w:rPr>
          <w:sz w:val="14"/>
          <w:lang w:val="ru-RU"/>
        </w:rPr>
        <w:t xml:space="preserve"> = </w:t>
      </w:r>
      <w:r>
        <w:rPr>
          <w:sz w:val="14"/>
        </w:rPr>
        <w:t>i</w:t>
      </w:r>
      <w:r w:rsidRPr="004951DF">
        <w:rPr>
          <w:sz w:val="14"/>
          <w:lang w:val="ru-RU"/>
        </w:rPr>
        <w:t>.Карта_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Студент </w:t>
      </w:r>
      <w:r>
        <w:rPr>
          <w:sz w:val="14"/>
        </w:rPr>
        <w:t>s</w:t>
      </w:r>
      <w:r w:rsidRPr="004951DF">
        <w:rPr>
          <w:sz w:val="14"/>
          <w:lang w:val="ru-RU"/>
        </w:rPr>
        <w:t xml:space="preserve"> </w:t>
      </w:r>
      <w:r>
        <w:rPr>
          <w:sz w:val="14"/>
        </w:rPr>
        <w:t>ON</w:t>
      </w:r>
      <w:r w:rsidRPr="004951DF">
        <w:rPr>
          <w:sz w:val="14"/>
          <w:lang w:val="ru-RU"/>
        </w:rPr>
        <w:t xml:space="preserve"> </w:t>
      </w:r>
      <w:r>
        <w:rPr>
          <w:sz w:val="14"/>
        </w:rPr>
        <w:t>sk</w:t>
      </w:r>
      <w:r w:rsidRPr="004951DF">
        <w:rPr>
          <w:sz w:val="14"/>
          <w:lang w:val="ru-RU"/>
        </w:rPr>
        <w:t>.Студент_</w:t>
      </w:r>
      <w:r>
        <w:rPr>
          <w:sz w:val="14"/>
        </w:rPr>
        <w:t>ID</w:t>
      </w:r>
      <w:r w:rsidRPr="004951DF">
        <w:rPr>
          <w:sz w:val="14"/>
          <w:lang w:val="ru-RU"/>
        </w:rPr>
        <w:t xml:space="preserve"> = </w:t>
      </w:r>
      <w:r>
        <w:rPr>
          <w:sz w:val="14"/>
        </w:rPr>
        <w:t>s</w:t>
      </w:r>
      <w:r w:rsidRPr="004951DF">
        <w:rPr>
          <w:sz w:val="14"/>
          <w:lang w:val="ru-RU"/>
        </w:rPr>
        <w:t>.Студент_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Пользователь </w:t>
      </w:r>
      <w:r>
        <w:rPr>
          <w:sz w:val="14"/>
        </w:rPr>
        <w:t>u</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sk</w:t>
      </w:r>
      <w:r w:rsidRPr="004951DF">
        <w:rPr>
          <w:sz w:val="14"/>
          <w:lang w:val="ru-RU"/>
        </w:rPr>
        <w:t xml:space="preserve">.Дата_Истечения </w:t>
      </w:r>
      <w:r>
        <w:rPr>
          <w:sz w:val="14"/>
        </w:rPr>
        <w:t>BETWEEN</w:t>
      </w:r>
      <w:r w:rsidRPr="004951DF">
        <w:rPr>
          <w:sz w:val="14"/>
          <w:lang w:val="ru-RU"/>
        </w:rPr>
        <w:t xml:space="preserve"> </w:t>
      </w:r>
      <w:r>
        <w:rPr>
          <w:sz w:val="14"/>
        </w:rPr>
        <w:t>DATEADD</w:t>
      </w:r>
      <w:r w:rsidRPr="004951DF">
        <w:rPr>
          <w:sz w:val="14"/>
          <w:lang w:val="ru-RU"/>
        </w:rPr>
        <w:t>(</w:t>
      </w:r>
      <w:r>
        <w:rPr>
          <w:sz w:val="14"/>
        </w:rPr>
        <w:t>MONTH</w:t>
      </w:r>
      <w:r w:rsidRPr="004951DF">
        <w:rPr>
          <w:sz w:val="14"/>
          <w:lang w:val="ru-RU"/>
        </w:rPr>
        <w:t xml:space="preserve">, 1, </w:t>
      </w:r>
      <w:r>
        <w:rPr>
          <w:sz w:val="14"/>
        </w:rPr>
        <w:t>GETDATE</w:t>
      </w:r>
      <w:r w:rsidRPr="004951DF">
        <w:rPr>
          <w:sz w:val="14"/>
          <w:lang w:val="ru-RU"/>
        </w:rPr>
        <w:t xml:space="preserve">()) </w:t>
      </w:r>
      <w:r>
        <w:rPr>
          <w:sz w:val="14"/>
        </w:rPr>
        <w:t>AND</w:t>
      </w:r>
      <w:r w:rsidRPr="004951DF">
        <w:rPr>
          <w:sz w:val="14"/>
          <w:lang w:val="ru-RU"/>
        </w:rPr>
        <w:t xml:space="preserve"> </w:t>
      </w:r>
      <w:r>
        <w:rPr>
          <w:sz w:val="14"/>
        </w:rPr>
        <w:t>DATEADD</w:t>
      </w:r>
      <w:r w:rsidRPr="004951DF">
        <w:rPr>
          <w:sz w:val="14"/>
          <w:lang w:val="ru-RU"/>
        </w:rPr>
        <w:t>(</w:t>
      </w:r>
      <w:r>
        <w:rPr>
          <w:sz w:val="14"/>
        </w:rPr>
        <w:t>MONTH</w:t>
      </w:r>
      <w:r w:rsidRPr="004951DF">
        <w:rPr>
          <w:sz w:val="14"/>
          <w:lang w:val="ru-RU"/>
        </w:rPr>
        <w:t xml:space="preserve">, 2, </w:t>
      </w:r>
      <w:r>
        <w:rPr>
          <w:sz w:val="14"/>
        </w:rPr>
        <w:t>GETDATE</w:t>
      </w:r>
      <w:r w:rsidRPr="004951DF">
        <w:rPr>
          <w:sz w:val="14"/>
          <w:lang w:val="ru-RU"/>
        </w:rPr>
        <w:t>())</w:t>
      </w:r>
      <w:r w:rsidRPr="004951DF">
        <w:rPr>
          <w:sz w:val="14"/>
          <w:lang w:val="ru-RU"/>
        </w:rPr>
        <w:br/>
        <w:t xml:space="preserve">        </w:t>
      </w:r>
      <w:r>
        <w:rPr>
          <w:sz w:val="14"/>
        </w:rPr>
        <w:t>AND</w:t>
      </w:r>
      <w:r w:rsidRPr="004951DF">
        <w:rPr>
          <w:sz w:val="14"/>
          <w:lang w:val="ru-RU"/>
        </w:rPr>
        <w:t xml:space="preserve"> </w:t>
      </w:r>
      <w:r>
        <w:rPr>
          <w:sz w:val="14"/>
        </w:rPr>
        <w:t>sk</w:t>
      </w:r>
      <w:r w:rsidRPr="004951DF">
        <w:rPr>
          <w:sz w:val="14"/>
          <w:lang w:val="ru-RU"/>
        </w:rPr>
        <w:t xml:space="preserve">.Статус = </w:t>
      </w:r>
      <w:r>
        <w:rPr>
          <w:sz w:val="14"/>
        </w:rPr>
        <w:t>N</w:t>
      </w:r>
      <w:r w:rsidRPr="004951DF">
        <w:rPr>
          <w:sz w:val="14"/>
          <w:lang w:val="ru-RU"/>
        </w:rPr>
        <w:t>'Активна'</w:t>
      </w:r>
      <w:r w:rsidRPr="004951DF">
        <w:rPr>
          <w:sz w:val="14"/>
          <w:lang w:val="ru-RU"/>
        </w:rPr>
        <w:br/>
        <w:t xml:space="preserve">        </w:t>
      </w:r>
      <w:r>
        <w:rPr>
          <w:sz w:val="14"/>
        </w:rPr>
        <w:t>AND</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 </w:t>
      </w:r>
      <w:r w:rsidRPr="004951DF">
        <w:rPr>
          <w:sz w:val="14"/>
          <w:lang w:val="ru-RU"/>
        </w:rPr>
        <w:br/>
        <w:t xml:space="preserve">            </w:t>
      </w:r>
      <w:r>
        <w:rPr>
          <w:sz w:val="14"/>
        </w:rPr>
        <w:t>FROM</w:t>
      </w:r>
      <w:r w:rsidRPr="004951DF">
        <w:rPr>
          <w:sz w:val="14"/>
          <w:lang w:val="ru-RU"/>
        </w:rPr>
        <w:t xml:space="preserve"> Уведомления ув </w:t>
      </w:r>
      <w:r w:rsidRPr="004951DF">
        <w:rPr>
          <w:sz w:val="14"/>
          <w:lang w:val="ru-RU"/>
        </w:rPr>
        <w:br/>
        <w:t xml:space="preserve">            </w:t>
      </w:r>
      <w:r>
        <w:rPr>
          <w:sz w:val="14"/>
        </w:rPr>
        <w:t>WHERE</w:t>
      </w:r>
      <w:r w:rsidRPr="004951DF">
        <w:rPr>
          <w:sz w:val="14"/>
          <w:lang w:val="ru-RU"/>
        </w:rPr>
        <w:t xml:space="preserve"> ув.Пользователь_</w:t>
      </w:r>
      <w:r>
        <w:rPr>
          <w:sz w:val="14"/>
        </w:rPr>
        <w:t>ID</w:t>
      </w:r>
      <w:r w:rsidRPr="004951DF">
        <w:rPr>
          <w:sz w:val="14"/>
          <w:lang w:val="ru-RU"/>
        </w:rPr>
        <w:t xml:space="preserve"> = </w:t>
      </w:r>
      <w:r>
        <w:rPr>
          <w:sz w:val="14"/>
        </w:rPr>
        <w:t>u</w:t>
      </w:r>
      <w:r w:rsidRPr="004951DF">
        <w:rPr>
          <w:sz w:val="14"/>
          <w:lang w:val="ru-RU"/>
        </w:rPr>
        <w:t>.Пользователь_</w:t>
      </w:r>
      <w:r>
        <w:rPr>
          <w:sz w:val="14"/>
        </w:rPr>
        <w:t>ID</w:t>
      </w:r>
      <w:r w:rsidRPr="004951DF">
        <w:rPr>
          <w:sz w:val="14"/>
          <w:lang w:val="ru-RU"/>
        </w:rPr>
        <w:br/>
        <w:t xml:space="preserve">            </w:t>
      </w:r>
      <w:r>
        <w:rPr>
          <w:sz w:val="14"/>
        </w:rPr>
        <w:t>AND</w:t>
      </w:r>
      <w:r w:rsidRPr="004951DF">
        <w:rPr>
          <w:sz w:val="14"/>
          <w:lang w:val="ru-RU"/>
        </w:rPr>
        <w:t xml:space="preserve"> ув.Заголовок </w:t>
      </w:r>
      <w:r>
        <w:rPr>
          <w:sz w:val="14"/>
        </w:rPr>
        <w:t>LIKE</w:t>
      </w:r>
      <w:r w:rsidRPr="004951DF">
        <w:rPr>
          <w:sz w:val="14"/>
          <w:lang w:val="ru-RU"/>
        </w:rPr>
        <w:t xml:space="preserve"> </w:t>
      </w:r>
      <w:r>
        <w:rPr>
          <w:sz w:val="14"/>
        </w:rPr>
        <w:t>N</w:t>
      </w:r>
      <w:r w:rsidRPr="004951DF">
        <w:rPr>
          <w:sz w:val="14"/>
          <w:lang w:val="ru-RU"/>
        </w:rPr>
        <w:t>'%Срок действия карты истекает%'</w:t>
      </w:r>
      <w:r w:rsidRPr="004951DF">
        <w:rPr>
          <w:sz w:val="14"/>
          <w:lang w:val="ru-RU"/>
        </w:rPr>
        <w:br/>
        <w:t xml:space="preserve">            </w:t>
      </w:r>
      <w:r>
        <w:rPr>
          <w:sz w:val="14"/>
        </w:rPr>
        <w:t>AND</w:t>
      </w:r>
      <w:r w:rsidRPr="004951DF">
        <w:rPr>
          <w:sz w:val="14"/>
          <w:lang w:val="ru-RU"/>
        </w:rPr>
        <w:t xml:space="preserve"> ув.Время_Создания &gt; </w:t>
      </w:r>
      <w:r>
        <w:rPr>
          <w:sz w:val="14"/>
        </w:rPr>
        <w:t>DATEADD</w:t>
      </w:r>
      <w:r w:rsidRPr="004951DF">
        <w:rPr>
          <w:sz w:val="14"/>
          <w:lang w:val="ru-RU"/>
        </w:rPr>
        <w:t>(</w:t>
      </w:r>
      <w:r>
        <w:rPr>
          <w:sz w:val="14"/>
        </w:rPr>
        <w:t>DAY</w:t>
      </w:r>
      <w:r w:rsidRPr="004951DF">
        <w:rPr>
          <w:sz w:val="14"/>
          <w:lang w:val="ru-RU"/>
        </w:rPr>
        <w:t xml:space="preserve">, -7, </w:t>
      </w:r>
      <w:r>
        <w:rPr>
          <w:sz w:val="14"/>
        </w:rPr>
        <w:t>GETDATE</w:t>
      </w:r>
      <w:r w:rsidRPr="004951DF">
        <w:rPr>
          <w:sz w:val="14"/>
          <w:lang w:val="ru-RU"/>
        </w:rPr>
        <w:t>())</w:t>
      </w:r>
      <w:r w:rsidRPr="004951DF">
        <w:rPr>
          <w:sz w:val="14"/>
          <w:lang w:val="ru-RU"/>
        </w:rPr>
        <w:br/>
        <w:t xml:space="preserve">        );</w:t>
      </w:r>
      <w:r w:rsidRPr="004951DF">
        <w:rPr>
          <w:sz w:val="14"/>
          <w:lang w:val="ru-RU"/>
        </w:rPr>
        <w:br/>
      </w:r>
      <w:r w:rsidRPr="004951DF">
        <w:rPr>
          <w:sz w:val="14"/>
          <w:lang w:val="ru-RU"/>
        </w:rPr>
        <w:lastRenderedPageBreak/>
        <w:t xml:space="preserve">    </w:t>
      </w:r>
      <w:r>
        <w:rPr>
          <w:sz w:val="14"/>
        </w:rPr>
        <w:t>END</w:t>
      </w:r>
      <w:r w:rsidRPr="004951DF">
        <w:rPr>
          <w:sz w:val="14"/>
          <w:lang w:val="ru-RU"/>
        </w:rPr>
        <w:br/>
      </w:r>
      <w:r>
        <w:rPr>
          <w:sz w:val="14"/>
        </w:rPr>
        <w:t>END</w:t>
      </w:r>
      <w:r w:rsidRPr="004951DF">
        <w:rPr>
          <w:sz w:val="14"/>
          <w:lang w:val="ru-RU"/>
        </w:rPr>
        <w:t>;</w:t>
      </w:r>
    </w:p>
    <w:p w14:paraId="73735478" w14:textId="77777777" w:rsidR="00BB1C16" w:rsidRPr="004951DF" w:rsidRDefault="00BB1C16" w:rsidP="00BB1C16">
      <w:pPr>
        <w:pStyle w:val="CaptionAIS"/>
        <w:rPr>
          <w:lang w:val="ru-RU"/>
        </w:rPr>
      </w:pPr>
      <w:r w:rsidRPr="004951DF">
        <w:rPr>
          <w:lang w:val="ru-RU"/>
        </w:rPr>
        <w:t>Листинг Г.31 – Триггер «</w:t>
      </w:r>
      <w:r>
        <w:t>TRG</w:t>
      </w:r>
      <w:r w:rsidRPr="004951DF">
        <w:rPr>
          <w:lang w:val="ru-RU"/>
        </w:rPr>
        <w:t>_СинхронизацияСКУДКарт» (синхронизация статуса карт СКУД)</w:t>
      </w:r>
    </w:p>
    <w:p w14:paraId="2A7C6D5E"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_СинхронизацияСКУДКарт]</w:t>
      </w:r>
      <w:r w:rsidRPr="004951DF">
        <w:rPr>
          <w:sz w:val="14"/>
          <w:lang w:val="ru-RU"/>
        </w:rPr>
        <w:br/>
      </w:r>
      <w:r>
        <w:rPr>
          <w:sz w:val="14"/>
        </w:rPr>
        <w:t>ON</w:t>
      </w:r>
      <w:r w:rsidRPr="004951DF">
        <w:rPr>
          <w:sz w:val="14"/>
          <w:lang w:val="ru-RU"/>
        </w:rPr>
        <w:t xml:space="preserve"> [</w:t>
      </w:r>
      <w:r>
        <w:rPr>
          <w:sz w:val="14"/>
        </w:rPr>
        <w:t>dbo</w:t>
      </w:r>
      <w:r w:rsidRPr="004951DF">
        <w:rPr>
          <w:sz w:val="14"/>
          <w:lang w:val="ru-RU"/>
        </w:rPr>
        <w:t>].[СКУД_Карта]</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(Номер_Карты)</w:t>
      </w:r>
      <w:r w:rsidRPr="004951DF">
        <w:rPr>
          <w:sz w:val="14"/>
          <w:lang w:val="ru-RU"/>
        </w:rPr>
        <w:br/>
        <w:t xml:space="preserve">    </w:t>
      </w:r>
      <w:r>
        <w:rPr>
          <w:sz w:val="14"/>
        </w:rPr>
        <w:t>BEGIN</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 </w:t>
      </w:r>
      <w:r w:rsidRPr="004951DF">
        <w:rPr>
          <w:sz w:val="14"/>
          <w:lang w:val="ru-RU"/>
        </w:rPr>
        <w:br/>
        <w:t xml:space="preserve">            </w:t>
      </w:r>
      <w:r>
        <w:rPr>
          <w:sz w:val="14"/>
        </w:rPr>
        <w:t>FROM</w:t>
      </w:r>
      <w:r w:rsidRPr="004951DF">
        <w:rPr>
          <w:sz w:val="14"/>
          <w:lang w:val="ru-RU"/>
        </w:rPr>
        <w:t xml:space="preserve"> СКУД_Карта </w:t>
      </w:r>
      <w:r>
        <w:rPr>
          <w:sz w:val="14"/>
        </w:rPr>
        <w:t>sk</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sk</w:t>
      </w:r>
      <w:r w:rsidRPr="004951DF">
        <w:rPr>
          <w:sz w:val="14"/>
          <w:lang w:val="ru-RU"/>
        </w:rPr>
        <w:t xml:space="preserve">.Номер_Карты = </w:t>
      </w:r>
      <w:r>
        <w:rPr>
          <w:sz w:val="14"/>
        </w:rPr>
        <w:t>i</w:t>
      </w:r>
      <w:r w:rsidRPr="004951DF">
        <w:rPr>
          <w:sz w:val="14"/>
          <w:lang w:val="ru-RU"/>
        </w:rPr>
        <w:t>.Номер_Карты</w:t>
      </w:r>
      <w:r w:rsidRPr="004951DF">
        <w:rPr>
          <w:sz w:val="14"/>
          <w:lang w:val="ru-RU"/>
        </w:rPr>
        <w:br/>
        <w:t xml:space="preserve">            </w:t>
      </w:r>
      <w:r>
        <w:rPr>
          <w:sz w:val="14"/>
        </w:rPr>
        <w:t>WHERE</w:t>
      </w:r>
      <w:r w:rsidRPr="004951DF">
        <w:rPr>
          <w:sz w:val="14"/>
          <w:lang w:val="ru-RU"/>
        </w:rPr>
        <w:t xml:space="preserve"> </w:t>
      </w:r>
      <w:r>
        <w:rPr>
          <w:sz w:val="14"/>
        </w:rPr>
        <w:t>sk</w:t>
      </w:r>
      <w:r w:rsidRPr="004951DF">
        <w:rPr>
          <w:sz w:val="14"/>
          <w:lang w:val="ru-RU"/>
        </w:rPr>
        <w:t>.Карта_</w:t>
      </w:r>
      <w:r>
        <w:rPr>
          <w:sz w:val="14"/>
        </w:rPr>
        <w:t>ID</w:t>
      </w:r>
      <w:r w:rsidRPr="004951DF">
        <w:rPr>
          <w:sz w:val="14"/>
          <w:lang w:val="ru-RU"/>
        </w:rPr>
        <w:t xml:space="preserve"> &lt;&gt; </w:t>
      </w:r>
      <w:r>
        <w:rPr>
          <w:sz w:val="14"/>
        </w:rPr>
        <w:t>i</w:t>
      </w:r>
      <w:r w:rsidRPr="004951DF">
        <w:rPr>
          <w:sz w:val="14"/>
          <w:lang w:val="ru-RU"/>
        </w:rPr>
        <w:t>.Карта_</w:t>
      </w:r>
      <w:r>
        <w:rPr>
          <w:sz w:val="14"/>
        </w:rPr>
        <w:t>ID</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'Карта с таким номером уже зарегистрирована', 16, 1);</w:t>
      </w:r>
      <w:r w:rsidRPr="004951DF">
        <w:rPr>
          <w:sz w:val="14"/>
          <w:lang w:val="ru-RU"/>
        </w:rPr>
        <w:br/>
        <w:t xml:space="preserve">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sk</w:t>
      </w:r>
      <w:r w:rsidRPr="004951DF">
        <w:rPr>
          <w:sz w:val="14"/>
          <w:lang w:val="ru-RU"/>
        </w:rPr>
        <w:br/>
        <w:t xml:space="preserve">    </w:t>
      </w:r>
      <w:r>
        <w:rPr>
          <w:sz w:val="14"/>
        </w:rPr>
        <w:t>SET</w:t>
      </w:r>
      <w:r w:rsidRPr="004951DF">
        <w:rPr>
          <w:sz w:val="14"/>
          <w:lang w:val="ru-RU"/>
        </w:rPr>
        <w:t xml:space="preserve"> Дата_Истечения = </w:t>
      </w:r>
      <w:r>
        <w:rPr>
          <w:sz w:val="14"/>
        </w:rPr>
        <w:t>DATEADD</w:t>
      </w:r>
      <w:r w:rsidRPr="004951DF">
        <w:rPr>
          <w:sz w:val="14"/>
          <w:lang w:val="ru-RU"/>
        </w:rPr>
        <w:t>(</w:t>
      </w:r>
      <w:r>
        <w:rPr>
          <w:sz w:val="14"/>
        </w:rPr>
        <w:t>YEAR</w:t>
      </w:r>
      <w:r w:rsidRPr="004951DF">
        <w:rPr>
          <w:sz w:val="14"/>
          <w:lang w:val="ru-RU"/>
        </w:rPr>
        <w:t xml:space="preserve">, 1, </w:t>
      </w:r>
      <w:r>
        <w:rPr>
          <w:sz w:val="14"/>
        </w:rPr>
        <w:t>sk</w:t>
      </w:r>
      <w:r w:rsidRPr="004951DF">
        <w:rPr>
          <w:sz w:val="14"/>
          <w:lang w:val="ru-RU"/>
        </w:rPr>
        <w:t>.Дата_Выдачи)</w:t>
      </w:r>
      <w:r w:rsidRPr="004951DF">
        <w:rPr>
          <w:sz w:val="14"/>
          <w:lang w:val="ru-RU"/>
        </w:rPr>
        <w:br/>
        <w:t xml:space="preserve">    </w:t>
      </w:r>
      <w:r>
        <w:rPr>
          <w:sz w:val="14"/>
        </w:rPr>
        <w:t>FROM</w:t>
      </w:r>
      <w:r w:rsidRPr="004951DF">
        <w:rPr>
          <w:sz w:val="14"/>
          <w:lang w:val="ru-RU"/>
        </w:rPr>
        <w:t xml:space="preserve"> СКУД_Карта </w:t>
      </w:r>
      <w:r>
        <w:rPr>
          <w:sz w:val="14"/>
        </w:rPr>
        <w:t>sk</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sk</w:t>
      </w:r>
      <w:r w:rsidRPr="004951DF">
        <w:rPr>
          <w:sz w:val="14"/>
          <w:lang w:val="ru-RU"/>
        </w:rPr>
        <w:t>.Карта_</w:t>
      </w:r>
      <w:r>
        <w:rPr>
          <w:sz w:val="14"/>
        </w:rPr>
        <w:t>ID</w:t>
      </w:r>
      <w:r w:rsidRPr="004951DF">
        <w:rPr>
          <w:sz w:val="14"/>
          <w:lang w:val="ru-RU"/>
        </w:rPr>
        <w:t xml:space="preserve"> = </w:t>
      </w:r>
      <w:r>
        <w:rPr>
          <w:sz w:val="14"/>
        </w:rPr>
        <w:t>i</w:t>
      </w:r>
      <w:r w:rsidRPr="004951DF">
        <w:rPr>
          <w:sz w:val="14"/>
          <w:lang w:val="ru-RU"/>
        </w:rPr>
        <w:t>.Карта_</w:t>
      </w:r>
      <w:r>
        <w:rPr>
          <w:sz w:val="14"/>
        </w:rPr>
        <w:t>ID</w:t>
      </w:r>
      <w:r w:rsidRPr="004951DF">
        <w:rPr>
          <w:sz w:val="14"/>
          <w:lang w:val="ru-RU"/>
        </w:rPr>
        <w:br/>
        <w:t xml:space="preserve">    </w:t>
      </w:r>
      <w:r>
        <w:rPr>
          <w:sz w:val="14"/>
        </w:rPr>
        <w:t>WHERE</w:t>
      </w:r>
      <w:r w:rsidRPr="004951DF">
        <w:rPr>
          <w:sz w:val="14"/>
          <w:lang w:val="ru-RU"/>
        </w:rPr>
        <w:t xml:space="preserve"> </w:t>
      </w:r>
      <w:r>
        <w:rPr>
          <w:sz w:val="14"/>
        </w:rPr>
        <w:t>sk</w:t>
      </w:r>
      <w:r w:rsidRPr="004951DF">
        <w:rPr>
          <w:sz w:val="14"/>
          <w:lang w:val="ru-RU"/>
        </w:rPr>
        <w:t xml:space="preserve">.Дата_Истечения </w:t>
      </w:r>
      <w:r>
        <w:rPr>
          <w:sz w:val="14"/>
        </w:rPr>
        <w:t>IS</w:t>
      </w:r>
      <w:r w:rsidRPr="004951DF">
        <w:rPr>
          <w:sz w:val="14"/>
          <w:lang w:val="ru-RU"/>
        </w:rPr>
        <w:t xml:space="preserve"> </w:t>
      </w:r>
      <w:r>
        <w:rPr>
          <w:sz w:val="14"/>
        </w:rPr>
        <w:t>NULL</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sk</w:t>
      </w:r>
      <w:r w:rsidRPr="004951DF">
        <w:rPr>
          <w:sz w:val="14"/>
          <w:lang w:val="ru-RU"/>
        </w:rPr>
        <w:br/>
        <w:t xml:space="preserve">    </w:t>
      </w:r>
      <w:r>
        <w:rPr>
          <w:sz w:val="14"/>
        </w:rPr>
        <w:t>SET</w:t>
      </w:r>
      <w:r w:rsidRPr="004951DF">
        <w:rPr>
          <w:sz w:val="14"/>
          <w:lang w:val="ru-RU"/>
        </w:rPr>
        <w:t xml:space="preserve"> Статус =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sk</w:t>
      </w:r>
      <w:r w:rsidRPr="004951DF">
        <w:rPr>
          <w:sz w:val="14"/>
          <w:lang w:val="ru-RU"/>
        </w:rPr>
        <w:t xml:space="preserve">.Дата_Истечения &lt; </w:t>
      </w:r>
      <w:r>
        <w:rPr>
          <w:sz w:val="14"/>
        </w:rPr>
        <w:t>GETDATE</w:t>
      </w:r>
      <w:r w:rsidRPr="004951DF">
        <w:rPr>
          <w:sz w:val="14"/>
          <w:lang w:val="ru-RU"/>
        </w:rPr>
        <w:t xml:space="preserve">() </w:t>
      </w:r>
      <w:r>
        <w:rPr>
          <w:sz w:val="14"/>
        </w:rPr>
        <w:t>THEN</w:t>
      </w:r>
      <w:r w:rsidRPr="004951DF">
        <w:rPr>
          <w:sz w:val="14"/>
          <w:lang w:val="ru-RU"/>
        </w:rPr>
        <w:t xml:space="preserve"> </w:t>
      </w:r>
      <w:r>
        <w:rPr>
          <w:sz w:val="14"/>
        </w:rPr>
        <w:t>N</w:t>
      </w:r>
      <w:r w:rsidRPr="004951DF">
        <w:rPr>
          <w:sz w:val="14"/>
          <w:lang w:val="ru-RU"/>
        </w:rPr>
        <w:t>'Истекла'</w:t>
      </w:r>
      <w:r w:rsidRPr="004951DF">
        <w:rPr>
          <w:sz w:val="14"/>
          <w:lang w:val="ru-RU"/>
        </w:rPr>
        <w:br/>
        <w:t xml:space="preserve">        </w:t>
      </w:r>
      <w:r>
        <w:rPr>
          <w:sz w:val="14"/>
        </w:rPr>
        <w:t>WHEN</w:t>
      </w:r>
      <w:r w:rsidRPr="004951DF">
        <w:rPr>
          <w:sz w:val="14"/>
          <w:lang w:val="ru-RU"/>
        </w:rPr>
        <w:t xml:space="preserve"> </w:t>
      </w:r>
      <w:r>
        <w:rPr>
          <w:sz w:val="14"/>
        </w:rPr>
        <w:t>sk</w:t>
      </w:r>
      <w:r w:rsidRPr="004951DF">
        <w:rPr>
          <w:sz w:val="14"/>
          <w:lang w:val="ru-RU"/>
        </w:rPr>
        <w:t xml:space="preserve">.Статус = </w:t>
      </w:r>
      <w:r>
        <w:rPr>
          <w:sz w:val="14"/>
        </w:rPr>
        <w:t>N</w:t>
      </w:r>
      <w:r w:rsidRPr="004951DF">
        <w:rPr>
          <w:sz w:val="14"/>
          <w:lang w:val="ru-RU"/>
        </w:rPr>
        <w:t xml:space="preserve">'Активна' </w:t>
      </w:r>
      <w:r>
        <w:rPr>
          <w:sz w:val="14"/>
        </w:rPr>
        <w:t>AND</w:t>
      </w:r>
      <w:r w:rsidRPr="004951DF">
        <w:rPr>
          <w:sz w:val="14"/>
          <w:lang w:val="ru-RU"/>
        </w:rPr>
        <w:t xml:space="preserve"> </w:t>
      </w:r>
      <w:r>
        <w:rPr>
          <w:sz w:val="14"/>
        </w:rPr>
        <w:t>sk</w:t>
      </w:r>
      <w:r w:rsidRPr="004951DF">
        <w:rPr>
          <w:sz w:val="14"/>
          <w:lang w:val="ru-RU"/>
        </w:rPr>
        <w:t xml:space="preserve">.Дата_Истечения &lt; </w:t>
      </w:r>
      <w:r>
        <w:rPr>
          <w:sz w:val="14"/>
        </w:rPr>
        <w:t>DATEADD</w:t>
      </w:r>
      <w:r w:rsidRPr="004951DF">
        <w:rPr>
          <w:sz w:val="14"/>
          <w:lang w:val="ru-RU"/>
        </w:rPr>
        <w:t>(</w:t>
      </w:r>
      <w:r>
        <w:rPr>
          <w:sz w:val="14"/>
        </w:rPr>
        <w:t>MONTH</w:t>
      </w:r>
      <w:r w:rsidRPr="004951DF">
        <w:rPr>
          <w:sz w:val="14"/>
          <w:lang w:val="ru-RU"/>
        </w:rPr>
        <w:t xml:space="preserve">, 1, </w:t>
      </w:r>
      <w:r>
        <w:rPr>
          <w:sz w:val="14"/>
        </w:rPr>
        <w:t>GETDATE</w:t>
      </w:r>
      <w:r w:rsidRPr="004951DF">
        <w:rPr>
          <w:sz w:val="14"/>
          <w:lang w:val="ru-RU"/>
        </w:rPr>
        <w:t xml:space="preserve">()) </w:t>
      </w:r>
      <w:r>
        <w:rPr>
          <w:sz w:val="14"/>
        </w:rPr>
        <w:t>THEN</w:t>
      </w:r>
      <w:r w:rsidRPr="004951DF">
        <w:rPr>
          <w:sz w:val="14"/>
          <w:lang w:val="ru-RU"/>
        </w:rPr>
        <w:t xml:space="preserve"> </w:t>
      </w:r>
      <w:r>
        <w:rPr>
          <w:sz w:val="14"/>
        </w:rPr>
        <w:t>N</w:t>
      </w:r>
      <w:r w:rsidRPr="004951DF">
        <w:rPr>
          <w:sz w:val="14"/>
          <w:lang w:val="ru-RU"/>
        </w:rPr>
        <w:t>'Скоро истекает'</w:t>
      </w:r>
      <w:r w:rsidRPr="004951DF">
        <w:rPr>
          <w:sz w:val="14"/>
          <w:lang w:val="ru-RU"/>
        </w:rPr>
        <w:br/>
        <w:t xml:space="preserve">        </w:t>
      </w:r>
      <w:r>
        <w:rPr>
          <w:sz w:val="14"/>
        </w:rPr>
        <w:t>ELSE</w:t>
      </w:r>
      <w:r w:rsidRPr="004951DF">
        <w:rPr>
          <w:sz w:val="14"/>
          <w:lang w:val="ru-RU"/>
        </w:rPr>
        <w:t xml:space="preserve"> </w:t>
      </w:r>
      <w:r>
        <w:rPr>
          <w:sz w:val="14"/>
        </w:rPr>
        <w:t>sk</w:t>
      </w:r>
      <w:r w:rsidRPr="004951DF">
        <w:rPr>
          <w:sz w:val="14"/>
          <w:lang w:val="ru-RU"/>
        </w:rPr>
        <w:t>.Статус</w:t>
      </w:r>
      <w:r w:rsidRPr="004951DF">
        <w:rPr>
          <w:sz w:val="14"/>
          <w:lang w:val="ru-RU"/>
        </w:rPr>
        <w:br/>
        <w:t xml:space="preserve">    </w:t>
      </w:r>
      <w:r>
        <w:rPr>
          <w:sz w:val="14"/>
        </w:rPr>
        <w:t>END</w:t>
      </w:r>
      <w:r w:rsidRPr="004951DF">
        <w:rPr>
          <w:sz w:val="14"/>
          <w:lang w:val="ru-RU"/>
        </w:rPr>
        <w:br/>
        <w:t xml:space="preserve">    </w:t>
      </w:r>
      <w:r>
        <w:rPr>
          <w:sz w:val="14"/>
        </w:rPr>
        <w:t>FROM</w:t>
      </w:r>
      <w:r w:rsidRPr="004951DF">
        <w:rPr>
          <w:sz w:val="14"/>
          <w:lang w:val="ru-RU"/>
        </w:rPr>
        <w:t xml:space="preserve"> СКУД_Карта </w:t>
      </w:r>
      <w:r>
        <w:rPr>
          <w:sz w:val="14"/>
        </w:rPr>
        <w:t>sk</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sk</w:t>
      </w:r>
      <w:r w:rsidRPr="004951DF">
        <w:rPr>
          <w:sz w:val="14"/>
          <w:lang w:val="ru-RU"/>
        </w:rPr>
        <w:t>.Карта_</w:t>
      </w:r>
      <w:r>
        <w:rPr>
          <w:sz w:val="14"/>
        </w:rPr>
        <w:t>ID</w:t>
      </w:r>
      <w:r w:rsidRPr="004951DF">
        <w:rPr>
          <w:sz w:val="14"/>
          <w:lang w:val="ru-RU"/>
        </w:rPr>
        <w:t xml:space="preserve"> = </w:t>
      </w:r>
      <w:r>
        <w:rPr>
          <w:sz w:val="14"/>
        </w:rPr>
        <w:t>i</w:t>
      </w:r>
      <w:r w:rsidRPr="004951DF">
        <w:rPr>
          <w:sz w:val="14"/>
          <w:lang w:val="ru-RU"/>
        </w:rPr>
        <w:t>.Карта_</w:t>
      </w:r>
      <w:r>
        <w:rPr>
          <w:sz w:val="14"/>
        </w:rPr>
        <w:t>ID</w:t>
      </w:r>
      <w:r w:rsidRPr="004951DF">
        <w:rPr>
          <w:sz w:val="14"/>
          <w:lang w:val="ru-RU"/>
        </w:rPr>
        <w:t>;</w:t>
      </w:r>
      <w:r w:rsidRPr="004951DF">
        <w:rPr>
          <w:sz w:val="14"/>
          <w:lang w:val="ru-RU"/>
        </w:rPr>
        <w:br/>
      </w:r>
      <w:r>
        <w:rPr>
          <w:sz w:val="14"/>
        </w:rPr>
        <w:t>END</w:t>
      </w:r>
      <w:r w:rsidRPr="004951DF">
        <w:rPr>
          <w:sz w:val="14"/>
          <w:lang w:val="ru-RU"/>
        </w:rPr>
        <w:t>;</w:t>
      </w:r>
    </w:p>
    <w:p w14:paraId="027C66AD" w14:textId="77777777" w:rsidR="00BB1C16" w:rsidRPr="004951DF" w:rsidRDefault="00BB1C16" w:rsidP="00BB1C16">
      <w:pPr>
        <w:pStyle w:val="CaptionAIS"/>
        <w:rPr>
          <w:lang w:val="ru-RU"/>
        </w:rPr>
      </w:pPr>
      <w:r w:rsidRPr="004951DF">
        <w:rPr>
          <w:lang w:val="ru-RU"/>
        </w:rPr>
        <w:t>Листинг Г.32 – Триггер «</w:t>
      </w:r>
      <w:r>
        <w:t>TRG</w:t>
      </w:r>
      <w:r w:rsidRPr="004951DF">
        <w:rPr>
          <w:lang w:val="ru-RU"/>
        </w:rPr>
        <w:t>_АвтоСозданиеЗанятий» (создание занятий по расписанию)</w:t>
      </w:r>
    </w:p>
    <w:p w14:paraId="797B9ECF"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_АвтоСозданиеЗанятий]</w:t>
      </w:r>
      <w:r w:rsidRPr="004951DF">
        <w:rPr>
          <w:sz w:val="14"/>
          <w:lang w:val="ru-RU"/>
        </w:rPr>
        <w:br/>
      </w:r>
      <w:r>
        <w:rPr>
          <w:sz w:val="14"/>
        </w:rPr>
        <w:t>ON</w:t>
      </w:r>
      <w:r w:rsidRPr="004951DF">
        <w:rPr>
          <w:sz w:val="14"/>
          <w:lang w:val="ru-RU"/>
        </w:rPr>
        <w:t xml:space="preserve"> [</w:t>
      </w:r>
      <w:r>
        <w:rPr>
          <w:sz w:val="14"/>
        </w:rPr>
        <w:t>dbo</w:t>
      </w:r>
      <w:r w:rsidRPr="004951DF">
        <w:rPr>
          <w:sz w:val="14"/>
          <w:lang w:val="ru-RU"/>
        </w:rPr>
        <w:t>].[Расписание]</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@НедельВперед </w:t>
      </w:r>
      <w:r>
        <w:rPr>
          <w:sz w:val="14"/>
        </w:rPr>
        <w:t>INT</w:t>
      </w:r>
      <w:r w:rsidRPr="004951DF">
        <w:rPr>
          <w:sz w:val="14"/>
          <w:lang w:val="ru-RU"/>
        </w:rPr>
        <w:t xml:space="preserve"> = 4;</w:t>
      </w:r>
      <w:r w:rsidRPr="004951DF">
        <w:rPr>
          <w:sz w:val="14"/>
          <w:lang w:val="ru-RU"/>
        </w:rPr>
        <w:br/>
        <w:t xml:space="preserve">    </w:t>
      </w:r>
      <w:r>
        <w:rPr>
          <w:sz w:val="14"/>
        </w:rPr>
        <w:t>DECLARE</w:t>
      </w:r>
      <w:r w:rsidRPr="004951DF">
        <w:rPr>
          <w:sz w:val="14"/>
          <w:lang w:val="ru-RU"/>
        </w:rPr>
        <w:t xml:space="preserve"> @ДатаНачала </w:t>
      </w:r>
      <w:r>
        <w:rPr>
          <w:sz w:val="14"/>
        </w:rPr>
        <w:t>DATE</w:t>
      </w:r>
      <w:r w:rsidRPr="004951DF">
        <w:rPr>
          <w:sz w:val="14"/>
          <w:lang w:val="ru-RU"/>
        </w:rPr>
        <w:t xml:space="preserve"> =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t xml:space="preserve">    </w:t>
      </w:r>
      <w:r>
        <w:rPr>
          <w:sz w:val="14"/>
        </w:rPr>
        <w:t>DECLARE</w:t>
      </w:r>
      <w:r w:rsidRPr="004951DF">
        <w:rPr>
          <w:sz w:val="14"/>
          <w:lang w:val="ru-RU"/>
        </w:rPr>
        <w:t xml:space="preserve"> @ДатаКонца </w:t>
      </w:r>
      <w:r>
        <w:rPr>
          <w:sz w:val="14"/>
        </w:rPr>
        <w:t>DATE</w:t>
      </w:r>
      <w:r w:rsidRPr="004951DF">
        <w:rPr>
          <w:sz w:val="14"/>
          <w:lang w:val="ru-RU"/>
        </w:rPr>
        <w:t xml:space="preserve"> = </w:t>
      </w:r>
      <w:r>
        <w:rPr>
          <w:sz w:val="14"/>
        </w:rPr>
        <w:t>DATEADD</w:t>
      </w:r>
      <w:r w:rsidRPr="004951DF">
        <w:rPr>
          <w:sz w:val="14"/>
          <w:lang w:val="ru-RU"/>
        </w:rPr>
        <w:t>(</w:t>
      </w:r>
      <w:r>
        <w:rPr>
          <w:sz w:val="14"/>
        </w:rPr>
        <w:t>WEEK</w:t>
      </w:r>
      <w:r w:rsidRPr="004951DF">
        <w:rPr>
          <w:sz w:val="14"/>
          <w:lang w:val="ru-RU"/>
        </w:rPr>
        <w:t>, @НедельВперед, @ДатаНачала);</w:t>
      </w:r>
      <w:r w:rsidRPr="004951DF">
        <w:rPr>
          <w:sz w:val="14"/>
          <w:lang w:val="ru-RU"/>
        </w:rPr>
        <w:br/>
        <w:t xml:space="preserve">    </w:t>
      </w:r>
      <w:r w:rsidRPr="004951DF">
        <w:rPr>
          <w:sz w:val="14"/>
          <w:lang w:val="ru-RU"/>
        </w:rPr>
        <w:br/>
        <w:t xml:space="preserve">    ;</w:t>
      </w:r>
      <w:r>
        <w:rPr>
          <w:sz w:val="14"/>
        </w:rPr>
        <w:t>WITH</w:t>
      </w:r>
      <w:r w:rsidRPr="004951DF">
        <w:rPr>
          <w:sz w:val="14"/>
          <w:lang w:val="ru-RU"/>
        </w:rPr>
        <w:t xml:space="preserve"> Даты </w:t>
      </w:r>
      <w:r>
        <w:rPr>
          <w:sz w:val="14"/>
        </w:rPr>
        <w:t>AS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@ДатаНачала </w:t>
      </w:r>
      <w:r>
        <w:rPr>
          <w:sz w:val="14"/>
        </w:rPr>
        <w:t>AS</w:t>
      </w:r>
      <w:r w:rsidRPr="004951DF">
        <w:rPr>
          <w:sz w:val="14"/>
          <w:lang w:val="ru-RU"/>
        </w:rPr>
        <w:t xml:space="preserve"> Дата</w:t>
      </w:r>
      <w:r w:rsidRPr="004951DF">
        <w:rPr>
          <w:sz w:val="14"/>
          <w:lang w:val="ru-RU"/>
        </w:rPr>
        <w:br/>
        <w:t xml:space="preserve">        </w:t>
      </w:r>
      <w:r>
        <w:rPr>
          <w:sz w:val="14"/>
        </w:rPr>
        <w:t>UNION</w:t>
      </w:r>
      <w:r w:rsidRPr="004951DF">
        <w:rPr>
          <w:sz w:val="14"/>
          <w:lang w:val="ru-RU"/>
        </w:rPr>
        <w:t xml:space="preserve"> </w:t>
      </w:r>
      <w:r>
        <w:rPr>
          <w:sz w:val="14"/>
        </w:rPr>
        <w:t>ALL</w:t>
      </w:r>
      <w:r w:rsidRPr="004951DF">
        <w:rPr>
          <w:sz w:val="14"/>
          <w:lang w:val="ru-RU"/>
        </w:rPr>
        <w:br/>
        <w:t xml:space="preserve">        </w:t>
      </w:r>
      <w:r>
        <w:rPr>
          <w:sz w:val="14"/>
        </w:rPr>
        <w:t>SELECT</w:t>
      </w:r>
      <w:r w:rsidRPr="004951DF">
        <w:rPr>
          <w:sz w:val="14"/>
          <w:lang w:val="ru-RU"/>
        </w:rPr>
        <w:t xml:space="preserve"> </w:t>
      </w:r>
      <w:r>
        <w:rPr>
          <w:sz w:val="14"/>
        </w:rPr>
        <w:t>DATEADD</w:t>
      </w:r>
      <w:r w:rsidRPr="004951DF">
        <w:rPr>
          <w:sz w:val="14"/>
          <w:lang w:val="ru-RU"/>
        </w:rPr>
        <w:t>(</w:t>
      </w:r>
      <w:r>
        <w:rPr>
          <w:sz w:val="14"/>
        </w:rPr>
        <w:t>DAY</w:t>
      </w:r>
      <w:r w:rsidRPr="004951DF">
        <w:rPr>
          <w:sz w:val="14"/>
          <w:lang w:val="ru-RU"/>
        </w:rPr>
        <w:t>, 1, Дата)</w:t>
      </w:r>
      <w:r w:rsidRPr="004951DF">
        <w:rPr>
          <w:sz w:val="14"/>
          <w:lang w:val="ru-RU"/>
        </w:rPr>
        <w:br/>
        <w:t xml:space="preserve">        </w:t>
      </w:r>
      <w:r>
        <w:rPr>
          <w:sz w:val="14"/>
        </w:rPr>
        <w:t>FROM</w:t>
      </w:r>
      <w:r w:rsidRPr="004951DF">
        <w:rPr>
          <w:sz w:val="14"/>
          <w:lang w:val="ru-RU"/>
        </w:rPr>
        <w:t xml:space="preserve"> Даты</w:t>
      </w:r>
      <w:r w:rsidRPr="004951DF">
        <w:rPr>
          <w:sz w:val="14"/>
          <w:lang w:val="ru-RU"/>
        </w:rPr>
        <w:br/>
        <w:t xml:space="preserve">        </w:t>
      </w:r>
      <w:r>
        <w:rPr>
          <w:sz w:val="14"/>
        </w:rPr>
        <w:t>WHERE</w:t>
      </w:r>
      <w:r w:rsidRPr="004951DF">
        <w:rPr>
          <w:sz w:val="14"/>
          <w:lang w:val="ru-RU"/>
        </w:rPr>
        <w:t xml:space="preserve"> Дата &lt; @ДатаКонца</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Занятие (Расписание_</w:t>
      </w:r>
      <w:r>
        <w:rPr>
          <w:sz w:val="14"/>
        </w:rPr>
        <w:t>ID</w:t>
      </w:r>
      <w:r w:rsidRPr="004951DF">
        <w:rPr>
          <w:sz w:val="14"/>
          <w:lang w:val="ru-RU"/>
        </w:rPr>
        <w:t>, Дата_Занятия, Статус)</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r</w:t>
      </w:r>
      <w:r w:rsidRPr="004951DF">
        <w:rPr>
          <w:sz w:val="14"/>
          <w:lang w:val="ru-RU"/>
        </w:rPr>
        <w:t>.Расписание_</w:t>
      </w:r>
      <w:r>
        <w:rPr>
          <w:sz w:val="14"/>
        </w:rPr>
        <w:t>ID</w:t>
      </w:r>
      <w:r w:rsidRPr="004951DF">
        <w:rPr>
          <w:sz w:val="14"/>
          <w:lang w:val="ru-RU"/>
        </w:rPr>
        <w:t>,</w:t>
      </w:r>
      <w:r w:rsidRPr="004951DF">
        <w:rPr>
          <w:sz w:val="14"/>
          <w:lang w:val="ru-RU"/>
        </w:rPr>
        <w:br/>
        <w:t xml:space="preserve">        </w:t>
      </w:r>
      <w:r>
        <w:rPr>
          <w:sz w:val="14"/>
        </w:rPr>
        <w:t>d</w:t>
      </w:r>
      <w:r w:rsidRPr="004951DF">
        <w:rPr>
          <w:sz w:val="14"/>
          <w:lang w:val="ru-RU"/>
        </w:rPr>
        <w:t>.Дата,</w:t>
      </w:r>
      <w:r w:rsidRPr="004951DF">
        <w:rPr>
          <w:sz w:val="14"/>
          <w:lang w:val="ru-RU"/>
        </w:rPr>
        <w:br/>
        <w:t xml:space="preserve">        </w:t>
      </w:r>
      <w:r>
        <w:rPr>
          <w:sz w:val="14"/>
        </w:rPr>
        <w:t>N</w:t>
      </w:r>
      <w:r w:rsidRPr="004951DF">
        <w:rPr>
          <w:sz w:val="14"/>
          <w:lang w:val="ru-RU"/>
        </w:rPr>
        <w:t>'Запланировано'</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r</w:t>
      </w:r>
      <w:r w:rsidRPr="004951DF">
        <w:rPr>
          <w:sz w:val="14"/>
          <w:lang w:val="ru-RU"/>
        </w:rPr>
        <w:br/>
        <w:t xml:space="preserve">    </w:t>
      </w:r>
      <w:r>
        <w:rPr>
          <w:sz w:val="14"/>
        </w:rPr>
        <w:t>CROSS</w:t>
      </w:r>
      <w:r w:rsidRPr="004951DF">
        <w:rPr>
          <w:sz w:val="14"/>
          <w:lang w:val="ru-RU"/>
        </w:rPr>
        <w:t xml:space="preserve"> </w:t>
      </w:r>
      <w:r>
        <w:rPr>
          <w:sz w:val="14"/>
        </w:rPr>
        <w:t>JOIN</w:t>
      </w:r>
      <w:r w:rsidRPr="004951DF">
        <w:rPr>
          <w:sz w:val="14"/>
          <w:lang w:val="ru-RU"/>
        </w:rPr>
        <w:t xml:space="preserve"> Даты </w:t>
      </w:r>
      <w:r>
        <w:rPr>
          <w:sz w:val="14"/>
        </w:rPr>
        <w:t>d</w:t>
      </w:r>
      <w:r w:rsidRPr="004951DF">
        <w:rPr>
          <w:sz w:val="14"/>
          <w:lang w:val="ru-RU"/>
        </w:rPr>
        <w:br/>
        <w:t xml:space="preserve">    </w:t>
      </w:r>
      <w:r>
        <w:rPr>
          <w:sz w:val="14"/>
        </w:rPr>
        <w:t>WHERE</w:t>
      </w:r>
      <w:r w:rsidRPr="004951DF">
        <w:rPr>
          <w:sz w:val="14"/>
          <w:lang w:val="ru-RU"/>
        </w:rPr>
        <w:t xml:space="preserve"> </w:t>
      </w:r>
      <w:r>
        <w:rPr>
          <w:sz w:val="14"/>
        </w:rPr>
        <w:t>DATEPART</w:t>
      </w:r>
      <w:r w:rsidRPr="004951DF">
        <w:rPr>
          <w:sz w:val="14"/>
          <w:lang w:val="ru-RU"/>
        </w:rPr>
        <w:t>(</w:t>
      </w:r>
      <w:r>
        <w:rPr>
          <w:sz w:val="14"/>
        </w:rPr>
        <w:t>WEEKDAY</w:t>
      </w:r>
      <w:r w:rsidRPr="004951DF">
        <w:rPr>
          <w:sz w:val="14"/>
          <w:lang w:val="ru-RU"/>
        </w:rPr>
        <w:t xml:space="preserve">, </w:t>
      </w:r>
      <w:r>
        <w:rPr>
          <w:sz w:val="14"/>
        </w:rPr>
        <w:t>d</w:t>
      </w:r>
      <w:r w:rsidRPr="004951DF">
        <w:rPr>
          <w:sz w:val="14"/>
          <w:lang w:val="ru-RU"/>
        </w:rPr>
        <w:t xml:space="preserve">.Дата) = </w:t>
      </w:r>
      <w:r>
        <w:rPr>
          <w:sz w:val="14"/>
        </w:rPr>
        <w:t>r</w:t>
      </w:r>
      <w:r w:rsidRPr="004951DF">
        <w:rPr>
          <w:sz w:val="14"/>
          <w:lang w:val="ru-RU"/>
        </w:rPr>
        <w:t>.День_Недели</w:t>
      </w:r>
      <w:r w:rsidRPr="004951DF">
        <w:rPr>
          <w:sz w:val="14"/>
          <w:lang w:val="ru-RU"/>
        </w:rPr>
        <w:br/>
        <w:t xml:space="preserve">    </w:t>
      </w:r>
      <w:r>
        <w:rPr>
          <w:sz w:val="14"/>
        </w:rPr>
        <w:t>AND</w:t>
      </w:r>
      <w:r w:rsidRPr="004951DF">
        <w:rPr>
          <w:sz w:val="14"/>
          <w:lang w:val="ru-RU"/>
        </w:rPr>
        <w:t xml:space="preserve"> </w:t>
      </w:r>
      <w:r>
        <w:rPr>
          <w:sz w:val="14"/>
        </w:rPr>
        <w:t>d</w:t>
      </w:r>
      <w:r w:rsidRPr="004951DF">
        <w:rPr>
          <w:sz w:val="14"/>
          <w:lang w:val="ru-RU"/>
        </w:rPr>
        <w:t xml:space="preserve">.Дата </w:t>
      </w:r>
      <w:r>
        <w:rPr>
          <w:sz w:val="14"/>
        </w:rPr>
        <w:t>BETWEEN</w:t>
      </w:r>
      <w:r w:rsidRPr="004951DF">
        <w:rPr>
          <w:sz w:val="14"/>
          <w:lang w:val="ru-RU"/>
        </w:rPr>
        <w:t xml:space="preserve"> @ДатаНачала </w:t>
      </w:r>
      <w:r>
        <w:rPr>
          <w:sz w:val="14"/>
        </w:rPr>
        <w:t>AND</w:t>
      </w:r>
      <w:r w:rsidRPr="004951DF">
        <w:rPr>
          <w:sz w:val="14"/>
          <w:lang w:val="ru-RU"/>
        </w:rPr>
        <w:t xml:space="preserve"> @ДатаКонца</w:t>
      </w:r>
      <w:r w:rsidRPr="004951DF">
        <w:rPr>
          <w:sz w:val="14"/>
          <w:lang w:val="ru-RU"/>
        </w:rPr>
        <w:br/>
        <w:t xml:space="preserve">    </w:t>
      </w:r>
      <w:r>
        <w:rPr>
          <w:sz w:val="14"/>
        </w:rPr>
        <w:t>AND</w:t>
      </w:r>
      <w:r w:rsidRPr="004951DF">
        <w:rPr>
          <w:sz w:val="14"/>
          <w:lang w:val="ru-RU"/>
        </w:rPr>
        <w:t xml:space="preserve"> </w:t>
      </w:r>
      <w:r>
        <w:rPr>
          <w:sz w:val="14"/>
        </w:rPr>
        <w:t>NOT</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 </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t xml:space="preserve"> </w:t>
      </w:r>
      <w:r w:rsidRPr="004951DF">
        <w:rPr>
          <w:sz w:val="14"/>
          <w:lang w:val="ru-RU"/>
        </w:rPr>
        <w:br/>
        <w:t xml:space="preserve">        </w:t>
      </w:r>
      <w:r>
        <w:rPr>
          <w:sz w:val="14"/>
        </w:rPr>
        <w:t>WHERE</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t xml:space="preserve"> </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 </w:t>
      </w:r>
      <w:r>
        <w:rPr>
          <w:sz w:val="14"/>
        </w:rPr>
        <w:t>d</w:t>
      </w:r>
      <w:r w:rsidRPr="004951DF">
        <w:rPr>
          <w:sz w:val="14"/>
          <w:lang w:val="ru-RU"/>
        </w:rPr>
        <w:t>.Дата</w:t>
      </w:r>
      <w:r w:rsidRPr="004951DF">
        <w:rPr>
          <w:sz w:val="14"/>
          <w:lang w:val="ru-RU"/>
        </w:rPr>
        <w:br/>
        <w:t xml:space="preserve">    )</w:t>
      </w:r>
      <w:r w:rsidRPr="004951DF">
        <w:rPr>
          <w:sz w:val="14"/>
          <w:lang w:val="ru-RU"/>
        </w:rPr>
        <w:br/>
        <w:t xml:space="preserve">    </w:t>
      </w:r>
      <w:r>
        <w:rPr>
          <w:sz w:val="14"/>
        </w:rPr>
        <w:t>OPTION</w:t>
      </w:r>
      <w:r w:rsidRPr="004951DF">
        <w:rPr>
          <w:sz w:val="14"/>
          <w:lang w:val="ru-RU"/>
        </w:rPr>
        <w:t xml:space="preserve"> (</w:t>
      </w:r>
      <w:r>
        <w:rPr>
          <w:sz w:val="14"/>
        </w:rPr>
        <w:t>MAXRECURSION</w:t>
      </w:r>
      <w:r w:rsidRPr="004951DF">
        <w:rPr>
          <w:sz w:val="14"/>
          <w:lang w:val="ru-RU"/>
        </w:rPr>
        <w:t xml:space="preserve"> 365);</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(Действие, Таблица, Статус, Параметры)</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N</w:t>
      </w:r>
      <w:r w:rsidRPr="004951DF">
        <w:rPr>
          <w:sz w:val="14"/>
          <w:lang w:val="ru-RU"/>
        </w:rPr>
        <w:t>'Автоматическое создание занятий по расписанию',</w:t>
      </w:r>
      <w:r w:rsidRPr="004951DF">
        <w:rPr>
          <w:sz w:val="14"/>
          <w:lang w:val="ru-RU"/>
        </w:rPr>
        <w:br/>
        <w:t xml:space="preserve">        </w:t>
      </w:r>
      <w:r>
        <w:rPr>
          <w:sz w:val="14"/>
        </w:rPr>
        <w:t>N</w:t>
      </w:r>
      <w:r w:rsidRPr="004951DF">
        <w:rPr>
          <w:sz w:val="14"/>
          <w:lang w:val="ru-RU"/>
        </w:rPr>
        <w:t>'Расписание',</w:t>
      </w:r>
      <w:r w:rsidRPr="004951DF">
        <w:rPr>
          <w:sz w:val="14"/>
          <w:lang w:val="ru-RU"/>
        </w:rPr>
        <w:br/>
        <w:t xml:space="preserve">        </w:t>
      </w:r>
      <w:r>
        <w:rPr>
          <w:sz w:val="14"/>
        </w:rPr>
        <w:t>N</w:t>
      </w:r>
      <w:r w:rsidRPr="004951DF">
        <w:rPr>
          <w:sz w:val="14"/>
          <w:lang w:val="ru-RU"/>
        </w:rPr>
        <w:t>'Успешно',</w:t>
      </w:r>
      <w:r w:rsidRPr="004951DF">
        <w:rPr>
          <w:sz w:val="14"/>
          <w:lang w:val="ru-RU"/>
        </w:rPr>
        <w:br/>
        <w:t xml:space="preserve">        </w:t>
      </w:r>
      <w:r>
        <w:rPr>
          <w:sz w:val="14"/>
        </w:rPr>
        <w:t>CONCAT</w:t>
      </w:r>
      <w:r w:rsidRPr="004951DF">
        <w:rPr>
          <w:sz w:val="14"/>
          <w:lang w:val="ru-RU"/>
        </w:rPr>
        <w:t>(</w:t>
      </w:r>
      <w:r w:rsidRPr="004951DF">
        <w:rPr>
          <w:sz w:val="14"/>
          <w:lang w:val="ru-RU"/>
        </w:rPr>
        <w:br/>
        <w:t xml:space="preserve">            'Расписание_</w:t>
      </w:r>
      <w:r>
        <w:rPr>
          <w:sz w:val="14"/>
        </w:rPr>
        <w:t>ID</w:t>
      </w:r>
      <w:r w:rsidRPr="004951DF">
        <w:rPr>
          <w:sz w:val="14"/>
          <w:lang w:val="ru-RU"/>
        </w:rPr>
        <w:t xml:space="preserve">: ', </w:t>
      </w:r>
      <w:r>
        <w:rPr>
          <w:sz w:val="14"/>
        </w:rPr>
        <w:t>CAST</w:t>
      </w:r>
      <w:r w:rsidRPr="004951DF">
        <w:rPr>
          <w:sz w:val="14"/>
          <w:lang w:val="ru-RU"/>
        </w:rPr>
        <w:t>(</w:t>
      </w:r>
      <w:r>
        <w:rPr>
          <w:sz w:val="14"/>
        </w:rPr>
        <w:t>r</w:t>
      </w:r>
      <w:r w:rsidRPr="004951DF">
        <w:rPr>
          <w:sz w:val="14"/>
          <w:lang w:val="ru-RU"/>
        </w:rPr>
        <w:t>.Расписание_</w:t>
      </w:r>
      <w:r>
        <w:rPr>
          <w:sz w:val="14"/>
        </w:rPr>
        <w:t>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w:t>
      </w:r>
      <w:r w:rsidRPr="004951DF">
        <w:rPr>
          <w:sz w:val="14"/>
          <w:lang w:val="ru-RU"/>
        </w:rPr>
        <w:br/>
        <w:t xml:space="preserve">            ', Создано занятий: ', </w:t>
      </w:r>
      <w:r>
        <w:rPr>
          <w:sz w:val="14"/>
        </w:rPr>
        <w:t>CAST</w:t>
      </w:r>
      <w:r w:rsidRPr="004951DF">
        <w:rPr>
          <w:sz w:val="14"/>
          <w:lang w:val="ru-RU"/>
        </w:rPr>
        <w:t>(@@</w:t>
      </w:r>
      <w:r>
        <w:rPr>
          <w:sz w:val="14"/>
        </w:rPr>
        <w:t>ROWCOUNT</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w:t>
      </w:r>
      <w:r w:rsidRPr="004951DF">
        <w:rPr>
          <w:sz w:val="14"/>
          <w:lang w:val="ru-RU"/>
        </w:rPr>
        <w:br/>
        <w:t xml:space="preserve">        )</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r</w:t>
      </w:r>
      <w:r w:rsidRPr="004951DF">
        <w:rPr>
          <w:sz w:val="14"/>
          <w:lang w:val="ru-RU"/>
        </w:rPr>
        <w:t>;</w:t>
      </w:r>
      <w:r w:rsidRPr="004951DF">
        <w:rPr>
          <w:sz w:val="14"/>
          <w:lang w:val="ru-RU"/>
        </w:rPr>
        <w:br/>
      </w:r>
      <w:r>
        <w:rPr>
          <w:sz w:val="14"/>
        </w:rPr>
        <w:t>END</w:t>
      </w:r>
      <w:r w:rsidRPr="004951DF">
        <w:rPr>
          <w:sz w:val="14"/>
          <w:lang w:val="ru-RU"/>
        </w:rPr>
        <w:t>;</w:t>
      </w:r>
    </w:p>
    <w:p w14:paraId="1688729A" w14:textId="77777777" w:rsidR="00BB1C16" w:rsidRPr="004951DF" w:rsidRDefault="00BB1C16" w:rsidP="00BB1C16">
      <w:pPr>
        <w:pStyle w:val="CaptionAIS"/>
        <w:rPr>
          <w:lang w:val="ru-RU"/>
        </w:rPr>
      </w:pPr>
      <w:r w:rsidRPr="004951DF">
        <w:rPr>
          <w:lang w:val="ru-RU"/>
        </w:rPr>
        <w:t>Листинг Г.33 – Триггер «</w:t>
      </w:r>
      <w:r>
        <w:t>TRG</w:t>
      </w:r>
      <w:r w:rsidRPr="004951DF">
        <w:rPr>
          <w:lang w:val="ru-RU"/>
        </w:rPr>
        <w:t>_АвтоОбновлениеСтатистикиПосещаемости» (обновление статистики посещаемости)</w:t>
      </w:r>
    </w:p>
    <w:p w14:paraId="0BA12AAE"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_АвтоОбновлениеСтатистикиПосещаемости]</w:t>
      </w:r>
      <w:r w:rsidRPr="004951DF">
        <w:rPr>
          <w:sz w:val="14"/>
          <w:lang w:val="ru-RU"/>
        </w:rPr>
        <w:br/>
      </w:r>
      <w:r>
        <w:rPr>
          <w:sz w:val="14"/>
        </w:rPr>
        <w:t>ON</w:t>
      </w:r>
      <w:r w:rsidRPr="004951DF">
        <w:rPr>
          <w:sz w:val="14"/>
          <w:lang w:val="ru-RU"/>
        </w:rPr>
        <w:t xml:space="preserve"> [</w:t>
      </w:r>
      <w:r>
        <w:rPr>
          <w:sz w:val="14"/>
        </w:rPr>
        <w:t>dbo</w:t>
      </w:r>
      <w:r w:rsidRPr="004951DF">
        <w:rPr>
          <w:sz w:val="14"/>
          <w:lang w:val="ru-RU"/>
        </w:rPr>
        <w:t>].[Посещаемость]</w:t>
      </w:r>
      <w:r w:rsidRPr="004951DF">
        <w:rPr>
          <w:sz w:val="14"/>
          <w:lang w:val="ru-RU"/>
        </w:rPr>
        <w:br/>
      </w:r>
      <w:r>
        <w:rPr>
          <w:sz w:val="14"/>
        </w:rPr>
        <w:t>AFTER</w:t>
      </w:r>
      <w:r w:rsidRPr="004951DF">
        <w:rPr>
          <w:sz w:val="14"/>
          <w:lang w:val="ru-RU"/>
        </w:rPr>
        <w:t xml:space="preserve"> </w:t>
      </w:r>
      <w:r>
        <w:rPr>
          <w:sz w:val="14"/>
        </w:rPr>
        <w:t>INSERT</w:t>
      </w:r>
      <w:r w:rsidRPr="004951DF">
        <w:rPr>
          <w:sz w:val="14"/>
          <w:lang w:val="ru-RU"/>
        </w:rPr>
        <w:t xml:space="preserve">, </w:t>
      </w:r>
      <w:r>
        <w:rPr>
          <w:sz w:val="14"/>
        </w:rPr>
        <w:t>UPDATE</w:t>
      </w:r>
      <w:r w:rsidRPr="004951DF">
        <w:rPr>
          <w:sz w:val="14"/>
          <w:lang w:val="ru-RU"/>
        </w:rPr>
        <w:t xml:space="preserve">, </w:t>
      </w:r>
      <w:r>
        <w:rPr>
          <w:sz w:val="14"/>
        </w:rPr>
        <w:t>DELETE</w:t>
      </w:r>
      <w:r w:rsidRPr="004951DF">
        <w:rPr>
          <w:sz w:val="14"/>
          <w:lang w:val="ru-RU"/>
        </w:rPr>
        <w:br/>
      </w:r>
      <w:r>
        <w:rPr>
          <w:sz w:val="14"/>
        </w:rPr>
        <w:lastRenderedPageBreak/>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DECLARE</w:t>
      </w:r>
      <w:r w:rsidRPr="004951DF">
        <w:rPr>
          <w:sz w:val="14"/>
          <w:lang w:val="ru-RU"/>
        </w:rPr>
        <w:t xml:space="preserve"> @Студенты </w:t>
      </w:r>
      <w:r>
        <w:rPr>
          <w:sz w:val="14"/>
        </w:rPr>
        <w:t>TABLE</w:t>
      </w:r>
      <w:r w:rsidRPr="004951DF">
        <w:rPr>
          <w:sz w:val="14"/>
          <w:lang w:val="ru-RU"/>
        </w:rPr>
        <w:t xml:space="preserve"> (Студент_</w:t>
      </w:r>
      <w:r>
        <w:rPr>
          <w:sz w:val="14"/>
        </w:rPr>
        <w:t>ID</w:t>
      </w:r>
      <w:r w:rsidRPr="004951DF">
        <w:rPr>
          <w:sz w:val="14"/>
          <w:lang w:val="ru-RU"/>
        </w:rPr>
        <w:t xml:space="preserve"> </w:t>
      </w:r>
      <w:r>
        <w:rPr>
          <w:sz w:val="14"/>
        </w:rPr>
        <w:t>INT</w:t>
      </w:r>
      <w:r w:rsidRPr="004951DF">
        <w:rPr>
          <w:sz w:val="14"/>
          <w:lang w:val="ru-RU"/>
        </w:rPr>
        <w:t xml:space="preserve"> </w:t>
      </w:r>
      <w:r>
        <w:rPr>
          <w:sz w:val="14"/>
        </w:rPr>
        <w:t>PRIMARY</w:t>
      </w:r>
      <w:r w:rsidRPr="004951DF">
        <w:rPr>
          <w:sz w:val="14"/>
          <w:lang w:val="ru-RU"/>
        </w:rPr>
        <w:t xml:space="preserve"> </w:t>
      </w:r>
      <w:r>
        <w:rPr>
          <w:sz w:val="14"/>
        </w:rPr>
        <w:t>KEY</w:t>
      </w:r>
      <w:r w:rsidRPr="004951DF">
        <w:rPr>
          <w:sz w:val="14"/>
          <w:lang w:val="ru-RU"/>
        </w:rPr>
        <w:t>);</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@Студенты (Студент_</w:t>
      </w:r>
      <w:r>
        <w:rPr>
          <w:sz w:val="14"/>
        </w:rPr>
        <w:t>ID</w:t>
      </w:r>
      <w:r w:rsidRPr="004951DF">
        <w:rPr>
          <w:sz w:val="14"/>
          <w:lang w:val="ru-RU"/>
        </w:rPr>
        <w:t>)</w:t>
      </w:r>
      <w:r w:rsidRPr="004951DF">
        <w:rPr>
          <w:sz w:val="14"/>
          <w:lang w:val="ru-RU"/>
        </w:rPr>
        <w:br/>
        <w:t xml:space="preserve">    </w:t>
      </w:r>
      <w:r>
        <w:rPr>
          <w:sz w:val="14"/>
        </w:rPr>
        <w:t>SELECT</w:t>
      </w:r>
      <w:r w:rsidRPr="004951DF">
        <w:rPr>
          <w:sz w:val="14"/>
          <w:lang w:val="ru-RU"/>
        </w:rPr>
        <w:t xml:space="preserve"> Студент_</w:t>
      </w:r>
      <w:r>
        <w:rPr>
          <w:sz w:val="14"/>
        </w:rPr>
        <w:t>ID</w:t>
      </w:r>
      <w:r w:rsidRPr="004951DF">
        <w:rPr>
          <w:sz w:val="14"/>
          <w:lang w:val="ru-RU"/>
        </w:rPr>
        <w:t xml:space="preserve"> </w:t>
      </w:r>
      <w:r>
        <w:rPr>
          <w:sz w:val="14"/>
        </w:rPr>
        <w:t>FROM</w:t>
      </w:r>
      <w:r w:rsidRPr="004951DF">
        <w:rPr>
          <w:sz w:val="14"/>
          <w:lang w:val="ru-RU"/>
        </w:rPr>
        <w:t xml:space="preserve"> </w:t>
      </w:r>
      <w:r>
        <w:rPr>
          <w:sz w:val="14"/>
        </w:rPr>
        <w:t>inserted</w:t>
      </w:r>
      <w:r w:rsidRPr="004951DF">
        <w:rPr>
          <w:sz w:val="14"/>
          <w:lang w:val="ru-RU"/>
        </w:rPr>
        <w:br/>
        <w:t xml:space="preserve">    </w:t>
      </w:r>
      <w:r>
        <w:rPr>
          <w:sz w:val="14"/>
        </w:rPr>
        <w:t>UNION</w:t>
      </w:r>
      <w:r w:rsidRPr="004951DF">
        <w:rPr>
          <w:sz w:val="14"/>
          <w:lang w:val="ru-RU"/>
        </w:rPr>
        <w:br/>
        <w:t xml:space="preserve">    </w:t>
      </w:r>
      <w:r>
        <w:rPr>
          <w:sz w:val="14"/>
        </w:rPr>
        <w:t>SELECT</w:t>
      </w:r>
      <w:r w:rsidRPr="004951DF">
        <w:rPr>
          <w:sz w:val="14"/>
          <w:lang w:val="ru-RU"/>
        </w:rPr>
        <w:t xml:space="preserve"> Студент_</w:t>
      </w:r>
      <w:r>
        <w:rPr>
          <w:sz w:val="14"/>
        </w:rPr>
        <w:t>ID</w:t>
      </w:r>
      <w:r w:rsidRPr="004951DF">
        <w:rPr>
          <w:sz w:val="14"/>
          <w:lang w:val="ru-RU"/>
        </w:rPr>
        <w:t xml:space="preserve"> </w:t>
      </w:r>
      <w:r>
        <w:rPr>
          <w:sz w:val="14"/>
        </w:rPr>
        <w:t>FROM</w:t>
      </w:r>
      <w:r w:rsidRPr="004951DF">
        <w:rPr>
          <w:sz w:val="14"/>
          <w:lang w:val="ru-RU"/>
        </w:rPr>
        <w:t xml:space="preserve"> </w:t>
      </w:r>
      <w:r>
        <w:rPr>
          <w:sz w:val="14"/>
        </w:rPr>
        <w:t>deleted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Pr>
          <w:sz w:val="14"/>
        </w:rPr>
        <w:t>SELECT</w:t>
      </w:r>
      <w:r w:rsidRPr="004951DF">
        <w:rPr>
          <w:sz w:val="14"/>
          <w:lang w:val="ru-RU"/>
        </w:rPr>
        <w:t xml:space="preserve"> 1 </w:t>
      </w:r>
      <w:r>
        <w:rPr>
          <w:sz w:val="14"/>
        </w:rPr>
        <w:t>FROM</w:t>
      </w:r>
      <w:r w:rsidRPr="004951DF">
        <w:rPr>
          <w:sz w:val="14"/>
          <w:lang w:val="ru-RU"/>
        </w:rPr>
        <w:t xml:space="preserve"> @Студенты)</w:t>
      </w:r>
      <w:r w:rsidRPr="004951DF">
        <w:rPr>
          <w:sz w:val="14"/>
          <w:lang w:val="ru-RU"/>
        </w:rPr>
        <w:br/>
        <w:t xml:space="preserve">    </w:t>
      </w:r>
      <w:r>
        <w:rPr>
          <w:sz w:val="14"/>
        </w:rPr>
        <w:t>BEGIN</w:t>
      </w:r>
      <w:r w:rsidRPr="004951DF">
        <w:rPr>
          <w:sz w:val="14"/>
          <w:lang w:val="ru-RU"/>
        </w:rPr>
        <w:br/>
        <w:t xml:space="preserve">        </w:t>
      </w:r>
      <w:r>
        <w:rPr>
          <w:sz w:val="14"/>
        </w:rPr>
        <w:t>DECLARE</w:t>
      </w:r>
      <w:r w:rsidRPr="004951DF">
        <w:rPr>
          <w:sz w:val="14"/>
          <w:lang w:val="ru-RU"/>
        </w:rPr>
        <w:t xml:space="preserve"> @Статистика </w:t>
      </w:r>
      <w:r>
        <w:rPr>
          <w:sz w:val="14"/>
        </w:rPr>
        <w:t>TABLE</w:t>
      </w:r>
      <w:r w:rsidRPr="004951DF">
        <w:rPr>
          <w:sz w:val="14"/>
          <w:lang w:val="ru-RU"/>
        </w:rPr>
        <w:t xml:space="preserve"> (</w:t>
      </w:r>
      <w:r w:rsidRPr="004951DF">
        <w:rPr>
          <w:sz w:val="14"/>
          <w:lang w:val="ru-RU"/>
        </w:rPr>
        <w:br/>
        <w:t xml:space="preserve">            Студент_</w:t>
      </w:r>
      <w:r>
        <w:rPr>
          <w:sz w:val="14"/>
        </w:rPr>
        <w:t>ID</w:t>
      </w:r>
      <w:r w:rsidRPr="004951DF">
        <w:rPr>
          <w:sz w:val="14"/>
          <w:lang w:val="ru-RU"/>
        </w:rPr>
        <w:t xml:space="preserve"> </w:t>
      </w:r>
      <w:r>
        <w:rPr>
          <w:sz w:val="14"/>
        </w:rPr>
        <w:t>INT</w:t>
      </w:r>
      <w:r w:rsidRPr="004951DF">
        <w:rPr>
          <w:sz w:val="14"/>
          <w:lang w:val="ru-RU"/>
        </w:rPr>
        <w:t xml:space="preserve"> </w:t>
      </w:r>
      <w:r>
        <w:rPr>
          <w:sz w:val="14"/>
        </w:rPr>
        <w:t>PRIMARY</w:t>
      </w:r>
      <w:r w:rsidRPr="004951DF">
        <w:rPr>
          <w:sz w:val="14"/>
          <w:lang w:val="ru-RU"/>
        </w:rPr>
        <w:t xml:space="preserve"> </w:t>
      </w:r>
      <w:r>
        <w:rPr>
          <w:sz w:val="14"/>
        </w:rPr>
        <w:t>KEY</w:t>
      </w:r>
      <w:r w:rsidRPr="004951DF">
        <w:rPr>
          <w:sz w:val="14"/>
          <w:lang w:val="ru-RU"/>
        </w:rPr>
        <w:t>,</w:t>
      </w:r>
      <w:r w:rsidRPr="004951DF">
        <w:rPr>
          <w:sz w:val="14"/>
          <w:lang w:val="ru-RU"/>
        </w:rPr>
        <w:br/>
        <w:t xml:space="preserve">            ВсегоЗанятий </w:t>
      </w:r>
      <w:r>
        <w:rPr>
          <w:sz w:val="14"/>
        </w:rPr>
        <w:t>INT</w:t>
      </w:r>
      <w:r w:rsidRPr="004951DF">
        <w:rPr>
          <w:sz w:val="14"/>
          <w:lang w:val="ru-RU"/>
        </w:rPr>
        <w:t>,</w:t>
      </w:r>
      <w:r w:rsidRPr="004951DF">
        <w:rPr>
          <w:sz w:val="14"/>
          <w:lang w:val="ru-RU"/>
        </w:rPr>
        <w:br/>
        <w:t xml:space="preserve">            Присутствовал </w:t>
      </w:r>
      <w:r>
        <w:rPr>
          <w:sz w:val="14"/>
        </w:rPr>
        <w:t>INT</w:t>
      </w:r>
      <w:r w:rsidRPr="004951DF">
        <w:rPr>
          <w:sz w:val="14"/>
          <w:lang w:val="ru-RU"/>
        </w:rPr>
        <w:t>,</w:t>
      </w:r>
      <w:r w:rsidRPr="004951DF">
        <w:rPr>
          <w:sz w:val="14"/>
          <w:lang w:val="ru-RU"/>
        </w:rPr>
        <w:br/>
        <w:t xml:space="preserve">            Отсутствовал </w:t>
      </w:r>
      <w:r>
        <w:rPr>
          <w:sz w:val="14"/>
        </w:rPr>
        <w:t>INT</w:t>
      </w:r>
      <w:r w:rsidRPr="004951DF">
        <w:rPr>
          <w:sz w:val="14"/>
          <w:lang w:val="ru-RU"/>
        </w:rPr>
        <w:t>,</w:t>
      </w:r>
      <w:r w:rsidRPr="004951DF">
        <w:rPr>
          <w:sz w:val="14"/>
          <w:lang w:val="ru-RU"/>
        </w:rPr>
        <w:br/>
        <w:t xml:space="preserve">            Опоздал </w:t>
      </w:r>
      <w:r>
        <w:rPr>
          <w:sz w:val="14"/>
        </w:rPr>
        <w:t>INT</w:t>
      </w:r>
      <w:r w:rsidRPr="004951DF">
        <w:rPr>
          <w:sz w:val="14"/>
          <w:lang w:val="ru-RU"/>
        </w:rPr>
        <w:t>,</w:t>
      </w:r>
      <w:r w:rsidRPr="004951DF">
        <w:rPr>
          <w:sz w:val="14"/>
          <w:lang w:val="ru-RU"/>
        </w:rPr>
        <w:br/>
        <w:t xml:space="preserve">            Процент </w:t>
      </w:r>
      <w:r>
        <w:rPr>
          <w:sz w:val="14"/>
        </w:rPr>
        <w:t>DECIMAL</w:t>
      </w:r>
      <w:r w:rsidRPr="004951DF">
        <w:rPr>
          <w:sz w:val="14"/>
          <w:lang w:val="ru-RU"/>
        </w:rPr>
        <w:t>(5,2)</w:t>
      </w:r>
      <w:r w:rsidRPr="004951DF">
        <w:rPr>
          <w:sz w:val="14"/>
          <w:lang w:val="ru-RU"/>
        </w:rPr>
        <w:br/>
        <w:t xml:space="preserve">        );</w:t>
      </w:r>
      <w:r w:rsidRPr="004951DF">
        <w:rPr>
          <w:sz w:val="14"/>
          <w:lang w:val="ru-RU"/>
        </w:rPr>
        <w:br/>
        <w:t xml:space="preserve">        </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@Статистика (Студент_</w:t>
      </w:r>
      <w:r>
        <w:rPr>
          <w:sz w:val="14"/>
        </w:rPr>
        <w:t>ID</w:t>
      </w:r>
      <w:r w:rsidRPr="004951DF">
        <w:rPr>
          <w:sz w:val="14"/>
          <w:lang w:val="ru-RU"/>
        </w:rPr>
        <w:t>, ВсегоЗанятий, Присутствовал, Отсутствовал, Опоздал, Процент)</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s</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COUNT</w:t>
      </w:r>
      <w:r w:rsidRPr="004951DF">
        <w:rPr>
          <w:sz w:val="14"/>
          <w:lang w:val="ru-RU"/>
        </w:rPr>
        <w:t>(</w:t>
      </w:r>
      <w:r>
        <w:rPr>
          <w:sz w:val="14"/>
        </w:rPr>
        <w:t>p</w:t>
      </w:r>
      <w:r w:rsidRPr="004951DF">
        <w:rPr>
          <w:sz w:val="14"/>
          <w:lang w:val="ru-RU"/>
        </w:rPr>
        <w:t>.Посещаемость_</w:t>
      </w:r>
      <w:r>
        <w:rPr>
          <w:sz w:val="14"/>
        </w:rPr>
        <w:t>ID</w:t>
      </w:r>
      <w:r w:rsidRPr="004951DF">
        <w:rPr>
          <w:sz w:val="14"/>
          <w:lang w:val="ru-RU"/>
        </w:rPr>
        <w:t xml:space="preserve">) </w:t>
      </w:r>
      <w:r>
        <w:rPr>
          <w:sz w:val="14"/>
        </w:rPr>
        <w:t>AS</w:t>
      </w:r>
      <w:r w:rsidRPr="004951DF">
        <w:rPr>
          <w:sz w:val="14"/>
          <w:lang w:val="ru-RU"/>
        </w:rPr>
        <w:t xml:space="preserve"> ВсегоЗанятий,</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p</w:t>
      </w:r>
      <w:r w:rsidRPr="004951DF">
        <w:rPr>
          <w:sz w:val="14"/>
          <w:lang w:val="ru-RU"/>
        </w:rPr>
        <w:t xml:space="preserve">.Статус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Присутствовал,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p</w:t>
      </w:r>
      <w:r w:rsidRPr="004951DF">
        <w:rPr>
          <w:sz w:val="14"/>
          <w:lang w:val="ru-RU"/>
        </w:rPr>
        <w:t xml:space="preserve">.Статус = </w:t>
      </w:r>
      <w:r>
        <w:rPr>
          <w:sz w:val="14"/>
        </w:rPr>
        <w:t>N</w:t>
      </w:r>
      <w:r w:rsidRPr="004951DF">
        <w:rPr>
          <w:sz w:val="14"/>
          <w:lang w:val="ru-RU"/>
        </w:rPr>
        <w:t xml:space="preserve">'Отсутствовал'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Отсутствовал,</w:t>
      </w:r>
      <w:r w:rsidRPr="004951DF">
        <w:rPr>
          <w:sz w:val="14"/>
          <w:lang w:val="ru-RU"/>
        </w:rPr>
        <w:br/>
        <w:t xml:space="preserve">            </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p</w:t>
      </w:r>
      <w:r w:rsidRPr="004951DF">
        <w:rPr>
          <w:sz w:val="14"/>
          <w:lang w:val="ru-RU"/>
        </w:rPr>
        <w:t xml:space="preserve">.Статус = </w:t>
      </w:r>
      <w:r>
        <w:rPr>
          <w:sz w:val="14"/>
        </w:rPr>
        <w:t>N</w:t>
      </w:r>
      <w:r w:rsidRPr="004951DF">
        <w:rPr>
          <w:sz w:val="14"/>
          <w:lang w:val="ru-RU"/>
        </w:rPr>
        <w:t xml:space="preserve">'Опоздал'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w:t>
      </w:r>
      <w:r>
        <w:rPr>
          <w:sz w:val="14"/>
        </w:rPr>
        <w:t>AS</w:t>
      </w:r>
      <w:r w:rsidRPr="004951DF">
        <w:rPr>
          <w:sz w:val="14"/>
          <w:lang w:val="ru-RU"/>
        </w:rPr>
        <w:t xml:space="preserve"> Опоздал,</w:t>
      </w:r>
      <w:r w:rsidRPr="004951DF">
        <w:rPr>
          <w:sz w:val="14"/>
          <w:lang w:val="ru-RU"/>
        </w:rPr>
        <w:br/>
        <w:t xml:space="preserve">            </w:t>
      </w:r>
      <w:r>
        <w:rPr>
          <w:sz w:val="14"/>
        </w:rPr>
        <w:t>CAST</w:t>
      </w:r>
      <w:r w:rsidRPr="004951DF">
        <w:rPr>
          <w:sz w:val="14"/>
          <w:lang w:val="ru-RU"/>
        </w:rPr>
        <w:t>(</w:t>
      </w:r>
      <w:r>
        <w:rPr>
          <w:sz w:val="14"/>
        </w:rPr>
        <w:t>SUM</w:t>
      </w:r>
      <w:r w:rsidRPr="004951DF">
        <w:rPr>
          <w:sz w:val="14"/>
          <w:lang w:val="ru-RU"/>
        </w:rPr>
        <w:t>(</w:t>
      </w:r>
      <w:r>
        <w:rPr>
          <w:sz w:val="14"/>
        </w:rPr>
        <w:t>CASE</w:t>
      </w:r>
      <w:r w:rsidRPr="004951DF">
        <w:rPr>
          <w:sz w:val="14"/>
          <w:lang w:val="ru-RU"/>
        </w:rPr>
        <w:t xml:space="preserve"> </w:t>
      </w:r>
      <w:r>
        <w:rPr>
          <w:sz w:val="14"/>
        </w:rPr>
        <w:t>WHEN</w:t>
      </w:r>
      <w:r w:rsidRPr="004951DF">
        <w:rPr>
          <w:sz w:val="14"/>
          <w:lang w:val="ru-RU"/>
        </w:rPr>
        <w:t xml:space="preserve"> </w:t>
      </w:r>
      <w:r>
        <w:rPr>
          <w:sz w:val="14"/>
        </w:rPr>
        <w:t>p</w:t>
      </w:r>
      <w:r w:rsidRPr="004951DF">
        <w:rPr>
          <w:sz w:val="14"/>
          <w:lang w:val="ru-RU"/>
        </w:rPr>
        <w:t xml:space="preserve">.Статус = </w:t>
      </w:r>
      <w:r>
        <w:rPr>
          <w:sz w:val="14"/>
        </w:rPr>
        <w:t>N</w:t>
      </w:r>
      <w:r w:rsidRPr="004951DF">
        <w:rPr>
          <w:sz w:val="14"/>
          <w:lang w:val="ru-RU"/>
        </w:rPr>
        <w:t xml:space="preserve">'Присутствовал' </w:t>
      </w:r>
      <w:r>
        <w:rPr>
          <w:sz w:val="14"/>
        </w:rPr>
        <w:t>THEN</w:t>
      </w:r>
      <w:r w:rsidRPr="004951DF">
        <w:rPr>
          <w:sz w:val="14"/>
          <w:lang w:val="ru-RU"/>
        </w:rPr>
        <w:t xml:space="preserve"> 1 </w:t>
      </w:r>
      <w:r>
        <w:rPr>
          <w:sz w:val="14"/>
        </w:rPr>
        <w:t>ELSE</w:t>
      </w:r>
      <w:r w:rsidRPr="004951DF">
        <w:rPr>
          <w:sz w:val="14"/>
          <w:lang w:val="ru-RU"/>
        </w:rPr>
        <w:t xml:space="preserve"> 0 </w:t>
      </w:r>
      <w:r>
        <w:rPr>
          <w:sz w:val="14"/>
        </w:rPr>
        <w:t>END</w:t>
      </w:r>
      <w:r w:rsidRPr="004951DF">
        <w:rPr>
          <w:sz w:val="14"/>
          <w:lang w:val="ru-RU"/>
        </w:rPr>
        <w:t xml:space="preserve">) * 100.0 / </w:t>
      </w:r>
      <w:r w:rsidRPr="004951DF">
        <w:rPr>
          <w:sz w:val="14"/>
          <w:lang w:val="ru-RU"/>
        </w:rPr>
        <w:br/>
        <w:t xml:space="preserve">                 </w:t>
      </w:r>
      <w:r>
        <w:rPr>
          <w:sz w:val="14"/>
        </w:rPr>
        <w:t>NULLIF</w:t>
      </w:r>
      <w:r w:rsidRPr="004951DF">
        <w:rPr>
          <w:sz w:val="14"/>
          <w:lang w:val="ru-RU"/>
        </w:rPr>
        <w:t>(</w:t>
      </w:r>
      <w:r>
        <w:rPr>
          <w:sz w:val="14"/>
        </w:rPr>
        <w:t>COUNT</w:t>
      </w:r>
      <w:r w:rsidRPr="004951DF">
        <w:rPr>
          <w:sz w:val="14"/>
          <w:lang w:val="ru-RU"/>
        </w:rPr>
        <w:t>(</w:t>
      </w:r>
      <w:r>
        <w:rPr>
          <w:sz w:val="14"/>
        </w:rPr>
        <w:t>p</w:t>
      </w:r>
      <w:r w:rsidRPr="004951DF">
        <w:rPr>
          <w:sz w:val="14"/>
          <w:lang w:val="ru-RU"/>
        </w:rPr>
        <w:t>.Посещаемость_</w:t>
      </w:r>
      <w:r>
        <w:rPr>
          <w:sz w:val="14"/>
        </w:rPr>
        <w:t>ID</w:t>
      </w:r>
      <w:r w:rsidRPr="004951DF">
        <w:rPr>
          <w:sz w:val="14"/>
          <w:lang w:val="ru-RU"/>
        </w:rPr>
        <w:t xml:space="preserve">), 0) </w:t>
      </w:r>
      <w:r>
        <w:rPr>
          <w:sz w:val="14"/>
        </w:rPr>
        <w:t>AS</w:t>
      </w:r>
      <w:r w:rsidRPr="004951DF">
        <w:rPr>
          <w:sz w:val="14"/>
          <w:lang w:val="ru-RU"/>
        </w:rPr>
        <w:t xml:space="preserve"> </w:t>
      </w:r>
      <w:r>
        <w:rPr>
          <w:sz w:val="14"/>
        </w:rPr>
        <w:t>DECIMAL</w:t>
      </w:r>
      <w:r w:rsidRPr="004951DF">
        <w:rPr>
          <w:sz w:val="14"/>
          <w:lang w:val="ru-RU"/>
        </w:rPr>
        <w:t xml:space="preserve">(5,2)) </w:t>
      </w:r>
      <w:r>
        <w:rPr>
          <w:sz w:val="14"/>
        </w:rPr>
        <w:t>AS</w:t>
      </w:r>
      <w:r w:rsidRPr="004951DF">
        <w:rPr>
          <w:sz w:val="14"/>
          <w:lang w:val="ru-RU"/>
        </w:rPr>
        <w:t xml:space="preserve"> Процент</w:t>
      </w:r>
      <w:r w:rsidRPr="004951DF">
        <w:rPr>
          <w:sz w:val="14"/>
          <w:lang w:val="ru-RU"/>
        </w:rPr>
        <w:br/>
        <w:t xml:space="preserve">        </w:t>
      </w:r>
      <w:r>
        <w:rPr>
          <w:sz w:val="14"/>
        </w:rPr>
        <w:t>FROM</w:t>
      </w:r>
      <w:r w:rsidRPr="004951DF">
        <w:rPr>
          <w:sz w:val="14"/>
          <w:lang w:val="ru-RU"/>
        </w:rPr>
        <w:t xml:space="preserve"> Студент </w:t>
      </w:r>
      <w:r>
        <w:rPr>
          <w:sz w:val="14"/>
        </w:rPr>
        <w:t>s</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Посещаемость </w:t>
      </w:r>
      <w:r>
        <w:rPr>
          <w:sz w:val="14"/>
        </w:rPr>
        <w:t>p</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w:t>
      </w:r>
      <w:r>
        <w:rPr>
          <w:sz w:val="14"/>
        </w:rPr>
        <w:t>p</w:t>
      </w:r>
      <w:r w:rsidRPr="004951DF">
        <w:rPr>
          <w:sz w:val="14"/>
          <w:lang w:val="ru-RU"/>
        </w:rPr>
        <w:t>.Студент_</w:t>
      </w:r>
      <w:r>
        <w:rPr>
          <w:sz w:val="14"/>
        </w:rPr>
        <w:t>ID</w:t>
      </w:r>
      <w:r w:rsidRPr="004951DF">
        <w:rPr>
          <w:sz w:val="14"/>
          <w:lang w:val="ru-RU"/>
        </w:rPr>
        <w:br/>
        <w:t xml:space="preserve">        </w:t>
      </w:r>
      <w:r>
        <w:rPr>
          <w:sz w:val="14"/>
        </w:rPr>
        <w:t>LEFT</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p</w:t>
      </w:r>
      <w:r w:rsidRPr="004951DF">
        <w:rPr>
          <w:sz w:val="14"/>
          <w:lang w:val="ru-RU"/>
        </w:rPr>
        <w:t>.Занятие_</w:t>
      </w:r>
      <w:r>
        <w:rPr>
          <w:sz w:val="14"/>
        </w:rPr>
        <w:t>ID</w:t>
      </w:r>
      <w:r w:rsidRPr="004951DF">
        <w:rPr>
          <w:sz w:val="14"/>
          <w:lang w:val="ru-RU"/>
        </w:rPr>
        <w:t xml:space="preserve"> = </w:t>
      </w:r>
      <w:r>
        <w:rPr>
          <w:sz w:val="14"/>
        </w:rPr>
        <w:t>z</w:t>
      </w:r>
      <w:r w:rsidRPr="004951DF">
        <w:rPr>
          <w:sz w:val="14"/>
          <w:lang w:val="ru-RU"/>
        </w:rPr>
        <w:t>.Занятие_</w:t>
      </w:r>
      <w:r>
        <w:rPr>
          <w:sz w:val="14"/>
        </w:rPr>
        <w:t>ID</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w:t>
      </w:r>
      <w:r>
        <w:rPr>
          <w:sz w:val="14"/>
        </w:rPr>
        <w:t>IN</w:t>
      </w:r>
      <w:r w:rsidRPr="004951DF">
        <w:rPr>
          <w:sz w:val="14"/>
          <w:lang w:val="ru-RU"/>
        </w:rPr>
        <w:t xml:space="preserve"> (</w:t>
      </w:r>
      <w:r>
        <w:rPr>
          <w:sz w:val="14"/>
        </w:rPr>
        <w:t>SELECT</w:t>
      </w:r>
      <w:r w:rsidRPr="004951DF">
        <w:rPr>
          <w:sz w:val="14"/>
          <w:lang w:val="ru-RU"/>
        </w:rPr>
        <w:t xml:space="preserve"> Студент_</w:t>
      </w:r>
      <w:r>
        <w:rPr>
          <w:sz w:val="14"/>
        </w:rPr>
        <w:t>ID</w:t>
      </w:r>
      <w:r w:rsidRPr="004951DF">
        <w:rPr>
          <w:sz w:val="14"/>
          <w:lang w:val="ru-RU"/>
        </w:rPr>
        <w:t xml:space="preserve"> </w:t>
      </w:r>
      <w:r>
        <w:rPr>
          <w:sz w:val="14"/>
        </w:rPr>
        <w:t>FROM</w:t>
      </w:r>
      <w:r w:rsidRPr="004951DF">
        <w:rPr>
          <w:sz w:val="14"/>
          <w:lang w:val="ru-RU"/>
        </w:rPr>
        <w:t xml:space="preserve"> @Студенты)</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&gt;= </w:t>
      </w:r>
      <w:r>
        <w:rPr>
          <w:sz w:val="14"/>
        </w:rPr>
        <w:t>DATEADD</w:t>
      </w:r>
      <w:r w:rsidRPr="004951DF">
        <w:rPr>
          <w:sz w:val="14"/>
          <w:lang w:val="ru-RU"/>
        </w:rPr>
        <w:t>(</w:t>
      </w:r>
      <w:r>
        <w:rPr>
          <w:sz w:val="14"/>
        </w:rPr>
        <w:t>MONTH</w:t>
      </w:r>
      <w:r w:rsidRPr="004951DF">
        <w:rPr>
          <w:sz w:val="14"/>
          <w:lang w:val="ru-RU"/>
        </w:rPr>
        <w:t xml:space="preserve">, -3, </w:t>
      </w:r>
      <w:r>
        <w:rPr>
          <w:sz w:val="14"/>
        </w:rPr>
        <w:t>GETDATE</w:t>
      </w:r>
      <w:r w:rsidRPr="004951DF">
        <w:rPr>
          <w:sz w:val="14"/>
          <w:lang w:val="ru-RU"/>
        </w:rPr>
        <w:t>())</w:t>
      </w:r>
      <w:r w:rsidRPr="004951DF">
        <w:rPr>
          <w:sz w:val="14"/>
          <w:lang w:val="ru-RU"/>
        </w:rPr>
        <w:br/>
        <w:t xml:space="preserve">        </w:t>
      </w:r>
      <w:r>
        <w:rPr>
          <w:sz w:val="14"/>
        </w:rPr>
        <w:t>GROUP</w:t>
      </w:r>
      <w:r w:rsidRPr="004951DF">
        <w:rPr>
          <w:sz w:val="14"/>
          <w:lang w:val="ru-RU"/>
        </w:rPr>
        <w:t xml:space="preserve"> </w:t>
      </w:r>
      <w:r>
        <w:rPr>
          <w:sz w:val="14"/>
        </w:rPr>
        <w:t>BY</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UPDATE</w:t>
      </w:r>
      <w:r w:rsidRPr="004951DF">
        <w:rPr>
          <w:sz w:val="14"/>
          <w:lang w:val="ru-RU"/>
        </w:rPr>
        <w:t xml:space="preserve"> </w:t>
      </w:r>
      <w:r>
        <w:rPr>
          <w:sz w:val="14"/>
        </w:rPr>
        <w:t>s</w:t>
      </w:r>
      <w:r w:rsidRPr="004951DF">
        <w:rPr>
          <w:sz w:val="14"/>
          <w:lang w:val="ru-RU"/>
        </w:rPr>
        <w:br/>
        <w:t xml:space="preserve">        </w:t>
      </w:r>
      <w:r>
        <w:rPr>
          <w:sz w:val="14"/>
        </w:rPr>
        <w:t>SET</w:t>
      </w:r>
      <w:r w:rsidRPr="004951DF">
        <w:rPr>
          <w:sz w:val="14"/>
          <w:lang w:val="ru-RU"/>
        </w:rPr>
        <w:t xml:space="preserve"> Примечание = </w:t>
      </w:r>
      <w:r>
        <w:rPr>
          <w:sz w:val="14"/>
        </w:rPr>
        <w:t>CONCAT</w:t>
      </w:r>
      <w:r w:rsidRPr="004951DF">
        <w:rPr>
          <w:sz w:val="14"/>
          <w:lang w:val="ru-RU"/>
        </w:rPr>
        <w:t>(</w:t>
      </w:r>
      <w:r w:rsidRPr="004951DF">
        <w:rPr>
          <w:sz w:val="14"/>
          <w:lang w:val="ru-RU"/>
        </w:rPr>
        <w:br/>
        <w:t xml:space="preserve">            </w:t>
      </w:r>
      <w:r>
        <w:rPr>
          <w:sz w:val="14"/>
        </w:rPr>
        <w:t>CASE</w:t>
      </w:r>
      <w:r w:rsidRPr="004951DF">
        <w:rPr>
          <w:sz w:val="14"/>
          <w:lang w:val="ru-RU"/>
        </w:rPr>
        <w:t xml:space="preserve"> </w:t>
      </w:r>
      <w:r w:rsidRPr="004951DF">
        <w:rPr>
          <w:sz w:val="14"/>
          <w:lang w:val="ru-RU"/>
        </w:rPr>
        <w:br/>
        <w:t xml:space="preserve">                </w:t>
      </w:r>
      <w:r>
        <w:rPr>
          <w:sz w:val="14"/>
        </w:rPr>
        <w:t>WHEN</w:t>
      </w:r>
      <w:r w:rsidRPr="004951DF">
        <w:rPr>
          <w:sz w:val="14"/>
          <w:lang w:val="ru-RU"/>
        </w:rPr>
        <w:t xml:space="preserve"> </w:t>
      </w:r>
      <w:r>
        <w:rPr>
          <w:sz w:val="14"/>
        </w:rPr>
        <w:t>CHARINDEX</w:t>
      </w:r>
      <w:r w:rsidRPr="004951DF">
        <w:rPr>
          <w:sz w:val="14"/>
          <w:lang w:val="ru-RU"/>
        </w:rPr>
        <w:t>(</w:t>
      </w:r>
      <w:r>
        <w:rPr>
          <w:sz w:val="14"/>
        </w:rPr>
        <w:t>N</w:t>
      </w:r>
      <w:r w:rsidRPr="004951DF">
        <w:rPr>
          <w:sz w:val="14"/>
          <w:lang w:val="ru-RU"/>
        </w:rPr>
        <w:t xml:space="preserve">'| Статистика обновлена:', </w:t>
      </w:r>
      <w:r>
        <w:rPr>
          <w:sz w:val="14"/>
        </w:rPr>
        <w:t>ISNULL</w:t>
      </w:r>
      <w:r w:rsidRPr="004951DF">
        <w:rPr>
          <w:sz w:val="14"/>
          <w:lang w:val="ru-RU"/>
        </w:rPr>
        <w:t>(</w:t>
      </w:r>
      <w:r>
        <w:rPr>
          <w:sz w:val="14"/>
        </w:rPr>
        <w:t>s</w:t>
      </w:r>
      <w:r w:rsidRPr="004951DF">
        <w:rPr>
          <w:sz w:val="14"/>
          <w:lang w:val="ru-RU"/>
        </w:rPr>
        <w:t xml:space="preserve">.Примечание, </w:t>
      </w:r>
      <w:r>
        <w:rPr>
          <w:sz w:val="14"/>
        </w:rPr>
        <w:t>N</w:t>
      </w:r>
      <w:r w:rsidRPr="004951DF">
        <w:rPr>
          <w:sz w:val="14"/>
          <w:lang w:val="ru-RU"/>
        </w:rPr>
        <w:t xml:space="preserve">'')) &gt; 0 </w:t>
      </w:r>
      <w:r w:rsidRPr="004951DF">
        <w:rPr>
          <w:sz w:val="14"/>
          <w:lang w:val="ru-RU"/>
        </w:rPr>
        <w:br/>
        <w:t xml:space="preserve">                </w:t>
      </w:r>
      <w:r>
        <w:rPr>
          <w:sz w:val="14"/>
        </w:rPr>
        <w:t>THEN</w:t>
      </w:r>
      <w:r w:rsidRPr="004951DF">
        <w:rPr>
          <w:sz w:val="14"/>
          <w:lang w:val="ru-RU"/>
        </w:rPr>
        <w:t xml:space="preserve"> </w:t>
      </w:r>
      <w:r>
        <w:rPr>
          <w:sz w:val="14"/>
        </w:rPr>
        <w:t>LEFT</w:t>
      </w:r>
      <w:r w:rsidRPr="004951DF">
        <w:rPr>
          <w:sz w:val="14"/>
          <w:lang w:val="ru-RU"/>
        </w:rPr>
        <w:t>(</w:t>
      </w:r>
      <w:r>
        <w:rPr>
          <w:sz w:val="14"/>
        </w:rPr>
        <w:t>s</w:t>
      </w:r>
      <w:r w:rsidRPr="004951DF">
        <w:rPr>
          <w:sz w:val="14"/>
          <w:lang w:val="ru-RU"/>
        </w:rPr>
        <w:t xml:space="preserve">.Примечание, </w:t>
      </w:r>
      <w:r>
        <w:rPr>
          <w:sz w:val="14"/>
        </w:rPr>
        <w:t>CHARINDEX</w:t>
      </w:r>
      <w:r w:rsidRPr="004951DF">
        <w:rPr>
          <w:sz w:val="14"/>
          <w:lang w:val="ru-RU"/>
        </w:rPr>
        <w:t>(</w:t>
      </w:r>
      <w:r>
        <w:rPr>
          <w:sz w:val="14"/>
        </w:rPr>
        <w:t>N</w:t>
      </w:r>
      <w:r w:rsidRPr="004951DF">
        <w:rPr>
          <w:sz w:val="14"/>
          <w:lang w:val="ru-RU"/>
        </w:rPr>
        <w:t xml:space="preserve">'| Статистика обновлена:', </w:t>
      </w:r>
      <w:r>
        <w:rPr>
          <w:sz w:val="14"/>
        </w:rPr>
        <w:t>s</w:t>
      </w:r>
      <w:r w:rsidRPr="004951DF">
        <w:rPr>
          <w:sz w:val="14"/>
          <w:lang w:val="ru-RU"/>
        </w:rPr>
        <w:t>.Примечание) - 1)</w:t>
      </w:r>
      <w:r w:rsidRPr="004951DF">
        <w:rPr>
          <w:sz w:val="14"/>
          <w:lang w:val="ru-RU"/>
        </w:rPr>
        <w:br/>
        <w:t xml:space="preserve">                </w:t>
      </w:r>
      <w:r>
        <w:rPr>
          <w:sz w:val="14"/>
        </w:rPr>
        <w:t>ELSE</w:t>
      </w:r>
      <w:r w:rsidRPr="004951DF">
        <w:rPr>
          <w:sz w:val="14"/>
          <w:lang w:val="ru-RU"/>
        </w:rPr>
        <w:t xml:space="preserve"> </w:t>
      </w:r>
      <w:r>
        <w:rPr>
          <w:sz w:val="14"/>
        </w:rPr>
        <w:t>ISNULL</w:t>
      </w:r>
      <w:r w:rsidRPr="004951DF">
        <w:rPr>
          <w:sz w:val="14"/>
          <w:lang w:val="ru-RU"/>
        </w:rPr>
        <w:t>(</w:t>
      </w:r>
      <w:r>
        <w:rPr>
          <w:sz w:val="14"/>
        </w:rPr>
        <w:t>s</w:t>
      </w:r>
      <w:r w:rsidRPr="004951DF">
        <w:rPr>
          <w:sz w:val="14"/>
          <w:lang w:val="ru-RU"/>
        </w:rPr>
        <w:t xml:space="preserve">.Примечание, </w:t>
      </w:r>
      <w:r>
        <w:rPr>
          <w:sz w:val="14"/>
        </w:rPr>
        <w:t>N</w:t>
      </w:r>
      <w:r w:rsidRPr="004951DF">
        <w:rPr>
          <w:sz w:val="14"/>
          <w:lang w:val="ru-RU"/>
        </w:rPr>
        <w:t>'')</w:t>
      </w:r>
      <w:r w:rsidRPr="004951DF">
        <w:rPr>
          <w:sz w:val="14"/>
          <w:lang w:val="ru-RU"/>
        </w:rPr>
        <w:br/>
        <w:t xml:space="preserve">            </w:t>
      </w:r>
      <w:r>
        <w:rPr>
          <w:sz w:val="14"/>
        </w:rPr>
        <w:t>END</w:t>
      </w:r>
      <w:r w:rsidRPr="004951DF">
        <w:rPr>
          <w:sz w:val="14"/>
          <w:lang w:val="ru-RU"/>
        </w:rPr>
        <w:t>,</w:t>
      </w:r>
      <w:r w:rsidRPr="004951DF">
        <w:rPr>
          <w:sz w:val="14"/>
          <w:lang w:val="ru-RU"/>
        </w:rPr>
        <w:br/>
        <w:t xml:space="preserve">            </w:t>
      </w:r>
      <w:r>
        <w:rPr>
          <w:sz w:val="14"/>
        </w:rPr>
        <w:t>N</w:t>
      </w:r>
      <w:r w:rsidRPr="004951DF">
        <w:rPr>
          <w:sz w:val="14"/>
          <w:lang w:val="ru-RU"/>
        </w:rPr>
        <w:t>' | Статистика обновлена: ',</w:t>
      </w:r>
      <w:r w:rsidRPr="004951DF">
        <w:rPr>
          <w:sz w:val="14"/>
          <w:lang w:val="ru-RU"/>
        </w:rPr>
        <w:br/>
        <w:t xml:space="preserve">            </w:t>
      </w:r>
      <w:r>
        <w:rPr>
          <w:sz w:val="14"/>
        </w:rPr>
        <w:t>FORMAT</w:t>
      </w:r>
      <w:r w:rsidRPr="004951DF">
        <w:rPr>
          <w:sz w:val="14"/>
          <w:lang w:val="ru-RU"/>
        </w:rPr>
        <w:t>(</w:t>
      </w:r>
      <w:r>
        <w:rPr>
          <w:sz w:val="14"/>
        </w:rPr>
        <w:t>GETDATE</w:t>
      </w:r>
      <w:r w:rsidRPr="004951DF">
        <w:rPr>
          <w:sz w:val="14"/>
          <w:lang w:val="ru-RU"/>
        </w:rPr>
        <w:t xml:space="preserve">(), </w:t>
      </w:r>
      <w:r>
        <w:rPr>
          <w:sz w:val="14"/>
        </w:rPr>
        <w:t>N</w:t>
      </w:r>
      <w:r w:rsidRPr="004951DF">
        <w:rPr>
          <w:sz w:val="14"/>
          <w:lang w:val="ru-RU"/>
        </w:rPr>
        <w:t>'</w:t>
      </w:r>
      <w:r>
        <w:rPr>
          <w:sz w:val="14"/>
        </w:rPr>
        <w:t>dd</w:t>
      </w:r>
      <w:r w:rsidRPr="004951DF">
        <w:rPr>
          <w:sz w:val="14"/>
          <w:lang w:val="ru-RU"/>
        </w:rPr>
        <w:t>.</w:t>
      </w:r>
      <w:r>
        <w:rPr>
          <w:sz w:val="14"/>
        </w:rPr>
        <w:t>MM</w:t>
      </w:r>
      <w:r w:rsidRPr="004951DF">
        <w:rPr>
          <w:sz w:val="14"/>
          <w:lang w:val="ru-RU"/>
        </w:rPr>
        <w:t>.</w:t>
      </w:r>
      <w:r>
        <w:rPr>
          <w:sz w:val="14"/>
        </w:rPr>
        <w:t>yyyy</w:t>
      </w:r>
      <w:r w:rsidRPr="004951DF">
        <w:rPr>
          <w:sz w:val="14"/>
          <w:lang w:val="ru-RU"/>
        </w:rPr>
        <w:t xml:space="preserve"> </w:t>
      </w:r>
      <w:r>
        <w:rPr>
          <w:sz w:val="14"/>
        </w:rPr>
        <w:t>HH</w:t>
      </w:r>
      <w:r w:rsidRPr="004951DF">
        <w:rPr>
          <w:sz w:val="14"/>
          <w:lang w:val="ru-RU"/>
        </w:rPr>
        <w:t>:</w:t>
      </w:r>
      <w:r>
        <w:rPr>
          <w:sz w:val="14"/>
        </w:rPr>
        <w:t>mm</w:t>
      </w:r>
      <w:r w:rsidRPr="004951DF">
        <w:rPr>
          <w:sz w:val="14"/>
          <w:lang w:val="ru-RU"/>
        </w:rPr>
        <w:t>'),</w:t>
      </w:r>
      <w:r w:rsidRPr="004951DF">
        <w:rPr>
          <w:sz w:val="14"/>
          <w:lang w:val="ru-RU"/>
        </w:rPr>
        <w:br/>
        <w:t xml:space="preserve">            </w:t>
      </w:r>
      <w:r>
        <w:rPr>
          <w:sz w:val="14"/>
        </w:rPr>
        <w:t>N</w:t>
      </w:r>
      <w:r w:rsidRPr="004951DF">
        <w:rPr>
          <w:sz w:val="14"/>
          <w:lang w:val="ru-RU"/>
        </w:rPr>
        <w:t>' | Посещаемость: ',</w:t>
      </w:r>
      <w:r w:rsidRPr="004951DF">
        <w:rPr>
          <w:sz w:val="14"/>
          <w:lang w:val="ru-RU"/>
        </w:rPr>
        <w:br/>
        <w:t xml:space="preserve">            </w:t>
      </w:r>
      <w:r>
        <w:rPr>
          <w:sz w:val="14"/>
        </w:rPr>
        <w:t>CAST</w:t>
      </w:r>
      <w:r w:rsidRPr="004951DF">
        <w:rPr>
          <w:sz w:val="14"/>
          <w:lang w:val="ru-RU"/>
        </w:rPr>
        <w:t>(</w:t>
      </w:r>
      <w:r>
        <w:rPr>
          <w:sz w:val="14"/>
        </w:rPr>
        <w:t>st</w:t>
      </w:r>
      <w:r w:rsidRPr="004951DF">
        <w:rPr>
          <w:sz w:val="14"/>
          <w:lang w:val="ru-RU"/>
        </w:rPr>
        <w:t xml:space="preserve">.Процент </w:t>
      </w:r>
      <w:r>
        <w:rPr>
          <w:sz w:val="14"/>
        </w:rPr>
        <w:t>AS</w:t>
      </w:r>
      <w:r w:rsidRPr="004951DF">
        <w:rPr>
          <w:sz w:val="14"/>
          <w:lang w:val="ru-RU"/>
        </w:rPr>
        <w:t xml:space="preserve"> </w:t>
      </w:r>
      <w:r>
        <w:rPr>
          <w:sz w:val="14"/>
        </w:rPr>
        <w:t>NVARCHAR</w:t>
      </w:r>
      <w:r w:rsidRPr="004951DF">
        <w:rPr>
          <w:sz w:val="14"/>
          <w:lang w:val="ru-RU"/>
        </w:rPr>
        <w:t>),</w:t>
      </w:r>
      <w:r w:rsidRPr="004951DF">
        <w:rPr>
          <w:sz w:val="14"/>
          <w:lang w:val="ru-RU"/>
        </w:rPr>
        <w:br/>
        <w:t xml:space="preserve">            </w:t>
      </w:r>
      <w:r>
        <w:rPr>
          <w:sz w:val="14"/>
        </w:rPr>
        <w:t>N</w:t>
      </w:r>
      <w:r w:rsidRPr="004951DF">
        <w:rPr>
          <w:sz w:val="14"/>
          <w:lang w:val="ru-RU"/>
        </w:rPr>
        <w:t>'% (',</w:t>
      </w:r>
      <w:r w:rsidRPr="004951DF">
        <w:rPr>
          <w:sz w:val="14"/>
          <w:lang w:val="ru-RU"/>
        </w:rPr>
        <w:br/>
        <w:t xml:space="preserve">            </w:t>
      </w:r>
      <w:r>
        <w:rPr>
          <w:sz w:val="14"/>
        </w:rPr>
        <w:t>st</w:t>
      </w:r>
      <w:r w:rsidRPr="004951DF">
        <w:rPr>
          <w:sz w:val="14"/>
          <w:lang w:val="ru-RU"/>
        </w:rPr>
        <w:t xml:space="preserve">.Присутствовал, </w:t>
      </w:r>
      <w:r>
        <w:rPr>
          <w:sz w:val="14"/>
        </w:rPr>
        <w:t>N</w:t>
      </w:r>
      <w:r w:rsidRPr="004951DF">
        <w:rPr>
          <w:sz w:val="14"/>
          <w:lang w:val="ru-RU"/>
        </w:rPr>
        <w:t xml:space="preserve">'/', </w:t>
      </w:r>
      <w:r>
        <w:rPr>
          <w:sz w:val="14"/>
        </w:rPr>
        <w:t>st</w:t>
      </w:r>
      <w:r w:rsidRPr="004951DF">
        <w:rPr>
          <w:sz w:val="14"/>
          <w:lang w:val="ru-RU"/>
        </w:rPr>
        <w:t>.ВсегоЗанятий,</w:t>
      </w:r>
      <w:r w:rsidRPr="004951DF">
        <w:rPr>
          <w:sz w:val="14"/>
          <w:lang w:val="ru-RU"/>
        </w:rPr>
        <w:br/>
        <w:t xml:space="preserve">            </w:t>
      </w:r>
      <w:r>
        <w:rPr>
          <w:sz w:val="14"/>
        </w:rPr>
        <w:t>N</w:t>
      </w:r>
      <w:r w:rsidRPr="004951DF">
        <w:rPr>
          <w:sz w:val="14"/>
          <w:lang w:val="ru-RU"/>
        </w:rPr>
        <w:t>')'</w:t>
      </w:r>
      <w:r w:rsidRPr="004951DF">
        <w:rPr>
          <w:sz w:val="14"/>
          <w:lang w:val="ru-RU"/>
        </w:rPr>
        <w:br/>
        <w:t xml:space="preserve">        )</w:t>
      </w:r>
      <w:r w:rsidRPr="004951DF">
        <w:rPr>
          <w:sz w:val="14"/>
          <w:lang w:val="ru-RU"/>
        </w:rPr>
        <w:br/>
        <w:t xml:space="preserve">        </w:t>
      </w:r>
      <w:r>
        <w:rPr>
          <w:sz w:val="14"/>
        </w:rPr>
        <w:t>FROM</w:t>
      </w:r>
      <w:r w:rsidRPr="004951DF">
        <w:rPr>
          <w:sz w:val="14"/>
          <w:lang w:val="ru-RU"/>
        </w:rPr>
        <w:t xml:space="preserve"> Студент </w:t>
      </w:r>
      <w:r>
        <w:rPr>
          <w:sz w:val="14"/>
        </w:rPr>
        <w:t>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@Статистика </w:t>
      </w:r>
      <w:r>
        <w:rPr>
          <w:sz w:val="14"/>
        </w:rPr>
        <w:t>st</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 </w:t>
      </w:r>
      <w:r>
        <w:rPr>
          <w:sz w:val="14"/>
        </w:rPr>
        <w:t>st</w:t>
      </w:r>
      <w:r w:rsidRPr="004951DF">
        <w:rPr>
          <w:sz w:val="14"/>
          <w:lang w:val="ru-RU"/>
        </w:rPr>
        <w:t>.Студент_</w:t>
      </w:r>
      <w:r>
        <w:rPr>
          <w:sz w:val="14"/>
        </w:rPr>
        <w:t>ID</w:t>
      </w:r>
      <w:r w:rsidRPr="004951DF">
        <w:rPr>
          <w:sz w:val="14"/>
          <w:lang w:val="ru-RU"/>
        </w:rPr>
        <w:t>;</w:t>
      </w:r>
      <w:r w:rsidRPr="004951DF">
        <w:rPr>
          <w:sz w:val="14"/>
          <w:lang w:val="ru-RU"/>
        </w:rPr>
        <w:br/>
        <w:t xml:space="preserve">    </w:t>
      </w:r>
      <w:r>
        <w:rPr>
          <w:sz w:val="14"/>
        </w:rPr>
        <w:t>END</w:t>
      </w:r>
      <w:r w:rsidRPr="004951DF">
        <w:rPr>
          <w:sz w:val="14"/>
          <w:lang w:val="ru-RU"/>
        </w:rPr>
        <w:br/>
      </w:r>
      <w:r>
        <w:rPr>
          <w:sz w:val="14"/>
        </w:rPr>
        <w:t>END</w:t>
      </w:r>
      <w:r w:rsidRPr="004951DF">
        <w:rPr>
          <w:sz w:val="14"/>
          <w:lang w:val="ru-RU"/>
        </w:rPr>
        <w:t>;</w:t>
      </w:r>
    </w:p>
    <w:p w14:paraId="40EF198C" w14:textId="77777777" w:rsidR="00BB1C16" w:rsidRPr="004951DF" w:rsidRDefault="00BB1C16" w:rsidP="00BB1C16">
      <w:pPr>
        <w:pStyle w:val="CaptionAIS"/>
        <w:rPr>
          <w:lang w:val="ru-RU"/>
        </w:rPr>
      </w:pPr>
      <w:r w:rsidRPr="004951DF">
        <w:rPr>
          <w:lang w:val="ru-RU"/>
        </w:rPr>
        <w:t>Листинг Г.34 – Триггер «</w:t>
      </w:r>
      <w:r>
        <w:t>TRG</w:t>
      </w:r>
      <w:r w:rsidRPr="004951DF">
        <w:rPr>
          <w:lang w:val="ru-RU"/>
        </w:rPr>
        <w:t>_КонсистентностьДанныхСтудента» (контроль связи студента с пользователем и группой)</w:t>
      </w:r>
    </w:p>
    <w:p w14:paraId="2FB3DC83"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_КонсистентностьДанныхСтудента]</w:t>
      </w:r>
      <w:r w:rsidRPr="004951DF">
        <w:rPr>
          <w:sz w:val="14"/>
          <w:lang w:val="ru-RU"/>
        </w:rPr>
        <w:br/>
      </w:r>
      <w:r>
        <w:rPr>
          <w:sz w:val="14"/>
        </w:rPr>
        <w:t>ON</w:t>
      </w:r>
      <w:r w:rsidRPr="004951DF">
        <w:rPr>
          <w:sz w:val="14"/>
          <w:lang w:val="ru-RU"/>
        </w:rPr>
        <w:t xml:space="preserve"> [</w:t>
      </w:r>
      <w:r>
        <w:rPr>
          <w:sz w:val="14"/>
        </w:rPr>
        <w:t>dbo</w:t>
      </w:r>
      <w:r w:rsidRPr="004951DF">
        <w:rPr>
          <w:sz w:val="14"/>
          <w:lang w:val="ru-RU"/>
        </w:rPr>
        <w:t>].[Студент]</w:t>
      </w:r>
      <w:r w:rsidRPr="004951DF">
        <w:rPr>
          <w:sz w:val="14"/>
          <w:lang w:val="ru-RU"/>
        </w:rPr>
        <w:br/>
      </w:r>
      <w:r>
        <w:rPr>
          <w:sz w:val="14"/>
        </w:rPr>
        <w:t>AFTER</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(Группа_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Посещаемость </w:t>
      </w:r>
      <w:r>
        <w:rPr>
          <w:sz w:val="14"/>
        </w:rPr>
        <w:t>p</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Занятие </w:t>
      </w:r>
      <w:r>
        <w:rPr>
          <w:sz w:val="14"/>
        </w:rPr>
        <w:t>z</w:t>
      </w:r>
      <w:r w:rsidRPr="004951DF">
        <w:rPr>
          <w:sz w:val="14"/>
          <w:lang w:val="ru-RU"/>
        </w:rPr>
        <w:t xml:space="preserve"> </w:t>
      </w:r>
      <w:r>
        <w:rPr>
          <w:sz w:val="14"/>
        </w:rPr>
        <w:t>ON</w:t>
      </w:r>
      <w:r w:rsidRPr="004951DF">
        <w:rPr>
          <w:sz w:val="14"/>
          <w:lang w:val="ru-RU"/>
        </w:rPr>
        <w:t xml:space="preserve"> </w:t>
      </w:r>
      <w:r>
        <w:rPr>
          <w:sz w:val="14"/>
        </w:rPr>
        <w:t>p</w:t>
      </w:r>
      <w:r w:rsidRPr="004951DF">
        <w:rPr>
          <w:sz w:val="14"/>
          <w:lang w:val="ru-RU"/>
        </w:rPr>
        <w:t>.Занятие_</w:t>
      </w:r>
      <w:r>
        <w:rPr>
          <w:sz w:val="14"/>
        </w:rPr>
        <w:t>ID</w:t>
      </w:r>
      <w:r w:rsidRPr="004951DF">
        <w:rPr>
          <w:sz w:val="14"/>
          <w:lang w:val="ru-RU"/>
        </w:rPr>
        <w:t xml:space="preserve"> = </w:t>
      </w:r>
      <w:r>
        <w:rPr>
          <w:sz w:val="14"/>
        </w:rPr>
        <w:t>z</w:t>
      </w:r>
      <w:r w:rsidRPr="004951DF">
        <w:rPr>
          <w:sz w:val="14"/>
          <w:lang w:val="ru-RU"/>
        </w:rPr>
        <w:t>.Занятие_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p</w:t>
      </w:r>
      <w:r w:rsidRPr="004951DF">
        <w:rPr>
          <w:sz w:val="14"/>
          <w:lang w:val="ru-RU"/>
        </w:rPr>
        <w:t>.Студент_</w:t>
      </w:r>
      <w:r>
        <w:rPr>
          <w:sz w:val="14"/>
        </w:rPr>
        <w:t>ID</w:t>
      </w:r>
      <w:r w:rsidRPr="004951DF">
        <w:rPr>
          <w:sz w:val="14"/>
          <w:lang w:val="ru-RU"/>
        </w:rPr>
        <w:t xml:space="preserve"> = </w:t>
      </w:r>
      <w:r>
        <w:rPr>
          <w:sz w:val="14"/>
        </w:rPr>
        <w:t>i</w:t>
      </w:r>
      <w:r w:rsidRPr="004951DF">
        <w:rPr>
          <w:sz w:val="14"/>
          <w:lang w:val="ru-RU"/>
        </w:rPr>
        <w:t>.Студент_</w:t>
      </w:r>
      <w:r>
        <w:rPr>
          <w:sz w:val="14"/>
        </w:rPr>
        <w:t>ID</w:t>
      </w:r>
      <w:r w:rsidRPr="004951DF">
        <w:rPr>
          <w:sz w:val="14"/>
          <w:lang w:val="ru-RU"/>
        </w:rPr>
        <w:br/>
        <w:t xml:space="preserve">            </w:t>
      </w:r>
      <w:r>
        <w:rPr>
          <w:sz w:val="14"/>
        </w:rPr>
        <w:t>WHERE</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&lt;&gt; </w:t>
      </w:r>
      <w:r>
        <w:rPr>
          <w:sz w:val="14"/>
        </w:rPr>
        <w:t>i</w:t>
      </w:r>
      <w:r w:rsidRPr="004951DF">
        <w:rPr>
          <w:sz w:val="14"/>
          <w:lang w:val="ru-RU"/>
        </w:rPr>
        <w:t>.Группа_</w:t>
      </w:r>
      <w:r>
        <w:rPr>
          <w:sz w:val="14"/>
        </w:rPr>
        <w:t>ID</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INSERT</w:t>
      </w:r>
      <w:r w:rsidRPr="004951DF">
        <w:rPr>
          <w:sz w:val="14"/>
          <w:lang w:val="ru-RU"/>
        </w:rPr>
        <w:t xml:space="preserve"> </w:t>
      </w:r>
      <w:r>
        <w:rPr>
          <w:sz w:val="14"/>
        </w:rPr>
        <w:t>INTO</w:t>
      </w:r>
      <w:r w:rsidRPr="004951DF">
        <w:rPr>
          <w:sz w:val="14"/>
          <w:lang w:val="ru-RU"/>
        </w:rPr>
        <w:t xml:space="preserve"> Лог_Действий (Действие, Таблица, Статус, Параметры)</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w:t>
      </w:r>
      <w:r>
        <w:rPr>
          <w:sz w:val="14"/>
        </w:rPr>
        <w:t>N</w:t>
      </w:r>
      <w:r w:rsidRPr="004951DF">
        <w:rPr>
          <w:sz w:val="14"/>
          <w:lang w:val="ru-RU"/>
        </w:rPr>
        <w:t>'Обнаружены записи посещаемости для студента в старой группе',</w:t>
      </w:r>
      <w:r w:rsidRPr="004951DF">
        <w:rPr>
          <w:sz w:val="14"/>
          <w:lang w:val="ru-RU"/>
        </w:rPr>
        <w:br/>
        <w:t xml:space="preserve">                </w:t>
      </w:r>
      <w:r>
        <w:rPr>
          <w:sz w:val="14"/>
        </w:rPr>
        <w:t>N</w:t>
      </w:r>
      <w:r w:rsidRPr="004951DF">
        <w:rPr>
          <w:sz w:val="14"/>
          <w:lang w:val="ru-RU"/>
        </w:rPr>
        <w:t>'Студент',</w:t>
      </w:r>
      <w:r w:rsidRPr="004951DF">
        <w:rPr>
          <w:sz w:val="14"/>
          <w:lang w:val="ru-RU"/>
        </w:rPr>
        <w:br/>
        <w:t xml:space="preserve">                </w:t>
      </w:r>
      <w:r>
        <w:rPr>
          <w:sz w:val="14"/>
        </w:rPr>
        <w:t>N</w:t>
      </w:r>
      <w:r w:rsidRPr="004951DF">
        <w:rPr>
          <w:sz w:val="14"/>
          <w:lang w:val="ru-RU"/>
        </w:rPr>
        <w:t>'Предупреждение',</w:t>
      </w:r>
      <w:r w:rsidRPr="004951DF">
        <w:rPr>
          <w:sz w:val="14"/>
          <w:lang w:val="ru-RU"/>
        </w:rPr>
        <w:br/>
        <w:t xml:space="preserve">                </w:t>
      </w:r>
      <w:r>
        <w:rPr>
          <w:sz w:val="14"/>
        </w:rPr>
        <w:t>N</w:t>
      </w:r>
      <w:r w:rsidRPr="004951DF">
        <w:rPr>
          <w:sz w:val="14"/>
          <w:lang w:val="ru-RU"/>
        </w:rPr>
        <w:t>'Студент_</w:t>
      </w:r>
      <w:r>
        <w:rPr>
          <w:sz w:val="14"/>
        </w:rPr>
        <w:t>ID</w:t>
      </w:r>
      <w:r w:rsidRPr="004951DF">
        <w:rPr>
          <w:sz w:val="14"/>
          <w:lang w:val="ru-RU"/>
        </w:rPr>
        <w:t xml:space="preserve">: ' + </w:t>
      </w:r>
      <w:r>
        <w:rPr>
          <w:sz w:val="14"/>
        </w:rPr>
        <w:t>CAST</w:t>
      </w:r>
      <w:r w:rsidRPr="004951DF">
        <w:rPr>
          <w:sz w:val="14"/>
          <w:lang w:val="ru-RU"/>
        </w:rPr>
        <w:t>(</w:t>
      </w:r>
      <w:r>
        <w:rPr>
          <w:sz w:val="14"/>
        </w:rPr>
        <w:t>i</w:t>
      </w:r>
      <w:r w:rsidRPr="004951DF">
        <w:rPr>
          <w:sz w:val="14"/>
          <w:lang w:val="ru-RU"/>
        </w:rPr>
        <w:t>.Студент_</w:t>
      </w:r>
      <w:r>
        <w:rPr>
          <w:sz w:val="14"/>
        </w:rPr>
        <w:t>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 xml:space="preserve">) + </w:t>
      </w:r>
      <w:r w:rsidRPr="004951DF">
        <w:rPr>
          <w:sz w:val="14"/>
          <w:lang w:val="ru-RU"/>
        </w:rPr>
        <w:br/>
        <w:t xml:space="preserve">                </w:t>
      </w:r>
      <w:r>
        <w:rPr>
          <w:sz w:val="14"/>
        </w:rPr>
        <w:t>N</w:t>
      </w:r>
      <w:r w:rsidRPr="004951DF">
        <w:rPr>
          <w:sz w:val="14"/>
          <w:lang w:val="ru-RU"/>
        </w:rPr>
        <w:t xml:space="preserve">', Новая группа: ' + </w:t>
      </w:r>
      <w:r>
        <w:rPr>
          <w:sz w:val="14"/>
        </w:rPr>
        <w:t>CAST</w:t>
      </w:r>
      <w:r w:rsidRPr="004951DF">
        <w:rPr>
          <w:sz w:val="14"/>
          <w:lang w:val="ru-RU"/>
        </w:rPr>
        <w:t>(</w:t>
      </w:r>
      <w:r>
        <w:rPr>
          <w:sz w:val="14"/>
        </w:rPr>
        <w:t>i</w:t>
      </w:r>
      <w:r w:rsidRPr="004951DF">
        <w:rPr>
          <w:sz w:val="14"/>
          <w:lang w:val="ru-RU"/>
        </w:rPr>
        <w:t>.Группа_</w:t>
      </w:r>
      <w:r>
        <w:rPr>
          <w:sz w:val="14"/>
        </w:rPr>
        <w:t>ID</w:t>
      </w:r>
      <w:r w:rsidRPr="004951DF">
        <w:rPr>
          <w:sz w:val="14"/>
          <w:lang w:val="ru-RU"/>
        </w:rPr>
        <w:t xml:space="preserve"> </w:t>
      </w:r>
      <w:r>
        <w:rPr>
          <w:sz w:val="14"/>
        </w:rPr>
        <w:t>AS</w:t>
      </w:r>
      <w:r w:rsidRPr="004951DF">
        <w:rPr>
          <w:sz w:val="14"/>
          <w:lang w:val="ru-RU"/>
        </w:rPr>
        <w:t xml:space="preserve"> </w:t>
      </w:r>
      <w:r>
        <w:rPr>
          <w:sz w:val="14"/>
        </w:rPr>
        <w:t>NVARCHAR</w:t>
      </w:r>
      <w:r w:rsidRPr="004951DF">
        <w:rPr>
          <w:sz w:val="14"/>
          <w:lang w:val="ru-RU"/>
        </w:rPr>
        <w:t>)</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(Пользователь_</w:t>
      </w:r>
      <w:r>
        <w:rPr>
          <w:sz w:val="14"/>
        </w:rPr>
        <w:t>ID</w:t>
      </w:r>
      <w:r w:rsidRPr="004951DF">
        <w:rPr>
          <w:sz w:val="14"/>
          <w:lang w:val="ru-RU"/>
        </w:rPr>
        <w:t>)</w:t>
      </w:r>
      <w:r w:rsidRPr="004951DF">
        <w:rPr>
          <w:sz w:val="14"/>
          <w:lang w:val="ru-RU"/>
        </w:rPr>
        <w:br/>
        <w:t xml:space="preserve">    </w:t>
      </w:r>
      <w:r>
        <w:rPr>
          <w:sz w:val="14"/>
        </w:rPr>
        <w:t>BEGIN</w:t>
      </w:r>
      <w:r w:rsidRPr="004951DF">
        <w:rPr>
          <w:sz w:val="14"/>
          <w:lang w:val="ru-RU"/>
        </w:rPr>
        <w:br/>
        <w:t xml:space="preserve">        </w:t>
      </w:r>
      <w:r>
        <w:rPr>
          <w:sz w:val="14"/>
        </w:rPr>
        <w:t>IF</w:t>
      </w:r>
      <w:r w:rsidRPr="004951DF">
        <w:rPr>
          <w:sz w:val="14"/>
          <w:lang w:val="ru-RU"/>
        </w:rPr>
        <w:t xml:space="preserve"> </w:t>
      </w:r>
      <w:r>
        <w:rPr>
          <w:sz w:val="14"/>
        </w:rPr>
        <w:t>EXISTS</w:t>
      </w:r>
      <w:r w:rsidRPr="004951DF">
        <w:rPr>
          <w:sz w:val="14"/>
          <w:lang w:val="ru-RU"/>
        </w:rPr>
        <w:t xml:space="preserve"> (</w:t>
      </w:r>
      <w:r w:rsidRPr="004951DF">
        <w:rPr>
          <w:sz w:val="14"/>
          <w:lang w:val="ru-RU"/>
        </w:rPr>
        <w:br/>
        <w:t xml:space="preserve">            </w:t>
      </w:r>
      <w:r>
        <w:rPr>
          <w:sz w:val="14"/>
        </w:rPr>
        <w:t>SELECT</w:t>
      </w:r>
      <w:r w:rsidRPr="004951DF">
        <w:rPr>
          <w:sz w:val="14"/>
          <w:lang w:val="ru-RU"/>
        </w:rPr>
        <w:t xml:space="preserve"> 1</w:t>
      </w:r>
      <w:r w:rsidRPr="004951DF">
        <w:rPr>
          <w:sz w:val="14"/>
          <w:lang w:val="ru-RU"/>
        </w:rPr>
        <w:br/>
        <w:t xml:space="preserve">            </w:t>
      </w:r>
      <w:r>
        <w:rPr>
          <w:sz w:val="14"/>
        </w:rPr>
        <w:t>FROM</w:t>
      </w:r>
      <w:r w:rsidRPr="004951DF">
        <w:rPr>
          <w:sz w:val="14"/>
          <w:lang w:val="ru-RU"/>
        </w:rPr>
        <w:t xml:space="preserve"> Студент </w:t>
      </w:r>
      <w:r>
        <w:rPr>
          <w:sz w:val="14"/>
        </w:rPr>
        <w:t>s</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t xml:space="preserve"> </w:t>
      </w:r>
      <w:r>
        <w:rPr>
          <w:sz w:val="14"/>
        </w:rPr>
        <w:t>ON</w:t>
      </w:r>
      <w:r w:rsidRPr="004951DF">
        <w:rPr>
          <w:sz w:val="14"/>
          <w:lang w:val="ru-RU"/>
        </w:rPr>
        <w:t xml:space="preserve"> </w:t>
      </w:r>
      <w:r>
        <w:rPr>
          <w:sz w:val="14"/>
        </w:rPr>
        <w:t>s</w:t>
      </w:r>
      <w:r w:rsidRPr="004951DF">
        <w:rPr>
          <w:sz w:val="14"/>
          <w:lang w:val="ru-RU"/>
        </w:rPr>
        <w:t>.Пользователь_</w:t>
      </w:r>
      <w:r>
        <w:rPr>
          <w:sz w:val="14"/>
        </w:rPr>
        <w:t>ID</w:t>
      </w:r>
      <w:r w:rsidRPr="004951DF">
        <w:rPr>
          <w:sz w:val="14"/>
          <w:lang w:val="ru-RU"/>
        </w:rPr>
        <w:t xml:space="preserve"> = </w:t>
      </w:r>
      <w:r>
        <w:rPr>
          <w:sz w:val="14"/>
        </w:rPr>
        <w:t>i</w:t>
      </w:r>
      <w:r w:rsidRPr="004951DF">
        <w:rPr>
          <w:sz w:val="14"/>
          <w:lang w:val="ru-RU"/>
        </w:rPr>
        <w:t>.Пользователь_</w:t>
      </w:r>
      <w:r>
        <w:rPr>
          <w:sz w:val="14"/>
        </w:rPr>
        <w:t>ID</w:t>
      </w:r>
      <w:r w:rsidRPr="004951DF">
        <w:rPr>
          <w:sz w:val="14"/>
          <w:lang w:val="ru-RU"/>
        </w:rPr>
        <w:br/>
        <w:t xml:space="preserve">            </w:t>
      </w:r>
      <w:r>
        <w:rPr>
          <w:sz w:val="14"/>
        </w:rPr>
        <w:t>WHERE</w:t>
      </w:r>
      <w:r w:rsidRPr="004951DF">
        <w:rPr>
          <w:sz w:val="14"/>
          <w:lang w:val="ru-RU"/>
        </w:rPr>
        <w:t xml:space="preserve"> </w:t>
      </w:r>
      <w:r>
        <w:rPr>
          <w:sz w:val="14"/>
        </w:rPr>
        <w:t>s</w:t>
      </w:r>
      <w:r w:rsidRPr="004951DF">
        <w:rPr>
          <w:sz w:val="14"/>
          <w:lang w:val="ru-RU"/>
        </w:rPr>
        <w:t>.Студент_</w:t>
      </w:r>
      <w:r>
        <w:rPr>
          <w:sz w:val="14"/>
        </w:rPr>
        <w:t>ID</w:t>
      </w:r>
      <w:r w:rsidRPr="004951DF">
        <w:rPr>
          <w:sz w:val="14"/>
          <w:lang w:val="ru-RU"/>
        </w:rPr>
        <w:t xml:space="preserve"> &lt;&gt; </w:t>
      </w:r>
      <w:r>
        <w:rPr>
          <w:sz w:val="14"/>
        </w:rPr>
        <w:t>i</w:t>
      </w:r>
      <w:r w:rsidRPr="004951DF">
        <w:rPr>
          <w:sz w:val="14"/>
          <w:lang w:val="ru-RU"/>
        </w:rPr>
        <w:t>.Студент_</w:t>
      </w:r>
      <w:r>
        <w:rPr>
          <w:sz w:val="14"/>
        </w:rPr>
        <w:t>ID</w:t>
      </w:r>
      <w:r w:rsidRPr="004951DF">
        <w:rPr>
          <w:sz w:val="14"/>
          <w:lang w:val="ru-RU"/>
        </w:rPr>
        <w:br/>
        <w:t xml:space="preserve">        )</w:t>
      </w:r>
      <w:r w:rsidRPr="004951DF">
        <w:rPr>
          <w:sz w:val="14"/>
          <w:lang w:val="ru-RU"/>
        </w:rPr>
        <w:br/>
        <w:t xml:space="preserve">        </w:t>
      </w:r>
      <w:r>
        <w:rPr>
          <w:sz w:val="14"/>
        </w:rPr>
        <w:t>BEGIN</w:t>
      </w:r>
      <w:r w:rsidRPr="004951DF">
        <w:rPr>
          <w:sz w:val="14"/>
          <w:lang w:val="ru-RU"/>
        </w:rPr>
        <w:br/>
        <w:t xml:space="preserve">            </w:t>
      </w:r>
      <w:r>
        <w:rPr>
          <w:sz w:val="14"/>
        </w:rPr>
        <w:t>RAISERROR</w:t>
      </w:r>
      <w:r w:rsidRPr="004951DF">
        <w:rPr>
          <w:sz w:val="14"/>
          <w:lang w:val="ru-RU"/>
        </w:rPr>
        <w:t>(</w:t>
      </w:r>
      <w:r>
        <w:rPr>
          <w:sz w:val="14"/>
        </w:rPr>
        <w:t>N</w:t>
      </w:r>
      <w:r w:rsidRPr="004951DF">
        <w:rPr>
          <w:sz w:val="14"/>
          <w:lang w:val="ru-RU"/>
        </w:rPr>
        <w:t>'Этот пользователь уже привязан к другому студенту', 16, 1);</w:t>
      </w:r>
      <w:r w:rsidRPr="004951DF">
        <w:rPr>
          <w:sz w:val="14"/>
          <w:lang w:val="ru-RU"/>
        </w:rPr>
        <w:br/>
      </w:r>
      <w:r w:rsidRPr="004951DF">
        <w:rPr>
          <w:sz w:val="14"/>
          <w:lang w:val="ru-RU"/>
        </w:rPr>
        <w:lastRenderedPageBreak/>
        <w:t xml:space="preserve">            </w:t>
      </w:r>
      <w:r>
        <w:rPr>
          <w:sz w:val="14"/>
        </w:rPr>
        <w:t>ROLLBACK</w:t>
      </w:r>
      <w:r w:rsidRPr="004951DF">
        <w:rPr>
          <w:sz w:val="14"/>
          <w:lang w:val="ru-RU"/>
        </w:rPr>
        <w:t xml:space="preserve"> </w:t>
      </w:r>
      <w:r>
        <w:rPr>
          <w:sz w:val="14"/>
        </w:rPr>
        <w:t>TRANSACTION</w:t>
      </w:r>
      <w:r w:rsidRPr="004951DF">
        <w:rPr>
          <w:sz w:val="14"/>
          <w:lang w:val="ru-RU"/>
        </w:rPr>
        <w:t>;</w:t>
      </w:r>
      <w:r w:rsidRPr="004951DF">
        <w:rPr>
          <w:sz w:val="14"/>
          <w:lang w:val="ru-RU"/>
        </w:rPr>
        <w:br/>
        <w:t xml:space="preserve">            </w:t>
      </w:r>
      <w:r>
        <w:rPr>
          <w:sz w:val="14"/>
        </w:rPr>
        <w:t>RETURN</w:t>
      </w:r>
      <w:r w:rsidRPr="004951DF">
        <w:rPr>
          <w:sz w:val="14"/>
          <w:lang w:val="ru-RU"/>
        </w:rPr>
        <w:t>;</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r>
      <w:r>
        <w:rPr>
          <w:sz w:val="14"/>
        </w:rPr>
        <w:t>END</w:t>
      </w:r>
      <w:r w:rsidRPr="004951DF">
        <w:rPr>
          <w:sz w:val="14"/>
          <w:lang w:val="ru-RU"/>
        </w:rPr>
        <w:t>;</w:t>
      </w:r>
    </w:p>
    <w:p w14:paraId="221F6076" w14:textId="77777777" w:rsidR="00BB1C16" w:rsidRPr="004951DF" w:rsidRDefault="00BB1C16" w:rsidP="00BB1C16">
      <w:pPr>
        <w:pStyle w:val="CaptionAIS"/>
        <w:rPr>
          <w:lang w:val="ru-RU"/>
        </w:rPr>
      </w:pPr>
      <w:r w:rsidRPr="004951DF">
        <w:rPr>
          <w:lang w:val="ru-RU"/>
        </w:rPr>
        <w:t>Листинг Г.35 – Триггер «</w:t>
      </w:r>
      <w:r>
        <w:t>TRG</w:t>
      </w:r>
      <w:r w:rsidRPr="004951DF">
        <w:rPr>
          <w:lang w:val="ru-RU"/>
        </w:rPr>
        <w:t>_ЗащитаСтруктурыДанных» (защита структурной целостности)</w:t>
      </w:r>
    </w:p>
    <w:p w14:paraId="28C464A9" w14:textId="77777777" w:rsidR="00BB1C16" w:rsidRPr="004951DF" w:rsidRDefault="00BB1C16" w:rsidP="00BB1C16">
      <w:pPr>
        <w:pStyle w:val="CodeBlock"/>
        <w:spacing w:line="216" w:lineRule="auto"/>
        <w:rPr>
          <w:lang w:val="ru-RU"/>
        </w:rPr>
      </w:pPr>
      <w:r>
        <w:rPr>
          <w:sz w:val="14"/>
        </w:rPr>
        <w:t>CREATE</w:t>
      </w:r>
      <w:r w:rsidRPr="004951DF">
        <w:rPr>
          <w:sz w:val="14"/>
          <w:lang w:val="ru-RU"/>
        </w:rPr>
        <w:t xml:space="preserve"> </w:t>
      </w:r>
      <w:r>
        <w:rPr>
          <w:sz w:val="14"/>
        </w:rPr>
        <w:t>TRIGGER</w:t>
      </w:r>
      <w:r w:rsidRPr="004951DF">
        <w:rPr>
          <w:sz w:val="14"/>
          <w:lang w:val="ru-RU"/>
        </w:rPr>
        <w:t xml:space="preserve"> [</w:t>
      </w:r>
      <w:r>
        <w:rPr>
          <w:sz w:val="14"/>
        </w:rPr>
        <w:t>dbo</w:t>
      </w:r>
      <w:r w:rsidRPr="004951DF">
        <w:rPr>
          <w:sz w:val="14"/>
          <w:lang w:val="ru-RU"/>
        </w:rPr>
        <w:t>].[</w:t>
      </w:r>
      <w:r>
        <w:rPr>
          <w:sz w:val="14"/>
        </w:rPr>
        <w:t>TRG</w:t>
      </w:r>
      <w:r w:rsidRPr="004951DF">
        <w:rPr>
          <w:sz w:val="14"/>
          <w:lang w:val="ru-RU"/>
        </w:rPr>
        <w:t>_ЗащитаСтруктурыДанных]</w:t>
      </w:r>
      <w:r w:rsidRPr="004951DF">
        <w:rPr>
          <w:sz w:val="14"/>
          <w:lang w:val="ru-RU"/>
        </w:rPr>
        <w:br/>
      </w:r>
      <w:r>
        <w:rPr>
          <w:sz w:val="14"/>
        </w:rPr>
        <w:t>ON</w:t>
      </w:r>
      <w:r w:rsidRPr="004951DF">
        <w:rPr>
          <w:sz w:val="14"/>
          <w:lang w:val="ru-RU"/>
        </w:rPr>
        <w:t xml:space="preserve"> [</w:t>
      </w:r>
      <w:r>
        <w:rPr>
          <w:sz w:val="14"/>
        </w:rPr>
        <w:t>dbo</w:t>
      </w:r>
      <w:r w:rsidRPr="004951DF">
        <w:rPr>
          <w:sz w:val="14"/>
          <w:lang w:val="ru-RU"/>
        </w:rPr>
        <w:t>].[Учебная_Группа]</w:t>
      </w:r>
      <w:r w:rsidRPr="004951DF">
        <w:rPr>
          <w:sz w:val="14"/>
          <w:lang w:val="ru-RU"/>
        </w:rPr>
        <w:br/>
      </w:r>
      <w:r>
        <w:rPr>
          <w:sz w:val="14"/>
        </w:rPr>
        <w:t>AFTER</w:t>
      </w:r>
      <w:r w:rsidRPr="004951DF">
        <w:rPr>
          <w:sz w:val="14"/>
          <w:lang w:val="ru-RU"/>
        </w:rPr>
        <w:t xml:space="preserve"> </w:t>
      </w:r>
      <w:r>
        <w:rPr>
          <w:sz w:val="14"/>
        </w:rPr>
        <w:t>UPDATE</w:t>
      </w:r>
      <w:r w:rsidRPr="004951DF">
        <w:rPr>
          <w:sz w:val="14"/>
          <w:lang w:val="ru-RU"/>
        </w:rPr>
        <w:br/>
      </w:r>
      <w:r>
        <w:rPr>
          <w:sz w:val="14"/>
        </w:rPr>
        <w:t>AS</w:t>
      </w:r>
      <w:r w:rsidRPr="004951DF">
        <w:rPr>
          <w:sz w:val="14"/>
          <w:lang w:val="ru-RU"/>
        </w:rPr>
        <w:br/>
      </w:r>
      <w:r>
        <w:rPr>
          <w:sz w:val="14"/>
        </w:rPr>
        <w:t>BEGIN</w:t>
      </w:r>
      <w:r w:rsidRPr="004951DF">
        <w:rPr>
          <w:sz w:val="14"/>
          <w:lang w:val="ru-RU"/>
        </w:rPr>
        <w:br/>
        <w:t xml:space="preserve">    </w:t>
      </w:r>
      <w:r>
        <w:rPr>
          <w:sz w:val="14"/>
        </w:rPr>
        <w:t>SET</w:t>
      </w:r>
      <w:r w:rsidRPr="004951DF">
        <w:rPr>
          <w:sz w:val="14"/>
          <w:lang w:val="ru-RU"/>
        </w:rPr>
        <w:t xml:space="preserve"> </w:t>
      </w:r>
      <w:r>
        <w:rPr>
          <w:sz w:val="14"/>
        </w:rPr>
        <w:t>NOCOUNT</w:t>
      </w:r>
      <w:r w:rsidRPr="004951DF">
        <w:rPr>
          <w:sz w:val="14"/>
          <w:lang w:val="ru-RU"/>
        </w:rPr>
        <w:t xml:space="preserve"> </w:t>
      </w:r>
      <w:r>
        <w:rPr>
          <w:sz w:val="14"/>
        </w:rPr>
        <w:t>ON</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w:t>
      </w:r>
      <w:r>
        <w:rPr>
          <w:sz w:val="14"/>
        </w:rPr>
        <w:t>UPDATE</w:t>
      </w:r>
      <w:r w:rsidRPr="004951DF">
        <w:rPr>
          <w:sz w:val="14"/>
          <w:lang w:val="ru-RU"/>
        </w:rPr>
        <w:t>(Статус)</w:t>
      </w:r>
      <w:r w:rsidRPr="004951DF">
        <w:rPr>
          <w:sz w:val="14"/>
          <w:lang w:val="ru-RU"/>
        </w:rPr>
        <w:br/>
        <w:t xml:space="preserve">    </w:t>
      </w:r>
      <w:r>
        <w:rPr>
          <w:sz w:val="14"/>
        </w:rPr>
        <w:t>BEGIN</w:t>
      </w:r>
      <w:r w:rsidRPr="004951DF">
        <w:rPr>
          <w:sz w:val="14"/>
          <w:lang w:val="ru-RU"/>
        </w:rPr>
        <w:br/>
        <w:t xml:space="preserve">        </w:t>
      </w:r>
      <w:r>
        <w:rPr>
          <w:sz w:val="14"/>
        </w:rPr>
        <w:t>DECLARE</w:t>
      </w:r>
      <w:r w:rsidRPr="004951DF">
        <w:rPr>
          <w:sz w:val="14"/>
          <w:lang w:val="ru-RU"/>
        </w:rPr>
        <w:t xml:space="preserve"> @Группа_</w:t>
      </w:r>
      <w:r>
        <w:rPr>
          <w:sz w:val="14"/>
        </w:rPr>
        <w:t>ID</w:t>
      </w:r>
      <w:r w:rsidRPr="004951DF">
        <w:rPr>
          <w:sz w:val="14"/>
          <w:lang w:val="ru-RU"/>
        </w:rPr>
        <w:t xml:space="preserve"> </w:t>
      </w:r>
      <w:r>
        <w:rPr>
          <w:sz w:val="14"/>
        </w:rPr>
        <w:t>INT</w:t>
      </w:r>
      <w:r w:rsidRPr="004951DF">
        <w:rPr>
          <w:sz w:val="14"/>
          <w:lang w:val="ru-RU"/>
        </w:rPr>
        <w:t xml:space="preserve">, @НовыйСтатус </w:t>
      </w:r>
      <w:r>
        <w:rPr>
          <w:sz w:val="14"/>
        </w:rPr>
        <w:t>NVARCHAR</w:t>
      </w:r>
      <w:r w:rsidRPr="004951DF">
        <w:rPr>
          <w:sz w:val="14"/>
          <w:lang w:val="ru-RU"/>
        </w:rPr>
        <w:t xml:space="preserve">(20), @СтарыйСтатус </w:t>
      </w:r>
      <w:r>
        <w:rPr>
          <w:sz w:val="14"/>
        </w:rPr>
        <w:t>NVARCHAR</w:t>
      </w:r>
      <w:r w:rsidRPr="004951DF">
        <w:rPr>
          <w:sz w:val="14"/>
          <w:lang w:val="ru-RU"/>
        </w:rPr>
        <w:t>(20);</w:t>
      </w:r>
      <w:r w:rsidRPr="004951DF">
        <w:rPr>
          <w:sz w:val="14"/>
          <w:lang w:val="ru-RU"/>
        </w:rPr>
        <w:br/>
        <w:t xml:space="preserve">        </w:t>
      </w:r>
      <w:r w:rsidRPr="004951DF">
        <w:rPr>
          <w:sz w:val="14"/>
          <w:lang w:val="ru-RU"/>
        </w:rPr>
        <w:br/>
        <w:t xml:space="preserve">        </w:t>
      </w:r>
      <w:r>
        <w:rPr>
          <w:sz w:val="14"/>
        </w:rPr>
        <w:t>SELECT</w:t>
      </w:r>
      <w:r w:rsidRPr="004951DF">
        <w:rPr>
          <w:sz w:val="14"/>
          <w:lang w:val="ru-RU"/>
        </w:rPr>
        <w:t xml:space="preserve"> </w:t>
      </w:r>
      <w:r w:rsidRPr="004951DF">
        <w:rPr>
          <w:sz w:val="14"/>
          <w:lang w:val="ru-RU"/>
        </w:rPr>
        <w:br/>
        <w:t xml:space="preserve">            @Группа_</w:t>
      </w:r>
      <w:r>
        <w:rPr>
          <w:sz w:val="14"/>
        </w:rPr>
        <w:t>ID</w:t>
      </w:r>
      <w:r w:rsidRPr="004951DF">
        <w:rPr>
          <w:sz w:val="14"/>
          <w:lang w:val="ru-RU"/>
        </w:rPr>
        <w:t xml:space="preserve"> = </w:t>
      </w:r>
      <w:r>
        <w:rPr>
          <w:sz w:val="14"/>
        </w:rPr>
        <w:t>i</w:t>
      </w:r>
      <w:r w:rsidRPr="004951DF">
        <w:rPr>
          <w:sz w:val="14"/>
          <w:lang w:val="ru-RU"/>
        </w:rPr>
        <w:t>.Группа_</w:t>
      </w:r>
      <w:r>
        <w:rPr>
          <w:sz w:val="14"/>
        </w:rPr>
        <w:t>ID</w:t>
      </w:r>
      <w:r w:rsidRPr="004951DF">
        <w:rPr>
          <w:sz w:val="14"/>
          <w:lang w:val="ru-RU"/>
        </w:rPr>
        <w:t>,</w:t>
      </w:r>
      <w:r w:rsidRPr="004951DF">
        <w:rPr>
          <w:sz w:val="14"/>
          <w:lang w:val="ru-RU"/>
        </w:rPr>
        <w:br/>
        <w:t xml:space="preserve">            @НовыйСтатус = </w:t>
      </w:r>
      <w:r>
        <w:rPr>
          <w:sz w:val="14"/>
        </w:rPr>
        <w:t>i</w:t>
      </w:r>
      <w:r w:rsidRPr="004951DF">
        <w:rPr>
          <w:sz w:val="14"/>
          <w:lang w:val="ru-RU"/>
        </w:rPr>
        <w:t>.Статус,</w:t>
      </w:r>
      <w:r w:rsidRPr="004951DF">
        <w:rPr>
          <w:sz w:val="14"/>
          <w:lang w:val="ru-RU"/>
        </w:rPr>
        <w:br/>
        <w:t xml:space="preserve">            @СтарыйСтатус = </w:t>
      </w:r>
      <w:r>
        <w:rPr>
          <w:sz w:val="14"/>
        </w:rPr>
        <w:t>d</w:t>
      </w:r>
      <w:r w:rsidRPr="004951DF">
        <w:rPr>
          <w:sz w:val="14"/>
          <w:lang w:val="ru-RU"/>
        </w:rPr>
        <w:t>.Статус</w:t>
      </w:r>
      <w:r w:rsidRPr="004951DF">
        <w:rPr>
          <w:sz w:val="14"/>
          <w:lang w:val="ru-RU"/>
        </w:rPr>
        <w:br/>
        <w:t xml:space="preserve">        </w:t>
      </w:r>
      <w:r>
        <w:rPr>
          <w:sz w:val="14"/>
        </w:rPr>
        <w:t>FROM</w:t>
      </w:r>
      <w:r w:rsidRPr="004951DF">
        <w:rPr>
          <w:sz w:val="14"/>
          <w:lang w:val="ru-RU"/>
        </w:rPr>
        <w:t xml:space="preserve"> </w:t>
      </w:r>
      <w:r>
        <w:rPr>
          <w:sz w:val="14"/>
        </w:rPr>
        <w:t>inserted</w:t>
      </w:r>
      <w:r w:rsidRPr="004951DF">
        <w:rPr>
          <w:sz w:val="14"/>
          <w:lang w:val="ru-RU"/>
        </w:rPr>
        <w:t xml:space="preserve"> </w:t>
      </w:r>
      <w:r>
        <w:rPr>
          <w:sz w:val="14"/>
        </w:rPr>
        <w:t>i</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w:t>
      </w:r>
      <w:r>
        <w:rPr>
          <w:sz w:val="14"/>
        </w:rPr>
        <w:t>deleted</w:t>
      </w:r>
      <w:r w:rsidRPr="004951DF">
        <w:rPr>
          <w:sz w:val="14"/>
          <w:lang w:val="ru-RU"/>
        </w:rPr>
        <w:t xml:space="preserve"> </w:t>
      </w:r>
      <w:r>
        <w:rPr>
          <w:sz w:val="14"/>
        </w:rPr>
        <w:t>d</w:t>
      </w:r>
      <w:r w:rsidRPr="004951DF">
        <w:rPr>
          <w:sz w:val="14"/>
          <w:lang w:val="ru-RU"/>
        </w:rPr>
        <w:t xml:space="preserve"> </w:t>
      </w:r>
      <w:r>
        <w:rPr>
          <w:sz w:val="14"/>
        </w:rPr>
        <w:t>ON</w:t>
      </w:r>
      <w:r w:rsidRPr="004951DF">
        <w:rPr>
          <w:sz w:val="14"/>
          <w:lang w:val="ru-RU"/>
        </w:rPr>
        <w:t xml:space="preserve"> </w:t>
      </w:r>
      <w:r>
        <w:rPr>
          <w:sz w:val="14"/>
        </w:rPr>
        <w:t>i</w:t>
      </w:r>
      <w:r w:rsidRPr="004951DF">
        <w:rPr>
          <w:sz w:val="14"/>
          <w:lang w:val="ru-RU"/>
        </w:rPr>
        <w:t>.Группа_</w:t>
      </w:r>
      <w:r>
        <w:rPr>
          <w:sz w:val="14"/>
        </w:rPr>
        <w:t>ID</w:t>
      </w:r>
      <w:r w:rsidRPr="004951DF">
        <w:rPr>
          <w:sz w:val="14"/>
          <w:lang w:val="ru-RU"/>
        </w:rPr>
        <w:t xml:space="preserve"> = </w:t>
      </w:r>
      <w:r>
        <w:rPr>
          <w:sz w:val="14"/>
        </w:rPr>
        <w:t>d</w:t>
      </w:r>
      <w:r w:rsidRPr="004951DF">
        <w:rPr>
          <w:sz w:val="14"/>
          <w:lang w:val="ru-RU"/>
        </w:rPr>
        <w:t>.Группа_</w:t>
      </w:r>
      <w:r>
        <w:rPr>
          <w:sz w:val="14"/>
        </w:rPr>
        <w:t>ID</w:t>
      </w:r>
      <w:r w:rsidRPr="004951DF">
        <w:rPr>
          <w:sz w:val="14"/>
          <w:lang w:val="ru-RU"/>
        </w:rPr>
        <w:t>;</w:t>
      </w:r>
      <w:r w:rsidRPr="004951DF">
        <w:rPr>
          <w:sz w:val="14"/>
          <w:lang w:val="ru-RU"/>
        </w:rPr>
        <w:br/>
        <w:t xml:space="preserve">        </w:t>
      </w:r>
      <w:r w:rsidRPr="004951DF">
        <w:rPr>
          <w:sz w:val="14"/>
          <w:lang w:val="ru-RU"/>
        </w:rPr>
        <w:br/>
        <w:t xml:space="preserve">        </w:t>
      </w:r>
      <w:r>
        <w:rPr>
          <w:sz w:val="14"/>
        </w:rPr>
        <w:t>IF</w:t>
      </w:r>
      <w:r w:rsidRPr="004951DF">
        <w:rPr>
          <w:sz w:val="14"/>
          <w:lang w:val="ru-RU"/>
        </w:rPr>
        <w:t xml:space="preserve"> @НовыйСтатус </w:t>
      </w:r>
      <w:r>
        <w:rPr>
          <w:sz w:val="14"/>
        </w:rPr>
        <w:t>IN</w:t>
      </w:r>
      <w:r w:rsidRPr="004951DF">
        <w:rPr>
          <w:sz w:val="14"/>
          <w:lang w:val="ru-RU"/>
        </w:rPr>
        <w:t xml:space="preserve"> (</w:t>
      </w:r>
      <w:r>
        <w:rPr>
          <w:sz w:val="14"/>
        </w:rPr>
        <w:t>N</w:t>
      </w:r>
      <w:r w:rsidRPr="004951DF">
        <w:rPr>
          <w:sz w:val="14"/>
          <w:lang w:val="ru-RU"/>
        </w:rPr>
        <w:t xml:space="preserve">'Выпущена', </w:t>
      </w:r>
      <w:r>
        <w:rPr>
          <w:sz w:val="14"/>
        </w:rPr>
        <w:t>N</w:t>
      </w:r>
      <w:r w:rsidRPr="004951DF">
        <w:rPr>
          <w:sz w:val="14"/>
          <w:lang w:val="ru-RU"/>
        </w:rPr>
        <w:t xml:space="preserve">'Расформирована') </w:t>
      </w:r>
      <w:r w:rsidRPr="004951DF">
        <w:rPr>
          <w:sz w:val="14"/>
          <w:lang w:val="ru-RU"/>
        </w:rPr>
        <w:br/>
        <w:t xml:space="preserve">           </w:t>
      </w:r>
      <w:r>
        <w:rPr>
          <w:sz w:val="14"/>
        </w:rPr>
        <w:t>AND</w:t>
      </w:r>
      <w:r w:rsidRPr="004951DF">
        <w:rPr>
          <w:sz w:val="14"/>
          <w:lang w:val="ru-RU"/>
        </w:rPr>
        <w:t xml:space="preserve"> @СтарыйСтатус </w:t>
      </w:r>
      <w:r>
        <w:rPr>
          <w:sz w:val="14"/>
        </w:rPr>
        <w:t>NOT</w:t>
      </w:r>
      <w:r w:rsidRPr="004951DF">
        <w:rPr>
          <w:sz w:val="14"/>
          <w:lang w:val="ru-RU"/>
        </w:rPr>
        <w:t xml:space="preserve"> </w:t>
      </w:r>
      <w:r>
        <w:rPr>
          <w:sz w:val="14"/>
        </w:rPr>
        <w:t>IN</w:t>
      </w:r>
      <w:r w:rsidRPr="004951DF">
        <w:rPr>
          <w:sz w:val="14"/>
          <w:lang w:val="ru-RU"/>
        </w:rPr>
        <w:t xml:space="preserve"> (</w:t>
      </w:r>
      <w:r>
        <w:rPr>
          <w:sz w:val="14"/>
        </w:rPr>
        <w:t>N</w:t>
      </w:r>
      <w:r w:rsidRPr="004951DF">
        <w:rPr>
          <w:sz w:val="14"/>
          <w:lang w:val="ru-RU"/>
        </w:rPr>
        <w:t xml:space="preserve">'Выпущена', </w:t>
      </w:r>
      <w:r>
        <w:rPr>
          <w:sz w:val="14"/>
        </w:rPr>
        <w:t>N</w:t>
      </w:r>
      <w:r w:rsidRPr="004951DF">
        <w:rPr>
          <w:sz w:val="14"/>
          <w:lang w:val="ru-RU"/>
        </w:rPr>
        <w:t>'Расформирована')</w:t>
      </w:r>
      <w:r w:rsidRPr="004951DF">
        <w:rPr>
          <w:sz w:val="14"/>
          <w:lang w:val="ru-RU"/>
        </w:rPr>
        <w:br/>
        <w:t xml:space="preserve">        </w:t>
      </w:r>
      <w:r>
        <w:rPr>
          <w:sz w:val="14"/>
        </w:rPr>
        <w:t>BEGIN</w:t>
      </w:r>
      <w:r w:rsidRPr="004951DF">
        <w:rPr>
          <w:sz w:val="14"/>
          <w:lang w:val="ru-RU"/>
        </w:rPr>
        <w:br/>
        <w:t xml:space="preserve">            </w:t>
      </w:r>
      <w:r>
        <w:rPr>
          <w:sz w:val="14"/>
        </w:rPr>
        <w:t>UPDATE</w:t>
      </w:r>
      <w:r w:rsidRPr="004951DF">
        <w:rPr>
          <w:sz w:val="14"/>
          <w:lang w:val="ru-RU"/>
        </w:rPr>
        <w:t xml:space="preserve"> </w:t>
      </w:r>
      <w:r>
        <w:rPr>
          <w:sz w:val="14"/>
        </w:rPr>
        <w:t>z</w:t>
      </w:r>
      <w:r w:rsidRPr="004951DF">
        <w:rPr>
          <w:sz w:val="14"/>
          <w:lang w:val="ru-RU"/>
        </w:rPr>
        <w:br/>
        <w:t xml:space="preserve">            </w:t>
      </w:r>
      <w:r>
        <w:rPr>
          <w:sz w:val="14"/>
        </w:rPr>
        <w:t>SET</w:t>
      </w:r>
      <w:r w:rsidRPr="004951DF">
        <w:rPr>
          <w:sz w:val="14"/>
          <w:lang w:val="ru-RU"/>
        </w:rPr>
        <w:t xml:space="preserve"> Статус = </w:t>
      </w:r>
      <w:r>
        <w:rPr>
          <w:sz w:val="14"/>
        </w:rPr>
        <w:t>N</w:t>
      </w:r>
      <w:r w:rsidRPr="004951DF">
        <w:rPr>
          <w:sz w:val="14"/>
          <w:lang w:val="ru-RU"/>
        </w:rPr>
        <w:t>'Отменено',</w:t>
      </w:r>
      <w:r w:rsidRPr="004951DF">
        <w:rPr>
          <w:sz w:val="14"/>
          <w:lang w:val="ru-RU"/>
        </w:rPr>
        <w:br/>
        <w:t xml:space="preserve">                Примечание = </w:t>
      </w:r>
      <w:r>
        <w:rPr>
          <w:sz w:val="14"/>
        </w:rPr>
        <w:t>CONCAT</w:t>
      </w:r>
      <w:r w:rsidRPr="004951DF">
        <w:rPr>
          <w:sz w:val="14"/>
          <w:lang w:val="ru-RU"/>
        </w:rPr>
        <w:t>(</w:t>
      </w:r>
      <w:r w:rsidRPr="004951DF">
        <w:rPr>
          <w:sz w:val="14"/>
          <w:lang w:val="ru-RU"/>
        </w:rPr>
        <w:br/>
        <w:t xml:space="preserve">                    </w:t>
      </w:r>
      <w:r>
        <w:rPr>
          <w:sz w:val="14"/>
        </w:rPr>
        <w:t>ISNULL</w:t>
      </w:r>
      <w:r w:rsidRPr="004951DF">
        <w:rPr>
          <w:sz w:val="14"/>
          <w:lang w:val="ru-RU"/>
        </w:rPr>
        <w:t>(</w:t>
      </w:r>
      <w:r>
        <w:rPr>
          <w:sz w:val="14"/>
        </w:rPr>
        <w:t>z</w:t>
      </w:r>
      <w:r w:rsidRPr="004951DF">
        <w:rPr>
          <w:sz w:val="14"/>
          <w:lang w:val="ru-RU"/>
        </w:rPr>
        <w:t>.Примечание, ''),</w:t>
      </w:r>
      <w:r w:rsidRPr="004951DF">
        <w:rPr>
          <w:sz w:val="14"/>
          <w:lang w:val="ru-RU"/>
        </w:rPr>
        <w:br/>
        <w:t xml:space="preserve">                    </w:t>
      </w:r>
      <w:r>
        <w:rPr>
          <w:sz w:val="14"/>
        </w:rPr>
        <w:t>N</w:t>
      </w:r>
      <w:r w:rsidRPr="004951DF">
        <w:rPr>
          <w:sz w:val="14"/>
          <w:lang w:val="ru-RU"/>
        </w:rPr>
        <w:t>' | Отменено автоматически при закрытии группы: ',</w:t>
      </w:r>
      <w:r w:rsidRPr="004951DF">
        <w:rPr>
          <w:sz w:val="14"/>
          <w:lang w:val="ru-RU"/>
        </w:rPr>
        <w:br/>
        <w:t xml:space="preserve">                    </w:t>
      </w:r>
      <w:r>
        <w:rPr>
          <w:sz w:val="14"/>
        </w:rPr>
        <w:t>GETDATE</w:t>
      </w:r>
      <w:r w:rsidRPr="004951DF">
        <w:rPr>
          <w:sz w:val="14"/>
          <w:lang w:val="ru-RU"/>
        </w:rPr>
        <w:t>()</w:t>
      </w:r>
      <w:r w:rsidRPr="004951DF">
        <w:rPr>
          <w:sz w:val="14"/>
          <w:lang w:val="ru-RU"/>
        </w:rPr>
        <w:br/>
        <w:t xml:space="preserve">                )</w:t>
      </w:r>
      <w:r w:rsidRPr="004951DF">
        <w:rPr>
          <w:sz w:val="14"/>
          <w:lang w:val="ru-RU"/>
        </w:rPr>
        <w:br/>
        <w:t xml:space="preserve">            </w:t>
      </w:r>
      <w:r>
        <w:rPr>
          <w:sz w:val="14"/>
        </w:rPr>
        <w:t>FROM</w:t>
      </w:r>
      <w:r w:rsidRPr="004951DF">
        <w:rPr>
          <w:sz w:val="14"/>
          <w:lang w:val="ru-RU"/>
        </w:rPr>
        <w:t xml:space="preserve"> Занятие </w:t>
      </w:r>
      <w:r>
        <w:rPr>
          <w:sz w:val="14"/>
        </w:rPr>
        <w:t>z</w:t>
      </w:r>
      <w:r w:rsidRPr="004951DF">
        <w:rPr>
          <w:sz w:val="14"/>
          <w:lang w:val="ru-RU"/>
        </w:rPr>
        <w:br/>
        <w:t xml:space="preserve">            </w:t>
      </w:r>
      <w:r>
        <w:rPr>
          <w:sz w:val="14"/>
        </w:rPr>
        <w:t>INNER</w:t>
      </w:r>
      <w:r w:rsidRPr="004951DF">
        <w:rPr>
          <w:sz w:val="14"/>
          <w:lang w:val="ru-RU"/>
        </w:rPr>
        <w:t xml:space="preserve"> </w:t>
      </w:r>
      <w:r>
        <w:rPr>
          <w:sz w:val="14"/>
        </w:rPr>
        <w:t>JOIN</w:t>
      </w:r>
      <w:r w:rsidRPr="004951DF">
        <w:rPr>
          <w:sz w:val="14"/>
          <w:lang w:val="ru-RU"/>
        </w:rPr>
        <w:t xml:space="preserve"> Расписание </w:t>
      </w:r>
      <w:r>
        <w:rPr>
          <w:sz w:val="14"/>
        </w:rPr>
        <w:t>r</w:t>
      </w:r>
      <w:r w:rsidRPr="004951DF">
        <w:rPr>
          <w:sz w:val="14"/>
          <w:lang w:val="ru-RU"/>
        </w:rPr>
        <w:t xml:space="preserve"> </w:t>
      </w:r>
      <w:r>
        <w:rPr>
          <w:sz w:val="14"/>
        </w:rPr>
        <w:t>ON</w:t>
      </w:r>
      <w:r w:rsidRPr="004951DF">
        <w:rPr>
          <w:sz w:val="14"/>
          <w:lang w:val="ru-RU"/>
        </w:rPr>
        <w:t xml:space="preserve"> </w:t>
      </w:r>
      <w:r>
        <w:rPr>
          <w:sz w:val="14"/>
        </w:rPr>
        <w:t>z</w:t>
      </w:r>
      <w:r w:rsidRPr="004951DF">
        <w:rPr>
          <w:sz w:val="14"/>
          <w:lang w:val="ru-RU"/>
        </w:rPr>
        <w:t>.Расписание_</w:t>
      </w:r>
      <w:r>
        <w:rPr>
          <w:sz w:val="14"/>
        </w:rPr>
        <w:t>ID</w:t>
      </w:r>
      <w:r w:rsidRPr="004951DF">
        <w:rPr>
          <w:sz w:val="14"/>
          <w:lang w:val="ru-RU"/>
        </w:rPr>
        <w:t xml:space="preserve"> = </w:t>
      </w:r>
      <w:r>
        <w:rPr>
          <w:sz w:val="14"/>
        </w:rPr>
        <w:t>r</w:t>
      </w:r>
      <w:r w:rsidRPr="004951DF">
        <w:rPr>
          <w:sz w:val="14"/>
          <w:lang w:val="ru-RU"/>
        </w:rPr>
        <w:t>.Расписание_</w:t>
      </w:r>
      <w:r>
        <w:rPr>
          <w:sz w:val="14"/>
        </w:rPr>
        <w:t>ID</w:t>
      </w:r>
      <w:r w:rsidRPr="004951DF">
        <w:rPr>
          <w:sz w:val="14"/>
          <w:lang w:val="ru-RU"/>
        </w:rPr>
        <w:br/>
        <w:t xml:space="preserve">            </w:t>
      </w:r>
      <w:r>
        <w:rPr>
          <w:sz w:val="14"/>
        </w:rPr>
        <w:t>WHERE</w:t>
      </w:r>
      <w:r w:rsidRPr="004951DF">
        <w:rPr>
          <w:sz w:val="14"/>
          <w:lang w:val="ru-RU"/>
        </w:rPr>
        <w:t xml:space="preserve"> </w:t>
      </w:r>
      <w:r>
        <w:rPr>
          <w:sz w:val="14"/>
        </w:rPr>
        <w:t>r</w:t>
      </w:r>
      <w:r w:rsidRPr="004951DF">
        <w:rPr>
          <w:sz w:val="14"/>
          <w:lang w:val="ru-RU"/>
        </w:rPr>
        <w:t>.Группа_</w:t>
      </w:r>
      <w:r>
        <w:rPr>
          <w:sz w:val="14"/>
        </w:rPr>
        <w:t>ID</w:t>
      </w:r>
      <w:r w:rsidRPr="004951DF">
        <w:rPr>
          <w:sz w:val="14"/>
          <w:lang w:val="ru-RU"/>
        </w:rPr>
        <w:t xml:space="preserve"> = @Группа_</w:t>
      </w:r>
      <w:r>
        <w:rPr>
          <w:sz w:val="14"/>
        </w:rPr>
        <w:t>ID</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.Дата_Занятия &gt; </w:t>
      </w:r>
      <w:r>
        <w:rPr>
          <w:sz w:val="14"/>
        </w:rPr>
        <w:t>CAST</w:t>
      </w:r>
      <w:r w:rsidRPr="004951DF">
        <w:rPr>
          <w:sz w:val="14"/>
          <w:lang w:val="ru-RU"/>
        </w:rPr>
        <w:t>(</w:t>
      </w:r>
      <w:r>
        <w:rPr>
          <w:sz w:val="14"/>
        </w:rPr>
        <w:t>GETDATE</w:t>
      </w:r>
      <w:r w:rsidRPr="004951DF">
        <w:rPr>
          <w:sz w:val="14"/>
          <w:lang w:val="ru-RU"/>
        </w:rPr>
        <w:t xml:space="preserve">() </w:t>
      </w:r>
      <w:r>
        <w:rPr>
          <w:sz w:val="14"/>
        </w:rPr>
        <w:t>AS</w:t>
      </w:r>
      <w:r w:rsidRPr="004951DF">
        <w:rPr>
          <w:sz w:val="14"/>
          <w:lang w:val="ru-RU"/>
        </w:rPr>
        <w:t xml:space="preserve"> </w:t>
      </w:r>
      <w:r>
        <w:rPr>
          <w:sz w:val="14"/>
        </w:rPr>
        <w:t>DATE</w:t>
      </w:r>
      <w:r w:rsidRPr="004951DF">
        <w:rPr>
          <w:sz w:val="14"/>
          <w:lang w:val="ru-RU"/>
        </w:rPr>
        <w:t>)</w:t>
      </w:r>
      <w:r w:rsidRPr="004951DF">
        <w:rPr>
          <w:sz w:val="14"/>
          <w:lang w:val="ru-RU"/>
        </w:rPr>
        <w:br/>
        <w:t xml:space="preserve">            </w:t>
      </w:r>
      <w:r>
        <w:rPr>
          <w:sz w:val="14"/>
        </w:rPr>
        <w:t>AND</w:t>
      </w:r>
      <w:r w:rsidRPr="004951DF">
        <w:rPr>
          <w:sz w:val="14"/>
          <w:lang w:val="ru-RU"/>
        </w:rPr>
        <w:t xml:space="preserve"> </w:t>
      </w:r>
      <w:r>
        <w:rPr>
          <w:sz w:val="14"/>
        </w:rPr>
        <w:t>z</w:t>
      </w:r>
      <w:r w:rsidRPr="004951DF">
        <w:rPr>
          <w:sz w:val="14"/>
          <w:lang w:val="ru-RU"/>
        </w:rPr>
        <w:t xml:space="preserve">.Статус = </w:t>
      </w:r>
      <w:r>
        <w:rPr>
          <w:sz w:val="14"/>
        </w:rPr>
        <w:t>N</w:t>
      </w:r>
      <w:r w:rsidRPr="004951DF">
        <w:rPr>
          <w:sz w:val="14"/>
          <w:lang w:val="ru-RU"/>
        </w:rPr>
        <w:t>'Запланировано';</w:t>
      </w:r>
      <w:r w:rsidRPr="004951DF">
        <w:rPr>
          <w:sz w:val="14"/>
          <w:lang w:val="ru-RU"/>
        </w:rPr>
        <w:br/>
        <w:t xml:space="preserve">        </w:t>
      </w:r>
      <w:r>
        <w:rPr>
          <w:sz w:val="14"/>
        </w:rPr>
        <w:t>END</w:t>
      </w:r>
      <w:r w:rsidRPr="004951DF">
        <w:rPr>
          <w:sz w:val="14"/>
          <w:lang w:val="ru-RU"/>
        </w:rPr>
        <w:br/>
        <w:t xml:space="preserve">    </w:t>
      </w:r>
      <w:r>
        <w:rPr>
          <w:sz w:val="14"/>
        </w:rPr>
        <w:t>END</w:t>
      </w:r>
      <w:r w:rsidRPr="004951DF">
        <w:rPr>
          <w:sz w:val="14"/>
          <w:lang w:val="ru-RU"/>
        </w:rPr>
        <w:br/>
      </w:r>
      <w:r>
        <w:rPr>
          <w:sz w:val="14"/>
        </w:rPr>
        <w:t>END</w:t>
      </w:r>
      <w:r w:rsidRPr="004951DF">
        <w:rPr>
          <w:sz w:val="14"/>
          <w:lang w:val="ru-RU"/>
        </w:rPr>
        <w:t>;</w:t>
      </w:r>
    </w:p>
    <w:p w14:paraId="7A8066E1" w14:textId="3D5E352F" w:rsidR="00BB1C16" w:rsidRDefault="00BB1C16">
      <w:pPr>
        <w:rPr>
          <w:rFonts w:asciiTheme="majorBidi" w:hAnsiTheme="majorBidi" w:cstheme="majorBidi"/>
          <w:sz w:val="28"/>
          <w:szCs w:val="28"/>
          <w:lang w:val="ru-RU"/>
        </w:rPr>
      </w:pPr>
      <w:r>
        <w:rPr>
          <w:rFonts w:asciiTheme="majorBidi" w:hAnsiTheme="majorBidi" w:cstheme="majorBidi"/>
          <w:sz w:val="28"/>
          <w:szCs w:val="28"/>
          <w:lang w:val="ru-RU"/>
        </w:rPr>
        <w:br w:type="page"/>
      </w:r>
    </w:p>
    <w:p w14:paraId="2A99E7DB" w14:textId="77777777" w:rsidR="00BB1C16" w:rsidRPr="00BB1C16" w:rsidRDefault="00BB1C16" w:rsidP="00BB1C16">
      <w:pPr>
        <w:pStyle w:val="1"/>
        <w:ind w:firstLine="0"/>
        <w:jc w:val="center"/>
        <w:rPr>
          <w:sz w:val="32"/>
          <w:szCs w:val="32"/>
          <w:rtl/>
        </w:rPr>
      </w:pPr>
      <w:bookmarkStart w:id="105" w:name="_Toc231851347"/>
      <w:r w:rsidRPr="00BB1C16">
        <w:rPr>
          <w:sz w:val="32"/>
          <w:szCs w:val="32"/>
        </w:rPr>
        <w:lastRenderedPageBreak/>
        <w:t>ПРИЛОЖЕНИЕ Б</w:t>
      </w:r>
      <w:bookmarkEnd w:id="105"/>
    </w:p>
    <w:tbl>
      <w:tblPr>
        <w:tblStyle w:val="ae"/>
        <w:tblW w:w="0" w:type="auto"/>
        <w:tblLook w:val="04A0" w:firstRow="1" w:lastRow="0" w:firstColumn="1" w:lastColumn="0" w:noHBand="0" w:noVBand="1"/>
      </w:tblPr>
      <w:tblGrid>
        <w:gridCol w:w="9344"/>
      </w:tblGrid>
      <w:tr w:rsidR="00FF4B61" w14:paraId="6D56888A" w14:textId="77777777" w:rsidTr="00FF4B61">
        <w:tc>
          <w:tcPr>
            <w:tcW w:w="9344" w:type="dxa"/>
          </w:tcPr>
          <w:p w14:paraId="78C9B5F6" w14:textId="45B0A17A" w:rsidR="00FF4B61" w:rsidRPr="00FF4B61" w:rsidRDefault="00FF4B61" w:rsidP="00FF4B61">
            <w:pPr>
              <w:ind w:firstLine="28"/>
              <w:jc w:val="center"/>
              <w:rPr>
                <w:rFonts w:asciiTheme="majorBidi" w:hAnsiTheme="majorBidi" w:cstheme="majorBidi"/>
                <w:sz w:val="28"/>
                <w:szCs w:val="28"/>
              </w:rPr>
            </w:pPr>
            <w:r w:rsidRPr="00FF4B61">
              <w:rPr>
                <w:rFonts w:asciiTheme="majorBidi" w:hAnsiTheme="majorBidi" w:cstheme="majorBidi"/>
                <w:sz w:val="28"/>
                <w:szCs w:val="28"/>
                <w:lang w:val="ru-RU"/>
              </w:rPr>
              <w:t>Серверная часть АИС</w:t>
            </w:r>
          </w:p>
        </w:tc>
      </w:tr>
      <w:tr w:rsidR="00FF4B61" w:rsidRPr="00FF4B61" w14:paraId="25FC1B99" w14:textId="77777777" w:rsidTr="00FF4B61">
        <w:tc>
          <w:tcPr>
            <w:tcW w:w="9344" w:type="dxa"/>
          </w:tcPr>
          <w:p w14:paraId="739DF0C9" w14:textId="77777777" w:rsidR="00FF4B61" w:rsidRPr="004951DF" w:rsidRDefault="00FF4B61" w:rsidP="00FF4B61">
            <w:pPr>
              <w:rPr>
                <w:lang w:val="ru-RU"/>
              </w:rPr>
            </w:pPr>
            <w:r>
              <w:rPr>
                <w:rFonts w:ascii="Times New Roman" w:hAnsi="Times New Roman"/>
                <w:sz w:val="28"/>
              </w:rPr>
              <w:t>CSV</w:t>
            </w:r>
            <w:r w:rsidRPr="004951DF">
              <w:rPr>
                <w:rFonts w:ascii="Times New Roman" w:hAnsi="Times New Roman"/>
                <w:sz w:val="28"/>
                <w:lang w:val="ru-RU"/>
              </w:rPr>
              <w:t>-сопоставления.</w:t>
            </w:r>
          </w:p>
          <w:p w14:paraId="0D2B43E9" w14:textId="77777777" w:rsidR="00FF4B61" w:rsidRPr="004951DF" w:rsidRDefault="00FF4B61" w:rsidP="00FF4B61">
            <w:pPr>
              <w:pStyle w:val="CaptionAIS"/>
              <w:rPr>
                <w:lang w:val="ru-RU"/>
              </w:rPr>
            </w:pPr>
            <w:r w:rsidRPr="004951DF">
              <w:rPr>
                <w:lang w:val="ru-RU"/>
              </w:rPr>
              <w:t xml:space="preserve">Листинг Д.1 – </w:t>
            </w:r>
            <w:r>
              <w:t>api</w:t>
            </w:r>
            <w:r w:rsidRPr="004951DF">
              <w:rPr>
                <w:lang w:val="ru-RU"/>
              </w:rPr>
              <w:t>.</w:t>
            </w:r>
            <w:r>
              <w:t>php</w:t>
            </w:r>
            <w:r w:rsidRPr="004951DF">
              <w:rPr>
                <w:lang w:val="ru-RU"/>
              </w:rPr>
              <w:t>: проверка имени операции</w:t>
            </w:r>
          </w:p>
          <w:p w14:paraId="4FD902E8" w14:textId="77777777" w:rsidR="00FF4B61" w:rsidRPr="004951DF" w:rsidRDefault="00FF4B61" w:rsidP="00FF4B61">
            <w:pPr>
              <w:pStyle w:val="CodeBlock"/>
              <w:spacing w:line="216" w:lineRule="auto"/>
              <w:rPr>
                <w:lang w:val="ru-RU"/>
              </w:rPr>
            </w:pPr>
            <w:r>
              <w:rPr>
                <w:sz w:val="14"/>
              </w:rPr>
              <w:t>function</w:t>
            </w:r>
            <w:r w:rsidRPr="004951DF">
              <w:rPr>
                <w:sz w:val="14"/>
                <w:lang w:val="ru-RU"/>
              </w:rPr>
              <w:t xml:space="preserve"> </w:t>
            </w:r>
            <w:r>
              <w:rPr>
                <w:sz w:val="14"/>
              </w:rPr>
              <w:t>validateActionName</w:t>
            </w:r>
            <w:r w:rsidRPr="004951DF">
              <w:rPr>
                <w:sz w:val="14"/>
                <w:lang w:val="ru-RU"/>
              </w:rPr>
              <w:t>(</w:t>
            </w:r>
            <w:r>
              <w:rPr>
                <w:sz w:val="14"/>
              </w:rPr>
              <w:t>string</w:t>
            </w:r>
            <w:r w:rsidRPr="004951DF">
              <w:rPr>
                <w:sz w:val="14"/>
                <w:lang w:val="ru-RU"/>
              </w:rPr>
              <w:t xml:space="preserve"> $</w:t>
            </w:r>
            <w:r>
              <w:rPr>
                <w:sz w:val="14"/>
              </w:rPr>
              <w:t>action</w:t>
            </w:r>
            <w:r w:rsidRPr="004951DF">
              <w:rPr>
                <w:sz w:val="14"/>
                <w:lang w:val="ru-RU"/>
              </w:rPr>
              <w:t xml:space="preserve">): </w:t>
            </w:r>
            <w:r>
              <w:rPr>
                <w:sz w:val="14"/>
              </w:rPr>
              <w:t>void</w:t>
            </w:r>
            <w:r w:rsidRPr="004951DF">
              <w:rPr>
                <w:sz w:val="14"/>
                <w:lang w:val="ru-RU"/>
              </w:rPr>
              <w:t xml:space="preserve"> {</w:t>
            </w:r>
            <w:r w:rsidRPr="004951DF">
              <w:rPr>
                <w:sz w:val="14"/>
                <w:lang w:val="ru-RU"/>
              </w:rPr>
              <w:br/>
              <w:t xml:space="preserve">    </w:t>
            </w:r>
            <w:r>
              <w:rPr>
                <w:sz w:val="14"/>
              </w:rPr>
              <w:t>if</w:t>
            </w:r>
            <w:r w:rsidRPr="004951DF">
              <w:rPr>
                <w:sz w:val="14"/>
                <w:lang w:val="ru-RU"/>
              </w:rPr>
              <w:t xml:space="preserve"> ($</w:t>
            </w:r>
            <w:r>
              <w:rPr>
                <w:sz w:val="14"/>
              </w:rPr>
              <w:t>action</w:t>
            </w:r>
            <w:r w:rsidRPr="004951DF">
              <w:rPr>
                <w:sz w:val="14"/>
                <w:lang w:val="ru-RU"/>
              </w:rPr>
              <w:t xml:space="preserve"> === '') {</w:t>
            </w:r>
            <w:r w:rsidRPr="004951DF">
              <w:rPr>
                <w:sz w:val="14"/>
                <w:lang w:val="ru-RU"/>
              </w:rPr>
              <w:br/>
              <w:t xml:space="preserve">        </w:t>
            </w:r>
            <w:r>
              <w:rPr>
                <w:sz w:val="14"/>
              </w:rPr>
              <w:t>throw</w:t>
            </w:r>
            <w:r w:rsidRPr="004951DF">
              <w:rPr>
                <w:sz w:val="14"/>
                <w:lang w:val="ru-RU"/>
              </w:rPr>
              <w:t xml:space="preserve"> </w:t>
            </w:r>
            <w:r>
              <w:rPr>
                <w:sz w:val="14"/>
              </w:rPr>
              <w:t>new</w:t>
            </w:r>
            <w:r w:rsidRPr="004951DF">
              <w:rPr>
                <w:sz w:val="14"/>
                <w:lang w:val="ru-RU"/>
              </w:rPr>
              <w:t xml:space="preserve"> </w:t>
            </w:r>
            <w:r>
              <w:rPr>
                <w:sz w:val="14"/>
              </w:rPr>
              <w:t>ApiException</w:t>
            </w:r>
            <w:r w:rsidRPr="004951DF">
              <w:rPr>
                <w:sz w:val="14"/>
                <w:lang w:val="ru-RU"/>
              </w:rPr>
              <w:t xml:space="preserve">('Параметр </w:t>
            </w:r>
            <w:r>
              <w:rPr>
                <w:sz w:val="14"/>
              </w:rPr>
              <w:t>action</w:t>
            </w:r>
            <w:r w:rsidRPr="004951DF">
              <w:rPr>
                <w:sz w:val="14"/>
                <w:lang w:val="ru-RU"/>
              </w:rPr>
              <w:t xml:space="preserve"> не может быть пустым.', 400, 400);</w:t>
            </w:r>
            <w:r w:rsidRPr="004951DF">
              <w:rPr>
                <w:sz w:val="14"/>
                <w:lang w:val="ru-RU"/>
              </w:rPr>
              <w:br/>
              <w:t xml:space="preserve">    }</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mb</w:t>
            </w:r>
            <w:r w:rsidRPr="004951DF">
              <w:rPr>
                <w:sz w:val="14"/>
                <w:lang w:val="ru-RU"/>
              </w:rPr>
              <w:t>_</w:t>
            </w:r>
            <w:r>
              <w:rPr>
                <w:sz w:val="14"/>
              </w:rPr>
              <w:t>strlen</w:t>
            </w:r>
            <w:r w:rsidRPr="004951DF">
              <w:rPr>
                <w:sz w:val="14"/>
                <w:lang w:val="ru-RU"/>
              </w:rPr>
              <w:t>($</w:t>
            </w:r>
            <w:r>
              <w:rPr>
                <w:sz w:val="14"/>
              </w:rPr>
              <w:t>action</w:t>
            </w:r>
            <w:r w:rsidRPr="004951DF">
              <w:rPr>
                <w:sz w:val="14"/>
                <w:lang w:val="ru-RU"/>
              </w:rPr>
              <w:t>, '</w:t>
            </w:r>
            <w:r>
              <w:rPr>
                <w:sz w:val="14"/>
              </w:rPr>
              <w:t>UTF</w:t>
            </w:r>
            <w:r w:rsidRPr="004951DF">
              <w:rPr>
                <w:sz w:val="14"/>
                <w:lang w:val="ru-RU"/>
              </w:rPr>
              <w:t>-8') &gt; 128) {</w:t>
            </w:r>
            <w:r w:rsidRPr="004951DF">
              <w:rPr>
                <w:sz w:val="14"/>
                <w:lang w:val="ru-RU"/>
              </w:rPr>
              <w:br/>
              <w:t xml:space="preserve">        </w:t>
            </w:r>
            <w:r>
              <w:rPr>
                <w:sz w:val="14"/>
              </w:rPr>
              <w:t>throw</w:t>
            </w:r>
            <w:r w:rsidRPr="004951DF">
              <w:rPr>
                <w:sz w:val="14"/>
                <w:lang w:val="ru-RU"/>
              </w:rPr>
              <w:t xml:space="preserve"> </w:t>
            </w:r>
            <w:r>
              <w:rPr>
                <w:sz w:val="14"/>
              </w:rPr>
              <w:t>new</w:t>
            </w:r>
            <w:r w:rsidRPr="004951DF">
              <w:rPr>
                <w:sz w:val="14"/>
                <w:lang w:val="ru-RU"/>
              </w:rPr>
              <w:t xml:space="preserve"> </w:t>
            </w:r>
            <w:r>
              <w:rPr>
                <w:sz w:val="14"/>
              </w:rPr>
              <w:t>ApiException</w:t>
            </w:r>
            <w:r w:rsidRPr="004951DF">
              <w:rPr>
                <w:sz w:val="14"/>
                <w:lang w:val="ru-RU"/>
              </w:rPr>
              <w:t xml:space="preserve">('Слишком длинное имя </w:t>
            </w:r>
            <w:r>
              <w:rPr>
                <w:sz w:val="14"/>
              </w:rPr>
              <w:t>action</w:t>
            </w:r>
            <w:r w:rsidRPr="004951DF">
              <w:rPr>
                <w:sz w:val="14"/>
                <w:lang w:val="ru-RU"/>
              </w:rPr>
              <w:t>.', 400, 400);</w:t>
            </w:r>
            <w:r w:rsidRPr="004951DF">
              <w:rPr>
                <w:sz w:val="14"/>
                <w:lang w:val="ru-RU"/>
              </w:rPr>
              <w:br/>
              <w:t xml:space="preserve">    }</w:t>
            </w:r>
            <w:r w:rsidRPr="004951DF">
              <w:rPr>
                <w:sz w:val="14"/>
                <w:lang w:val="ru-RU"/>
              </w:rPr>
              <w:br/>
            </w:r>
            <w:r w:rsidRPr="004951DF">
              <w:rPr>
                <w:sz w:val="14"/>
                <w:lang w:val="ru-RU"/>
              </w:rPr>
              <w:br/>
              <w:t xml:space="preserve">    </w:t>
            </w:r>
            <w:r>
              <w:rPr>
                <w:sz w:val="14"/>
              </w:rPr>
              <w:t>if</w:t>
            </w:r>
            <w:r w:rsidRPr="004951DF">
              <w:rPr>
                <w:sz w:val="14"/>
                <w:lang w:val="ru-RU"/>
              </w:rPr>
              <w:t xml:space="preserve"> (!</w:t>
            </w:r>
            <w:r>
              <w:rPr>
                <w:sz w:val="14"/>
              </w:rPr>
              <w:t>preg</w:t>
            </w:r>
            <w:r w:rsidRPr="004951DF">
              <w:rPr>
                <w:sz w:val="14"/>
                <w:lang w:val="ru-RU"/>
              </w:rPr>
              <w:t>_</w:t>
            </w:r>
            <w:r>
              <w:rPr>
                <w:sz w:val="14"/>
              </w:rPr>
              <w:t>match</w:t>
            </w:r>
            <w:r w:rsidRPr="004951DF">
              <w:rPr>
                <w:sz w:val="14"/>
                <w:lang w:val="ru-RU"/>
              </w:rPr>
              <w:t>('/^[\</w:t>
            </w:r>
            <w:r>
              <w:rPr>
                <w:sz w:val="14"/>
              </w:rPr>
              <w:t>p</w:t>
            </w:r>
            <w:r w:rsidRPr="004951DF">
              <w:rPr>
                <w:sz w:val="14"/>
                <w:lang w:val="ru-RU"/>
              </w:rPr>
              <w:t>{</w:t>
            </w:r>
            <w:r>
              <w:rPr>
                <w:sz w:val="14"/>
              </w:rPr>
              <w:t>L</w:t>
            </w:r>
            <w:r w:rsidRPr="004951DF">
              <w:rPr>
                <w:sz w:val="14"/>
                <w:lang w:val="ru-RU"/>
              </w:rPr>
              <w:t>}\</w:t>
            </w:r>
            <w:r>
              <w:rPr>
                <w:sz w:val="14"/>
              </w:rPr>
              <w:t>p</w:t>
            </w:r>
            <w:r w:rsidRPr="004951DF">
              <w:rPr>
                <w:sz w:val="14"/>
                <w:lang w:val="ru-RU"/>
              </w:rPr>
              <w:t>{</w:t>
            </w:r>
            <w:r>
              <w:rPr>
                <w:sz w:val="14"/>
              </w:rPr>
              <w:t>N</w:t>
            </w:r>
            <w:r w:rsidRPr="004951DF">
              <w:rPr>
                <w:sz w:val="14"/>
                <w:lang w:val="ru-RU"/>
              </w:rPr>
              <w:t>}_]+$/</w:t>
            </w:r>
            <w:r>
              <w:rPr>
                <w:sz w:val="14"/>
              </w:rPr>
              <w:t>u</w:t>
            </w:r>
            <w:r w:rsidRPr="004951DF">
              <w:rPr>
                <w:sz w:val="14"/>
                <w:lang w:val="ru-RU"/>
              </w:rPr>
              <w:t>', $</w:t>
            </w:r>
            <w:r>
              <w:rPr>
                <w:sz w:val="14"/>
              </w:rPr>
              <w:t>action</w:t>
            </w:r>
            <w:r w:rsidRPr="004951DF">
              <w:rPr>
                <w:sz w:val="14"/>
                <w:lang w:val="ru-RU"/>
              </w:rPr>
              <w:t>)) {</w:t>
            </w:r>
            <w:r w:rsidRPr="004951DF">
              <w:rPr>
                <w:sz w:val="14"/>
                <w:lang w:val="ru-RU"/>
              </w:rPr>
              <w:br/>
              <w:t xml:space="preserve">        </w:t>
            </w:r>
            <w:r>
              <w:rPr>
                <w:sz w:val="14"/>
              </w:rPr>
              <w:t>throw</w:t>
            </w:r>
            <w:r w:rsidRPr="004951DF">
              <w:rPr>
                <w:sz w:val="14"/>
                <w:lang w:val="ru-RU"/>
              </w:rPr>
              <w:t xml:space="preserve"> </w:t>
            </w:r>
            <w:r>
              <w:rPr>
                <w:sz w:val="14"/>
              </w:rPr>
              <w:t>new</w:t>
            </w:r>
            <w:r w:rsidRPr="004951DF">
              <w:rPr>
                <w:sz w:val="14"/>
                <w:lang w:val="ru-RU"/>
              </w:rPr>
              <w:t xml:space="preserve"> </w:t>
            </w:r>
            <w:r>
              <w:rPr>
                <w:sz w:val="14"/>
              </w:rPr>
              <w:t>ApiException</w:t>
            </w:r>
            <w:r w:rsidRPr="004951DF">
              <w:rPr>
                <w:sz w:val="14"/>
                <w:lang w:val="ru-RU"/>
              </w:rPr>
              <w:t xml:space="preserve">('Недопустимое имя </w:t>
            </w:r>
            <w:r>
              <w:rPr>
                <w:sz w:val="14"/>
              </w:rPr>
              <w:t>action</w:t>
            </w:r>
            <w:r w:rsidRPr="004951DF">
              <w:rPr>
                <w:sz w:val="14"/>
                <w:lang w:val="ru-RU"/>
              </w:rPr>
              <w:t>.', 400, 400);</w:t>
            </w:r>
            <w:r w:rsidRPr="004951DF">
              <w:rPr>
                <w:sz w:val="14"/>
                <w:lang w:val="ru-RU"/>
              </w:rPr>
              <w:br/>
              <w:t xml:space="preserve">    }</w:t>
            </w:r>
            <w:r w:rsidRPr="004951DF">
              <w:rPr>
                <w:sz w:val="14"/>
                <w:lang w:val="ru-RU"/>
              </w:rPr>
              <w:br/>
              <w:t>}</w:t>
            </w:r>
          </w:p>
          <w:p w14:paraId="53516023" w14:textId="77777777" w:rsidR="00FF4B61" w:rsidRPr="004951DF" w:rsidRDefault="00FF4B61" w:rsidP="00FF4B61">
            <w:pPr>
              <w:pStyle w:val="CaptionAIS"/>
              <w:rPr>
                <w:lang w:val="ru-RU"/>
              </w:rPr>
            </w:pPr>
            <w:r w:rsidRPr="004951DF">
              <w:rPr>
                <w:lang w:val="ru-RU"/>
              </w:rPr>
              <w:t xml:space="preserve">Листинг Д.2 – </w:t>
            </w:r>
            <w:r>
              <w:t>api</w:t>
            </w:r>
            <w:r w:rsidRPr="004951DF">
              <w:rPr>
                <w:lang w:val="ru-RU"/>
              </w:rPr>
              <w:t>.</w:t>
            </w:r>
            <w:r>
              <w:t>php</w:t>
            </w:r>
            <w:r w:rsidRPr="004951DF">
              <w:rPr>
                <w:lang w:val="ru-RU"/>
              </w:rPr>
              <w:t>: построение и выполнение вызова процедуры</w:t>
            </w:r>
          </w:p>
          <w:p w14:paraId="73E20118" w14:textId="77777777" w:rsidR="00FF4B61" w:rsidRDefault="00FF4B61" w:rsidP="00FF4B61">
            <w:pPr>
              <w:pStyle w:val="CodeBlock"/>
              <w:spacing w:line="216" w:lineRule="auto"/>
            </w:pPr>
            <w:r>
              <w:rPr>
                <w:sz w:val="14"/>
              </w:rPr>
              <w:t>function buildProcedureCallSql(string $schema, string $procedureName, array $callArguments = []): string {</w:t>
            </w:r>
            <w:r>
              <w:rPr>
                <w:sz w:val="14"/>
              </w:rPr>
              <w:br/>
              <w:t xml:space="preserve">    $safeSchema = str_replace(']', ']]', $schema);</w:t>
            </w:r>
            <w:r>
              <w:rPr>
                <w:sz w:val="14"/>
              </w:rPr>
              <w:br/>
              <w:t xml:space="preserve">    $safeProcedure = str_replace(']', ']]', $procedureName);</w:t>
            </w:r>
            <w:r>
              <w:rPr>
                <w:sz w:val="14"/>
              </w:rPr>
              <w:br/>
              <w:t xml:space="preserve">    $qualified = sprintf('[%s].[%s]', $safeSchema, $safeProcedure);</w:t>
            </w:r>
            <w:r>
              <w:rPr>
                <w:sz w:val="14"/>
              </w:rPr>
              <w:br/>
            </w:r>
            <w:r>
              <w:rPr>
                <w:sz w:val="14"/>
              </w:rPr>
              <w:br/>
              <w:t xml:space="preserve">    if (empty($callArguments)) {</w:t>
            </w:r>
            <w:r>
              <w:rPr>
                <w:sz w:val="14"/>
              </w:rPr>
              <w:br/>
              <w:t xml:space="preserve">        return 'EXEC ' . $qualified;</w:t>
            </w:r>
            <w:r>
              <w:rPr>
                <w:sz w:val="14"/>
              </w:rPr>
              <w:br/>
              <w:t xml:space="preserve">    }</w:t>
            </w:r>
            <w:r>
              <w:rPr>
                <w:sz w:val="14"/>
              </w:rPr>
              <w:br/>
            </w:r>
            <w:r>
              <w:rPr>
                <w:sz w:val="14"/>
              </w:rPr>
              <w:br/>
              <w:t xml:space="preserve">    return 'EXEC ' . $qualified . ' ' . implode(', ', $callArguments);</w:t>
            </w:r>
            <w:r>
              <w:rPr>
                <w:sz w:val="14"/>
              </w:rPr>
              <w:br/>
              <w:t>}</w:t>
            </w:r>
            <w:r>
              <w:rPr>
                <w:sz w:val="14"/>
              </w:rPr>
              <w:br/>
            </w:r>
            <w:r>
              <w:rPr>
                <w:sz w:val="14"/>
              </w:rPr>
              <w:br/>
              <w:t>function executeProcedure($conn, string $schema, string $procedureName, array &amp;$bindings, array $callArguments = []) {</w:t>
            </w:r>
            <w:r>
              <w:rPr>
                <w:sz w:val="14"/>
              </w:rPr>
              <w:br/>
              <w:t xml:space="preserve">    $sql = buildProcedureCallSql($schema, $procedureName, $callArguments);</w:t>
            </w:r>
            <w:r>
              <w:rPr>
                <w:sz w:val="14"/>
              </w:rPr>
              <w:br/>
            </w:r>
            <w:r>
              <w:rPr>
                <w:sz w:val="14"/>
              </w:rPr>
              <w:br/>
              <w:t xml:space="preserve">    $stmt = sqlsrv_prepare($conn, $sql, $bindings);</w:t>
            </w:r>
            <w:r>
              <w:rPr>
                <w:sz w:val="14"/>
              </w:rPr>
              <w:br/>
              <w:t xml:space="preserve">    if ($stmt === false) {</w:t>
            </w:r>
            <w:r>
              <w:rPr>
                <w:sz w:val="14"/>
              </w:rPr>
              <w:br/>
              <w:t xml:space="preserve">        throw new RuntimeException('Ошибка подготовки процедуры: ' . getSqlsrvErrorsText());</w:t>
            </w:r>
            <w:r>
              <w:rPr>
                <w:sz w:val="14"/>
              </w:rPr>
              <w:br/>
              <w:t xml:space="preserve">    }</w:t>
            </w:r>
            <w:r>
              <w:rPr>
                <w:sz w:val="14"/>
              </w:rPr>
              <w:br/>
            </w:r>
            <w:r>
              <w:rPr>
                <w:sz w:val="14"/>
              </w:rPr>
              <w:br/>
              <w:t xml:space="preserve">    if (!sqlsrv_execute($stmt)) {</w:t>
            </w:r>
            <w:r>
              <w:rPr>
                <w:sz w:val="14"/>
              </w:rPr>
              <w:br/>
              <w:t xml:space="preserve">        $errorText = getSqlsrvErrorsText();</w:t>
            </w:r>
            <w:r>
              <w:rPr>
                <w:sz w:val="14"/>
              </w:rPr>
              <w:br/>
              <w:t xml:space="preserve">        sqlsrv_free_stmt($stmt);</w:t>
            </w:r>
            <w:r>
              <w:rPr>
                <w:sz w:val="14"/>
              </w:rPr>
              <w:br/>
              <w:t xml:space="preserve">        throw new RuntimeException('Ошибка выполнения процедуры: ' . $errorText);</w:t>
            </w:r>
            <w:r>
              <w:rPr>
                <w:sz w:val="14"/>
              </w:rPr>
              <w:br/>
              <w:t xml:space="preserve">    }</w:t>
            </w:r>
            <w:r>
              <w:rPr>
                <w:sz w:val="14"/>
              </w:rPr>
              <w:br/>
            </w:r>
            <w:r>
              <w:rPr>
                <w:sz w:val="14"/>
              </w:rPr>
              <w:br/>
              <w:t xml:space="preserve">    return $stmt;</w:t>
            </w:r>
            <w:r>
              <w:rPr>
                <w:sz w:val="14"/>
              </w:rPr>
              <w:br/>
              <w:t>}</w:t>
            </w:r>
          </w:p>
          <w:p w14:paraId="4050E284" w14:textId="77777777" w:rsidR="00FF4B61" w:rsidRDefault="00FF4B61" w:rsidP="00FF4B61">
            <w:pPr>
              <w:pStyle w:val="CaptionAIS"/>
            </w:pPr>
            <w:r>
              <w:t>Листинг Д.3 – config.php: обезличенный фрагмент подключения</w:t>
            </w:r>
          </w:p>
          <w:p w14:paraId="7A0EB1E6" w14:textId="77777777" w:rsidR="00FF4B61" w:rsidRDefault="00FF4B61" w:rsidP="00FF4B61">
            <w:pPr>
              <w:pStyle w:val="CodeBlock"/>
              <w:spacing w:line="216" w:lineRule="auto"/>
            </w:pPr>
            <w:r>
              <w:rPr>
                <w:sz w:val="14"/>
              </w:rPr>
              <w:t>&lt;?php</w:t>
            </w:r>
            <w:r>
              <w:rPr>
                <w:sz w:val="14"/>
              </w:rPr>
              <w:br/>
              <w:t>$serverName = 'localhost,15432';</w:t>
            </w:r>
            <w:r>
              <w:rPr>
                <w:sz w:val="14"/>
              </w:rPr>
              <w:br/>
              <w:t>$connectionOptions = [</w:t>
            </w:r>
            <w:r>
              <w:rPr>
                <w:sz w:val="14"/>
              </w:rPr>
              <w:br/>
              <w:t xml:space="preserve">    'Database' =&gt; 'Улучшенная',</w:t>
            </w:r>
            <w:r>
              <w:rPr>
                <w:sz w:val="14"/>
              </w:rPr>
              <w:br/>
              <w:t xml:space="preserve">    'Uid' =&gt; 'php_user',</w:t>
            </w:r>
            <w:r>
              <w:rPr>
                <w:sz w:val="14"/>
              </w:rPr>
              <w:br/>
              <w:t xml:space="preserve">    'PWD' =&gt; '[скрыто]',</w:t>
            </w:r>
            <w:r>
              <w:rPr>
                <w:sz w:val="14"/>
              </w:rPr>
              <w:br/>
              <w:t xml:space="preserve">    'CharacterSet' =&gt; 'UTF-8',</w:t>
            </w:r>
            <w:r>
              <w:rPr>
                <w:sz w:val="14"/>
              </w:rPr>
              <w:br/>
              <w:t xml:space="preserve">    'ReturnDatesAsStrings' =&gt; true,</w:t>
            </w:r>
            <w:r>
              <w:rPr>
                <w:sz w:val="14"/>
              </w:rPr>
              <w:br/>
              <w:t xml:space="preserve">    'Encrypt' =&gt; false,</w:t>
            </w:r>
            <w:r>
              <w:rPr>
                <w:sz w:val="14"/>
              </w:rPr>
              <w:br/>
              <w:t xml:space="preserve">    'TrustServerCertificate' =&gt; true,</w:t>
            </w:r>
            <w:r>
              <w:rPr>
                <w:sz w:val="14"/>
              </w:rPr>
              <w:br/>
              <w:t>];</w:t>
            </w:r>
          </w:p>
          <w:p w14:paraId="20CBBD7E" w14:textId="77777777" w:rsidR="00FF4B61" w:rsidRDefault="00FF4B61" w:rsidP="00FF4B61">
            <w:pPr>
              <w:pStyle w:val="CaptionAIS"/>
            </w:pPr>
            <w:r>
              <w:t>Листинг Д.4 – integration/common/procedure_gateway.php: вызов процедуры</w:t>
            </w:r>
          </w:p>
          <w:p w14:paraId="433144D8" w14:textId="4680C407" w:rsidR="00FF4B61" w:rsidRDefault="00FF4B61" w:rsidP="00FF4B61">
            <w:pPr>
              <w:pStyle w:val="CodeBlock"/>
              <w:spacing w:line="216" w:lineRule="auto"/>
            </w:pPr>
            <w:r>
              <w:rPr>
                <w:sz w:val="14"/>
              </w:rPr>
              <w:t>function gateway_call_procedure($conn, string $schema, string $procedureName, array $namedParams = [], array $orderedParams = []) {</w:t>
            </w:r>
            <w:r>
              <w:rPr>
                <w:sz w:val="14"/>
              </w:rPr>
              <w:br/>
              <w:t xml:space="preserve">    if (function_exists('getProcedureParameters')) {</w:t>
            </w:r>
            <w:r>
              <w:rPr>
                <w:sz w:val="14"/>
              </w:rPr>
              <w:br/>
              <w:t xml:space="preserve">        $procedureParams = getProcedureParameters($conn, $schema, $procedureName);</w:t>
            </w:r>
            <w:r>
              <w:rPr>
                <w:sz w:val="14"/>
              </w:rPr>
              <w:br/>
              <w:t xml:space="preserve">        [$bindings, $outputValues, $outputNameMap, $callArguments] = buildProcedureBindings($procedureParams, $namedParams, $orderedParams);</w:t>
            </w:r>
            <w:r>
              <w:rPr>
                <w:sz w:val="14"/>
              </w:rPr>
              <w:br/>
              <w:t xml:space="preserve">        $stmt = executeProcedure($conn, $schema, $procedureName, $bindings, $callArguments);</w:t>
            </w:r>
            <w:r>
              <w:rPr>
                <w:sz w:val="14"/>
              </w:rPr>
              <w:br/>
              <w:t xml:space="preserve">        try {</w:t>
            </w:r>
            <w:r>
              <w:rPr>
                <w:sz w:val="14"/>
              </w:rPr>
              <w:br/>
              <w:t xml:space="preserve">            $allResultSets = fetchAllResultSets($stmt);</w:t>
            </w:r>
            <w:r>
              <w:rPr>
                <w:sz w:val="14"/>
              </w:rPr>
              <w:br/>
              <w:t xml:space="preserve">        } finally {</w:t>
            </w:r>
            <w:r>
              <w:rPr>
                <w:sz w:val="14"/>
              </w:rPr>
              <w:br/>
              <w:t xml:space="preserve">            sqlsrv_free_stmt($stmt);</w:t>
            </w:r>
            <w:r>
              <w:rPr>
                <w:sz w:val="14"/>
              </w:rPr>
              <w:br/>
              <w:t xml:space="preserve">        }</w:t>
            </w:r>
            <w:r>
              <w:rPr>
                <w:sz w:val="14"/>
              </w:rPr>
              <w:br/>
            </w:r>
            <w:r>
              <w:rPr>
                <w:sz w:val="14"/>
              </w:rPr>
              <w:br/>
              <w:t xml:space="preserve">        $responseData = null;</w:t>
            </w:r>
            <w:r>
              <w:rPr>
                <w:sz w:val="14"/>
              </w:rPr>
              <w:br/>
              <w:t xml:space="preserve">        if (count($allResultSets) === 1) {</w:t>
            </w:r>
            <w:r>
              <w:rPr>
                <w:sz w:val="14"/>
              </w:rPr>
              <w:br/>
              <w:t xml:space="preserve">            $responseData = $allResultSets[0];</w:t>
            </w:r>
            <w:r>
              <w:rPr>
                <w:sz w:val="14"/>
              </w:rPr>
              <w:br/>
              <w:t xml:space="preserve">        } elseif (count($allResultSets) &gt; 1) {</w:t>
            </w:r>
            <w:r>
              <w:rPr>
                <w:sz w:val="14"/>
              </w:rPr>
              <w:br/>
              <w:t xml:space="preserve">            $responseData = $allResultSets;</w:t>
            </w:r>
            <w:r>
              <w:rPr>
                <w:sz w:val="14"/>
              </w:rPr>
              <w:br/>
              <w:t xml:space="preserve">        }</w:t>
            </w:r>
            <w:r>
              <w:rPr>
                <w:sz w:val="14"/>
              </w:rPr>
              <w:br/>
            </w:r>
            <w:r>
              <w:rPr>
                <w:sz w:val="14"/>
              </w:rPr>
              <w:br/>
              <w:t xml:space="preserve">        if (!empty($outputNameMap)) {</w:t>
            </w:r>
            <w:r>
              <w:rPr>
                <w:sz w:val="14"/>
              </w:rPr>
              <w:br/>
              <w:t xml:space="preserve">            $outputPayload = [];</w:t>
            </w:r>
            <w:r>
              <w:rPr>
                <w:sz w:val="14"/>
              </w:rPr>
              <w:br/>
              <w:t xml:space="preserve">            foreach ($outputNameMap as $normalized =&gt; $originalName) {</w:t>
            </w:r>
            <w:r>
              <w:rPr>
                <w:sz w:val="14"/>
              </w:rPr>
              <w:br/>
              <w:t xml:space="preserve">                $outputPayload[$originalName] = normalizeScalarValue($outputValues[$normalized] ?? null);</w:t>
            </w:r>
            <w:r>
              <w:rPr>
                <w:sz w:val="14"/>
              </w:rPr>
              <w:br/>
              <w:t xml:space="preserve">            }</w:t>
            </w:r>
            <w:r>
              <w:rPr>
                <w:sz w:val="14"/>
              </w:rPr>
              <w:br/>
              <w:t xml:space="preserve">            if ($responseData === null) {</w:t>
            </w:r>
            <w:r>
              <w:rPr>
                <w:sz w:val="14"/>
              </w:rPr>
              <w:br/>
              <w:t xml:space="preserve">                $responseData = [];</w:t>
            </w:r>
            <w:r>
              <w:rPr>
                <w:sz w:val="14"/>
              </w:rPr>
              <w:br/>
            </w:r>
            <w:r>
              <w:rPr>
                <w:sz w:val="14"/>
              </w:rPr>
              <w:lastRenderedPageBreak/>
              <w:t xml:space="preserve">            }</w:t>
            </w:r>
            <w:r>
              <w:rPr>
                <w:sz w:val="14"/>
              </w:rPr>
              <w:br/>
              <w:t xml:space="preserve">            $responseData['_output'] = $outputPayload;</w:t>
            </w:r>
            <w:r>
              <w:rPr>
                <w:sz w:val="14"/>
              </w:rPr>
              <w:br/>
              <w:t xml:space="preserve">        }</w:t>
            </w:r>
            <w:r>
              <w:rPr>
                <w:sz w:val="14"/>
              </w:rPr>
              <w:br/>
            </w:r>
            <w:r>
              <w:rPr>
                <w:sz w:val="14"/>
              </w:rPr>
              <w:br/>
              <w:t xml:space="preserve">        return $responseData;</w:t>
            </w:r>
            <w:r>
              <w:rPr>
                <w:sz w:val="14"/>
              </w:rPr>
              <w:br/>
              <w:t xml:space="preserve">    $procedureParams = gateway_get_procedure_parameters($conn, $schema, $procedureName);</w:t>
            </w:r>
            <w:r>
              <w:rPr>
                <w:sz w:val="14"/>
              </w:rPr>
              <w:br/>
              <w:t xml:space="preserve">    [$bindings, $callArguments] = gateway_build_procedure_bindings($procedureParams, $namedParams, $orderedParams);</w:t>
            </w:r>
            <w:r>
              <w:rPr>
                <w:sz w:val="14"/>
              </w:rPr>
              <w:br/>
            </w:r>
            <w:r>
              <w:rPr>
                <w:sz w:val="14"/>
              </w:rPr>
              <w:br/>
              <w:t xml:space="preserve">    $safeSchema = str_replace(']', ']]', $schema);</w:t>
            </w:r>
            <w:r>
              <w:rPr>
                <w:sz w:val="14"/>
              </w:rPr>
              <w:br/>
              <w:t xml:space="preserve">    $safeProcedure = str_replace(']', ']]', $procedureName);</w:t>
            </w:r>
            <w:r>
              <w:rPr>
                <w:sz w:val="14"/>
              </w:rPr>
              <w:br/>
              <w:t xml:space="preserve">    $qualified = sprintf('[%s].[%s]', $safeSchema, $safeProcedure);</w:t>
            </w:r>
            <w:r>
              <w:rPr>
                <w:sz w:val="14"/>
              </w:rPr>
              <w:br/>
              <w:t xml:space="preserve">    $sql = 'EXEC ' . $qualified . (empty($callArguments) ? '' : ' ' . implode(', ', $callArguments));</w:t>
            </w:r>
            <w:r>
              <w:rPr>
                <w:sz w:val="14"/>
              </w:rPr>
              <w:br/>
            </w:r>
            <w:r>
              <w:rPr>
                <w:sz w:val="14"/>
              </w:rPr>
              <w:br/>
              <w:t xml:space="preserve">    if (empty($procedureParams) &amp;&amp; !empty($orderedParams)) {</w:t>
            </w:r>
            <w:r>
              <w:rPr>
                <w:sz w:val="14"/>
              </w:rPr>
              <w:br/>
              <w:t xml:space="preserve">        $placeholders = implode(', ', array_fill(0, count($orderedParams), '?'));</w:t>
            </w:r>
            <w:r>
              <w:rPr>
                <w:sz w:val="14"/>
              </w:rPr>
              <w:br/>
              <w:t xml:space="preserve">        $sql = '{CALL ' . $qualified . ($placeholders ? "($placeholders)" : '') . '}';</w:t>
            </w:r>
            <w:r>
              <w:rPr>
                <w:sz w:val="14"/>
              </w:rPr>
              <w:br/>
              <w:t xml:space="preserve">        $bindings = [];</w:t>
            </w:r>
            <w:r>
              <w:rPr>
                <w:sz w:val="14"/>
              </w:rPr>
              <w:br/>
              <w:t xml:space="preserve">        foreach ($orderedParams as $p) {</w:t>
            </w:r>
            <w:r>
              <w:rPr>
                <w:sz w:val="14"/>
              </w:rPr>
              <w:br/>
              <w:t xml:space="preserve">            $bindings[] = [$p, SQLSRV_PARAM_IN];</w:t>
            </w:r>
            <w:r>
              <w:rPr>
                <w:sz w:val="14"/>
              </w:rPr>
              <w:br/>
            </w:r>
            <w:r>
              <w:rPr>
                <w:sz w:val="14"/>
              </w:rPr>
              <w:br/>
              <w:t xml:space="preserve">    $stmt = sqlsrv_prepare($conn, $sql, $bindings);</w:t>
            </w:r>
            <w:r>
              <w:rPr>
                <w:sz w:val="14"/>
              </w:rPr>
              <w:br/>
              <w:t xml:space="preserve">    if ($stmt === false) {</w:t>
            </w:r>
            <w:r>
              <w:rPr>
                <w:sz w:val="14"/>
              </w:rPr>
              <w:br/>
              <w:t xml:space="preserve">        throw new RuntimeException('Gateway: prepare failed: ' . getSqlsrvErrorsText());</w:t>
            </w:r>
            <w:r>
              <w:rPr>
                <w:sz w:val="14"/>
              </w:rPr>
              <w:br/>
            </w:r>
            <w:r>
              <w:rPr>
                <w:sz w:val="14"/>
              </w:rPr>
              <w:br/>
              <w:t xml:space="preserve">    if (!sqlsrv_execute($stmt)) {</w:t>
            </w:r>
            <w:r>
              <w:rPr>
                <w:sz w:val="14"/>
              </w:rPr>
              <w:br/>
              <w:t xml:space="preserve">        $err = getSqlsrvErrorsText();</w:t>
            </w:r>
            <w:r>
              <w:rPr>
                <w:sz w:val="14"/>
              </w:rPr>
              <w:br/>
              <w:t xml:space="preserve">        sqlsrv_free_stmt($stmt);</w:t>
            </w:r>
            <w:r>
              <w:rPr>
                <w:sz w:val="14"/>
              </w:rPr>
              <w:br/>
              <w:t xml:space="preserve">        throw new RuntimeException('Gateway: execute failed: ' . $err);</w:t>
            </w:r>
            <w:r>
              <w:rPr>
                <w:sz w:val="14"/>
              </w:rPr>
              <w:br/>
              <w:t xml:space="preserve">    }</w:t>
            </w:r>
            <w:r>
              <w:rPr>
                <w:sz w:val="14"/>
              </w:rPr>
              <w:br/>
            </w:r>
            <w:r>
              <w:rPr>
                <w:sz w:val="14"/>
              </w:rPr>
              <w:br/>
              <w:t xml:space="preserve">    try {</w:t>
            </w:r>
            <w:r>
              <w:rPr>
                <w:sz w:val="14"/>
              </w:rPr>
              <w:br/>
              <w:t xml:space="preserve">        $rows = [];</w:t>
            </w:r>
            <w:r>
              <w:rPr>
                <w:sz w:val="14"/>
              </w:rPr>
              <w:br/>
              <w:t xml:space="preserve">        while ($row = sqlsrv_fetch_array($stmt, SQLSRV_FETCH_ASSOC)) {</w:t>
            </w:r>
            <w:r>
              <w:rPr>
                <w:sz w:val="14"/>
              </w:rPr>
              <w:br/>
              <w:t xml:space="preserve">            foreach ($row as $k =&gt; $v) $row[$k] = normalizeScalarValue($v);</w:t>
            </w:r>
            <w:r>
              <w:rPr>
                <w:sz w:val="14"/>
              </w:rPr>
              <w:br/>
              <w:t xml:space="preserve">            $rows[] = $row;</w:t>
            </w:r>
            <w:r>
              <w:rPr>
                <w:sz w:val="14"/>
              </w:rPr>
              <w:br/>
              <w:t xml:space="preserve">        }</w:t>
            </w:r>
            <w:r>
              <w:rPr>
                <w:sz w:val="14"/>
              </w:rPr>
              <w:br/>
              <w:t xml:space="preserve">    } finally {</w:t>
            </w:r>
            <w:r>
              <w:rPr>
                <w:sz w:val="14"/>
              </w:rPr>
              <w:br/>
              <w:t xml:space="preserve">        sqlsrv_free_stmt($stmt);</w:t>
            </w:r>
            <w:r>
              <w:rPr>
                <w:sz w:val="14"/>
              </w:rPr>
              <w:br/>
              <w:t xml:space="preserve">    return $rows;</w:t>
            </w:r>
            <w:r>
              <w:rPr>
                <w:sz w:val="14"/>
              </w:rPr>
              <w:br/>
              <w:t>}</w:t>
            </w:r>
          </w:p>
          <w:p w14:paraId="542AE38A" w14:textId="77777777" w:rsidR="00FF4B61" w:rsidRDefault="00FF4B61" w:rsidP="00FF4B61">
            <w:pPr>
              <w:pStyle w:val="CaptionAIS"/>
            </w:pPr>
            <w:r>
              <w:t>Листинг Д.5 – integration/skud/event.php: прием события СКУД</w:t>
            </w:r>
          </w:p>
          <w:p w14:paraId="0C681381" w14:textId="77777777" w:rsidR="00FF4B61" w:rsidRDefault="00FF4B61" w:rsidP="00FF4B61">
            <w:pPr>
              <w:pStyle w:val="CodeBlock"/>
              <w:spacing w:line="216" w:lineRule="auto"/>
            </w:pPr>
            <w:r>
              <w:rPr>
                <w:sz w:val="14"/>
              </w:rPr>
              <w:t>try {</w:t>
            </w:r>
            <w:r>
              <w:rPr>
                <w:sz w:val="14"/>
              </w:rPr>
              <w:br/>
              <w:t xml:space="preserve">    $start = microtime(true);</w:t>
            </w:r>
            <w:r>
              <w:rPr>
                <w:sz w:val="14"/>
              </w:rPr>
              <w:br/>
              <w:t xml:space="preserve">    $clientIp = $_SERVER['REMOTE_ADDR'] ?? 'unknown';</w:t>
            </w:r>
            <w:r>
              <w:rPr>
                <w:sz w:val="14"/>
              </w:rPr>
              <w:br/>
              <w:t xml:space="preserve">    $raw = (string)file_get_contents('php://input');</w:t>
            </w:r>
            <w:r>
              <w:rPr>
                <w:sz w:val="14"/>
              </w:rPr>
              <w:br/>
              <w:t xml:space="preserve">    $body = json_decode($raw, true);</w:t>
            </w:r>
            <w:r>
              <w:rPr>
                <w:sz w:val="14"/>
              </w:rPr>
              <w:br/>
              <w:t xml:space="preserve">    if (!is_array($body) || json_last_error() !== JSON_ERROR_NONE) {</w:t>
            </w:r>
            <w:r>
              <w:rPr>
                <w:sz w:val="14"/>
              </w:rPr>
              <w:br/>
              <w:t xml:space="preserve">        throw new InvalidArgumentException('Invalid JSON body', 400);</w:t>
            </w:r>
            <w:r>
              <w:rPr>
                <w:sz w:val="14"/>
              </w:rPr>
              <w:br/>
              <w:t xml:space="preserve">    }</w:t>
            </w:r>
            <w:r>
              <w:rPr>
                <w:sz w:val="14"/>
              </w:rPr>
              <w:br/>
            </w:r>
            <w:r>
              <w:rPr>
                <w:sz w:val="14"/>
              </w:rPr>
              <w:br/>
              <w:t xml:space="preserve">    $headers = getallheaders() ?: [];</w:t>
            </w:r>
            <w:r>
              <w:rPr>
                <w:sz w:val="14"/>
              </w:rPr>
              <w:br/>
            </w:r>
            <w:r>
              <w:rPr>
                <w:sz w:val="14"/>
              </w:rPr>
              <w:br/>
              <w:t xml:space="preserve">    $auth = skud_verify_request($allowlist, $sharedSecret, $headers, $clientIp, $raw);</w:t>
            </w:r>
            <w:r>
              <w:rPr>
                <w:sz w:val="14"/>
              </w:rPr>
              <w:br/>
              <w:t xml:space="preserve">    if (!empty($auth['duplicate'])) {</w:t>
            </w:r>
            <w:r>
              <w:rPr>
                <w:sz w:val="14"/>
              </w:rPr>
              <w:br/>
              <w:t xml:space="preserve">        integration_audit_log(null, '/integration/skud/event.php', $clientIp, 'POST', $headers, 200, (microtime(true) - $start) * 1000.0, 'duplicate nonce ignored');</w:t>
            </w:r>
            <w:r>
              <w:rPr>
                <w:sz w:val="14"/>
              </w:rPr>
              <w:br/>
              <w:t xml:space="preserve">        header('Content-Type: application/json; charset=utf-8');</w:t>
            </w:r>
            <w:r>
              <w:rPr>
                <w:sz w:val="14"/>
              </w:rPr>
              <w:br/>
              <w:t xml:space="preserve">        echo json_encode([</w:t>
            </w:r>
            <w:r>
              <w:rPr>
                <w:sz w:val="14"/>
              </w:rPr>
              <w:br/>
              <w:t xml:space="preserve">            'success' =&gt; true,</w:t>
            </w:r>
            <w:r>
              <w:rPr>
                <w:sz w:val="14"/>
              </w:rPr>
              <w:br/>
              <w:t xml:space="preserve">            'data' =&gt; null,</w:t>
            </w:r>
            <w:r>
              <w:rPr>
                <w:sz w:val="14"/>
              </w:rPr>
              <w:br/>
              <w:t xml:space="preserve">            'message' =&gt; 'Дубликат события СКУД проигнорирован',</w:t>
            </w:r>
            <w:r>
              <w:rPr>
                <w:sz w:val="14"/>
              </w:rPr>
              <w:br/>
              <w:t xml:space="preserve">            'error_code' =&gt; null,</w:t>
            </w:r>
            <w:r>
              <w:rPr>
                <w:sz w:val="14"/>
              </w:rPr>
              <w:br/>
              <w:t xml:space="preserve">            'duplicate' =&gt; true,</w:t>
            </w:r>
            <w:r>
              <w:rPr>
                <w:sz w:val="14"/>
              </w:rPr>
              <w:br/>
              <w:t xml:space="preserve">        ], JSON_UNESCAPED_UNICODE);</w:t>
            </w:r>
            <w:r>
              <w:rPr>
                <w:sz w:val="14"/>
              </w:rPr>
              <w:br/>
              <w:t xml:space="preserve">        exit(0);</w:t>
            </w:r>
            <w:r>
              <w:rPr>
                <w:sz w:val="14"/>
              </w:rPr>
              <w:br/>
              <w:t xml:space="preserve">    }</w:t>
            </w:r>
            <w:r>
              <w:rPr>
                <w:sz w:val="14"/>
              </w:rPr>
              <w:br/>
            </w:r>
            <w:r>
              <w:rPr>
                <w:sz w:val="14"/>
              </w:rPr>
              <w:br/>
              <w:t xml:space="preserve">    [$eventType, $direction] = skud_normalize_event_type((string)($body['event_type'] ?? ''), (string)($body['direction'] ?? ''));</w:t>
            </w:r>
            <w:r>
              <w:rPr>
                <w:sz w:val="14"/>
              </w:rPr>
              <w:br/>
              <w:t xml:space="preserve">    $deviceId = skud_positive_int($body['device_id'] ?? null, 'device_id');</w:t>
            </w:r>
            <w:r>
              <w:rPr>
                <w:sz w:val="14"/>
              </w:rPr>
              <w:br/>
              <w:t xml:space="preserve">    $cardNumber = trim((string)($body['card_number'] ?? ''));</w:t>
            </w:r>
            <w:r>
              <w:rPr>
                <w:sz w:val="14"/>
              </w:rPr>
              <w:br/>
              <w:t xml:space="preserve">    if ($cardNumber === '') {</w:t>
            </w:r>
            <w:r>
              <w:rPr>
                <w:sz w:val="14"/>
              </w:rPr>
              <w:br/>
              <w:t xml:space="preserve">        throw new InvalidArgumentException('card_number is required', 400);</w:t>
            </w:r>
            <w:r>
              <w:rPr>
                <w:sz w:val="14"/>
              </w:rPr>
              <w:br/>
              <w:t xml:space="preserve">    }</w:t>
            </w:r>
            <w:r>
              <w:rPr>
                <w:sz w:val="14"/>
              </w:rPr>
              <w:br/>
              <w:t xml:space="preserve">    $eventTimestamp = empty($body['timestamp']) ? false : strtotime((string)$body['timestamp']);</w:t>
            </w:r>
            <w:r>
              <w:rPr>
                <w:sz w:val="14"/>
              </w:rPr>
              <w:br/>
              <w:t xml:space="preserve">    if ($eventTimestamp === false) {</w:t>
            </w:r>
            <w:r>
              <w:rPr>
                <w:sz w:val="14"/>
              </w:rPr>
              <w:br/>
              <w:t xml:space="preserve">        throw new InvalidArgumentException('timestamp is required', 400);</w:t>
            </w:r>
            <w:r>
              <w:rPr>
                <w:sz w:val="14"/>
              </w:rPr>
              <w:br/>
              <w:t xml:space="preserve">    }</w:t>
            </w:r>
            <w:r>
              <w:rPr>
                <w:sz w:val="14"/>
              </w:rPr>
              <w:br/>
            </w:r>
            <w:r>
              <w:rPr>
                <w:sz w:val="14"/>
              </w:rPr>
              <w:br/>
              <w:t xml:space="preserve">    $sensorData = [</w:t>
            </w:r>
            <w:r>
              <w:rPr>
                <w:sz w:val="14"/>
              </w:rPr>
              <w:br/>
              <w:t xml:space="preserve">        'webhook_timestamp' =&gt; (string)$body['timestamp'],</w:t>
            </w:r>
            <w:r>
              <w:rPr>
                <w:sz w:val="14"/>
              </w:rPr>
              <w:br/>
              <w:t xml:space="preserve">        'source_event_type' =&gt; (string)($body['event_type'] ?? ''),</w:t>
            </w:r>
            <w:r>
              <w:rPr>
                <w:sz w:val="14"/>
              </w:rPr>
              <w:br/>
              <w:t xml:space="preserve">        'source_student_id' =&gt; $body['student_id'] ?? null,</w:t>
            </w:r>
            <w:r>
              <w:rPr>
                <w:sz w:val="14"/>
              </w:rPr>
              <w:br/>
              <w:t xml:space="preserve">        'nonce' =&gt; $auth['nonce'] ?? null,</w:t>
            </w:r>
            <w:r>
              <w:rPr>
                <w:sz w:val="14"/>
              </w:rPr>
              <w:br/>
              <w:t xml:space="preserve">    ];</w:t>
            </w:r>
            <w:r>
              <w:rPr>
                <w:sz w:val="14"/>
              </w:rPr>
              <w:br/>
            </w:r>
            <w:r>
              <w:rPr>
                <w:sz w:val="14"/>
              </w:rPr>
              <w:br/>
              <w:t xml:space="preserve">    $named = [</w:t>
            </w:r>
            <w:r>
              <w:rPr>
                <w:sz w:val="14"/>
              </w:rPr>
              <w:br/>
              <w:t xml:space="preserve">        'Устройство_ID' =&gt; $deviceId,</w:t>
            </w:r>
            <w:r>
              <w:rPr>
                <w:sz w:val="14"/>
              </w:rPr>
              <w:br/>
              <w:t xml:space="preserve">        'Номер_Карты' =&gt; $cardNumber,</w:t>
            </w:r>
            <w:r>
              <w:rPr>
                <w:sz w:val="14"/>
              </w:rPr>
              <w:br/>
              <w:t xml:space="preserve">        'Тип_События' =&gt; $eventType,</w:t>
            </w:r>
            <w:r>
              <w:rPr>
                <w:sz w:val="14"/>
              </w:rPr>
              <w:br/>
              <w:t xml:space="preserve">        'Направление' =&gt; $direction,</w:t>
            </w:r>
            <w:r>
              <w:rPr>
                <w:sz w:val="14"/>
              </w:rPr>
              <w:br/>
              <w:t xml:space="preserve">        'Время_События' =&gt; date('Y-m-d H:i:s', $eventTimestamp),</w:t>
            </w:r>
            <w:r>
              <w:rPr>
                <w:sz w:val="14"/>
              </w:rPr>
              <w:br/>
              <w:t xml:space="preserve">        'Температура' =&gt; array_key_exists('temperature', $body) ? $body['temperature'] : null,</w:t>
            </w:r>
            <w:r>
              <w:rPr>
                <w:sz w:val="14"/>
              </w:rPr>
              <w:br/>
              <w:t xml:space="preserve">        'Фото_URL' =&gt; $body['photo_url'] ?? null,</w:t>
            </w:r>
            <w:r>
              <w:rPr>
                <w:sz w:val="14"/>
              </w:rPr>
              <w:br/>
              <w:t xml:space="preserve">        'Данные_Датчиков' =&gt; json_encode($sensorData, JSON_UNESCAPED_UNICODE),</w:t>
            </w:r>
            <w:r>
              <w:rPr>
                <w:sz w:val="14"/>
              </w:rPr>
              <w:br/>
              <w:t xml:space="preserve">        'Зона_Доступа' =&gt; $body['zone'] ?? $body['access_zone'] ?? null,</w:t>
            </w:r>
            <w:r>
              <w:rPr>
                <w:sz w:val="14"/>
              </w:rPr>
              <w:br/>
              <w:t xml:space="preserve">    ];</w:t>
            </w:r>
            <w:r>
              <w:rPr>
                <w:sz w:val="14"/>
              </w:rPr>
              <w:br/>
            </w:r>
            <w:r>
              <w:rPr>
                <w:sz w:val="14"/>
              </w:rPr>
              <w:br/>
            </w:r>
            <w:r>
              <w:rPr>
                <w:sz w:val="14"/>
              </w:rPr>
              <w:lastRenderedPageBreak/>
              <w:t xml:space="preserve">    $conn = getDBConnection();</w:t>
            </w:r>
            <w:r>
              <w:rPr>
                <w:sz w:val="14"/>
              </w:rPr>
              <w:br/>
              <w:t xml:space="preserve">    $result = gateway_call_procedure($conn, 'dbo', 'ПринятьСобытиеСКУД', $named, []);</w:t>
            </w:r>
            <w:r>
              <w:rPr>
                <w:sz w:val="14"/>
              </w:rPr>
              <w:br/>
              <w:t xml:space="preserve">    $lat = (microtime(true) - $start) * 1000.0;</w:t>
            </w:r>
            <w:r>
              <w:rPr>
                <w:sz w:val="14"/>
              </w:rPr>
              <w:br/>
              <w:t xml:space="preserve">    $note = skud_result_note($result);</w:t>
            </w:r>
            <w:r>
              <w:rPr>
                <w:sz w:val="14"/>
              </w:rPr>
              <w:br/>
              <w:t xml:space="preserve">    integration_audit_log($conn, '/integration/skud/event.php', $clientIp, 'POST', $headers, 200, $lat, $note);</w:t>
            </w:r>
            <w:r>
              <w:rPr>
                <w:sz w:val="14"/>
              </w:rPr>
              <w:br/>
              <w:t xml:space="preserve">    closeDBConnection($conn);</w:t>
            </w:r>
            <w:r>
              <w:rPr>
                <w:sz w:val="14"/>
              </w:rPr>
              <w:br/>
            </w:r>
            <w:r>
              <w:rPr>
                <w:sz w:val="14"/>
              </w:rPr>
              <w:br/>
              <w:t xml:space="preserve">    header('Content-Type: application/json; charset=utf-8');</w:t>
            </w:r>
            <w:r>
              <w:rPr>
                <w:sz w:val="14"/>
              </w:rPr>
              <w:br/>
              <w:t xml:space="preserve">    echo json_encode([</w:t>
            </w:r>
            <w:r>
              <w:rPr>
                <w:sz w:val="14"/>
              </w:rPr>
              <w:br/>
              <w:t xml:space="preserve">        'success' =&gt; true,</w:t>
            </w:r>
            <w:r>
              <w:rPr>
                <w:sz w:val="14"/>
              </w:rPr>
              <w:br/>
              <w:t xml:space="preserve">        'data' =&gt; $result,</w:t>
            </w:r>
            <w:r>
              <w:rPr>
                <w:sz w:val="14"/>
              </w:rPr>
              <w:br/>
              <w:t xml:space="preserve">        'message' =&gt; 'Событие СКУД принято',</w:t>
            </w:r>
            <w:r>
              <w:rPr>
                <w:sz w:val="14"/>
              </w:rPr>
              <w:br/>
              <w:t xml:space="preserve">        'error_code' =&gt; null,</w:t>
            </w:r>
            <w:r>
              <w:rPr>
                <w:sz w:val="14"/>
              </w:rPr>
              <w:br/>
              <w:t xml:space="preserve">        'duplicate' =&gt; false,</w:t>
            </w:r>
            <w:r>
              <w:rPr>
                <w:sz w:val="14"/>
              </w:rPr>
              <w:br/>
              <w:t xml:space="preserve">    ], JSON_UNESCAPED_UNICODE);</w:t>
            </w:r>
            <w:r>
              <w:rPr>
                <w:sz w:val="14"/>
              </w:rPr>
              <w:br/>
              <w:t>} catch (Throwable $e) {</w:t>
            </w:r>
            <w:r>
              <w:rPr>
                <w:sz w:val="14"/>
              </w:rPr>
              <w:br/>
              <w:t xml:space="preserve">    $lat = isset($start) ? (microtime(true) - $start) * 1000.0 : 0.0;</w:t>
            </w:r>
          </w:p>
          <w:p w14:paraId="0FC104B2" w14:textId="77777777" w:rsidR="00FF4B61" w:rsidRDefault="00FF4B61" w:rsidP="00FF4B61">
            <w:pPr>
              <w:pStyle w:val="CaptionAIS"/>
            </w:pPr>
            <w:r>
              <w:t>Листинг Д.6 – integration/csv/mapping.php: карта CSV-операций</w:t>
            </w:r>
          </w:p>
          <w:p w14:paraId="7ADDE96B" w14:textId="77777777" w:rsidR="00FF4B61" w:rsidRDefault="00FF4B61" w:rsidP="00FF4B61">
            <w:pPr>
              <w:pStyle w:val="CodeBlock"/>
              <w:spacing w:line="216" w:lineRule="auto"/>
            </w:pPr>
            <w:r>
              <w:rPr>
                <w:sz w:val="14"/>
              </w:rPr>
              <w:t>&lt;?php</w:t>
            </w:r>
            <w:r>
              <w:rPr>
                <w:sz w:val="14"/>
              </w:rPr>
              <w:br/>
              <w:t>declare(strict_types=1);</w:t>
            </w:r>
            <w:r>
              <w:rPr>
                <w:sz w:val="14"/>
              </w:rPr>
              <w:br/>
            </w:r>
            <w:r>
              <w:rPr>
                <w:sz w:val="14"/>
              </w:rPr>
              <w:br/>
              <w:t>return [</w:t>
            </w:r>
            <w:r>
              <w:rPr>
                <w:sz w:val="14"/>
              </w:rPr>
              <w:br/>
              <w:t xml:space="preserve">    'ИмпортГруппИзCSV' =&gt; [</w:t>
            </w:r>
            <w:r>
              <w:rPr>
                <w:sz w:val="14"/>
              </w:rPr>
              <w:br/>
              <w:t xml:space="preserve">        'procedure' =&gt; 'ИмпортГруппИзCSV',</w:t>
            </w:r>
            <w:r>
              <w:rPr>
                <w:sz w:val="14"/>
              </w:rPr>
              <w:br/>
              <w:t xml:space="preserve">        'params' =&gt; ['CSV_Содержимое', 'Имя_Файла', 'Пользователь_ID', 'IP_Адрес'],</w:t>
            </w:r>
            <w:r>
              <w:rPr>
                <w:sz w:val="14"/>
              </w:rPr>
              <w:br/>
              <w:t xml:space="preserve">        'columns' =&gt; ['Название', 'Год_Поступления', 'Код_Специальности'],</w:t>
            </w:r>
            <w:r>
              <w:rPr>
                <w:sz w:val="14"/>
              </w:rPr>
              <w:br/>
              <w:t xml:space="preserve">    ],</w:t>
            </w:r>
            <w:r>
              <w:rPr>
                <w:sz w:val="14"/>
              </w:rPr>
              <w:br/>
              <w:t xml:space="preserve">    'ИмпортСтудентовИзCSV' =&gt; [</w:t>
            </w:r>
            <w:r>
              <w:rPr>
                <w:sz w:val="14"/>
              </w:rPr>
              <w:br/>
              <w:t xml:space="preserve">        'procedure' =&gt; 'ИмпортСтудентовИзCSV',</w:t>
            </w:r>
            <w:r>
              <w:rPr>
                <w:sz w:val="14"/>
              </w:rPr>
              <w:br/>
              <w:t xml:space="preserve">        'params' =&gt; ['CSV_Содержимое', 'Имя_Файла', 'Пользователь_ID', 'IP_Адрес'],</w:t>
            </w:r>
            <w:r>
              <w:rPr>
                <w:sz w:val="14"/>
              </w:rPr>
              <w:br/>
              <w:t xml:space="preserve">        'columns' =&gt; ['ФИО', 'Группа', 'Логин', 'Пароль', 'Email'],</w:t>
            </w:r>
            <w:r>
              <w:rPr>
                <w:sz w:val="14"/>
              </w:rPr>
              <w:br/>
              <w:t xml:space="preserve">    ],</w:t>
            </w:r>
            <w:r>
              <w:rPr>
                <w:sz w:val="14"/>
              </w:rPr>
              <w:br/>
              <w:t xml:space="preserve">    'ЭкспортПосещаемостиВCSV' =&gt; [</w:t>
            </w:r>
            <w:r>
              <w:rPr>
                <w:sz w:val="14"/>
              </w:rPr>
              <w:br/>
              <w:t xml:space="preserve">        'procedure' =&gt; 'ЭкспортПосещаемостиВCSV',</w:t>
            </w:r>
            <w:r>
              <w:rPr>
                <w:sz w:val="14"/>
              </w:rPr>
              <w:br/>
              <w:t xml:space="preserve">        'params' =&gt; ['ДатаНачала', 'ДатаКонца', 'CSV_Содержимое'],</w:t>
            </w:r>
            <w:r>
              <w:rPr>
                <w:sz w:val="14"/>
              </w:rPr>
              <w:br/>
              <w:t xml:space="preserve">        'columns' =&gt; ['Дата', 'Студент', 'Группа', 'Дисциплина', 'Статус', 'Преподаватель', 'ДатаОтметки', 'ТипОтметки'],</w:t>
            </w:r>
            <w:r>
              <w:rPr>
                <w:sz w:val="14"/>
              </w:rPr>
              <w:br/>
              <w:t xml:space="preserve">    ],</w:t>
            </w:r>
            <w:r>
              <w:rPr>
                <w:sz w:val="14"/>
              </w:rPr>
              <w:br/>
              <w:t>];</w:t>
            </w:r>
          </w:p>
          <w:p w14:paraId="2BC0FECF" w14:textId="77777777" w:rsidR="00FF4B61" w:rsidRPr="00FF4B61" w:rsidRDefault="00FF4B61" w:rsidP="00BB1C16">
            <w:pPr>
              <w:ind w:firstLine="0"/>
              <w:rPr>
                <w:rFonts w:asciiTheme="majorBidi" w:hAnsiTheme="majorBidi" w:cstheme="majorBidi"/>
                <w:sz w:val="28"/>
                <w:szCs w:val="28"/>
              </w:rPr>
            </w:pPr>
          </w:p>
        </w:tc>
      </w:tr>
    </w:tbl>
    <w:p w14:paraId="25D88F41" w14:textId="77777777" w:rsidR="00DA7D2C" w:rsidRPr="0094428E" w:rsidRDefault="00DA7D2C" w:rsidP="00DA7D2C">
      <w:pPr>
        <w:ind w:firstLine="0"/>
        <w:rPr>
          <w:rFonts w:asciiTheme="majorBidi" w:hAnsiTheme="majorBidi" w:cstheme="majorBidi"/>
          <w:sz w:val="28"/>
          <w:szCs w:val="28"/>
          <w:lang w:bidi="ar-EG"/>
        </w:rPr>
      </w:pPr>
    </w:p>
    <w:p w14:paraId="6191BA22" w14:textId="2E9E9A72" w:rsidR="00E02EBB" w:rsidRPr="0094428E" w:rsidRDefault="00E02EBB">
      <w:pPr>
        <w:rPr>
          <w:rFonts w:asciiTheme="majorBidi" w:hAnsiTheme="majorBidi" w:cstheme="majorBidi"/>
          <w:sz w:val="28"/>
          <w:szCs w:val="28"/>
          <w:lang w:bidi="ar-EG"/>
        </w:rPr>
      </w:pPr>
      <w:r w:rsidRPr="0094428E">
        <w:rPr>
          <w:rFonts w:asciiTheme="majorBidi" w:hAnsiTheme="majorBidi" w:cstheme="majorBidi"/>
          <w:sz w:val="28"/>
          <w:szCs w:val="28"/>
          <w:lang w:bidi="ar-EG"/>
        </w:rPr>
        <w:br w:type="page"/>
      </w:r>
    </w:p>
    <w:p w14:paraId="7D225DDF" w14:textId="77777777" w:rsidR="00E02EBB" w:rsidRPr="00E02EBB" w:rsidRDefault="00E02EBB" w:rsidP="00E02EBB">
      <w:pPr>
        <w:pStyle w:val="1"/>
        <w:ind w:firstLine="0"/>
        <w:jc w:val="center"/>
        <w:rPr>
          <w:sz w:val="32"/>
          <w:szCs w:val="32"/>
          <w:rtl/>
          <w:lang w:val="ru-RU"/>
        </w:rPr>
      </w:pPr>
      <w:bookmarkStart w:id="106" w:name="_Toc231851348"/>
      <w:r w:rsidRPr="00E02EBB">
        <w:rPr>
          <w:sz w:val="32"/>
          <w:szCs w:val="32"/>
        </w:rPr>
        <w:lastRenderedPageBreak/>
        <w:t>ПРИЛОЖЕНИЕ В</w:t>
      </w:r>
      <w:bookmarkEnd w:id="106"/>
    </w:p>
    <w:tbl>
      <w:tblPr>
        <w:tblStyle w:val="ae"/>
        <w:tblW w:w="0" w:type="auto"/>
        <w:tblLook w:val="04A0" w:firstRow="1" w:lastRow="0" w:firstColumn="1" w:lastColumn="0" w:noHBand="0" w:noVBand="1"/>
      </w:tblPr>
      <w:tblGrid>
        <w:gridCol w:w="9344"/>
      </w:tblGrid>
      <w:tr w:rsidR="00E02EBB" w14:paraId="5EB306D5" w14:textId="77777777" w:rsidTr="00E02EBB">
        <w:tc>
          <w:tcPr>
            <w:tcW w:w="9344" w:type="dxa"/>
          </w:tcPr>
          <w:p w14:paraId="4666540B" w14:textId="066E45D5" w:rsidR="00E02EBB" w:rsidRPr="00E02EBB" w:rsidRDefault="00E02EBB" w:rsidP="00E02EBB">
            <w:pPr>
              <w:ind w:firstLine="29"/>
              <w:jc w:val="center"/>
              <w:rPr>
                <w:rFonts w:asciiTheme="majorBidi" w:hAnsiTheme="majorBidi" w:cstheme="majorBidi"/>
                <w:lang w:val="ru-RU"/>
              </w:rPr>
            </w:pPr>
            <w:r w:rsidRPr="00E02EBB">
              <w:rPr>
                <w:rFonts w:asciiTheme="majorBidi" w:hAnsiTheme="majorBidi" w:cstheme="majorBidi"/>
                <w:lang w:val="ru-RU"/>
              </w:rPr>
              <w:t>Клиентская часть АИС</w:t>
            </w:r>
          </w:p>
        </w:tc>
      </w:tr>
      <w:tr w:rsidR="00E02EBB" w:rsidRPr="00C349E1" w14:paraId="1FE21987" w14:textId="77777777" w:rsidTr="00E02EBB">
        <w:tc>
          <w:tcPr>
            <w:tcW w:w="9344" w:type="dxa"/>
          </w:tcPr>
          <w:p w14:paraId="5555153E" w14:textId="77777777" w:rsidR="00E02EBB" w:rsidRPr="0094428E" w:rsidRDefault="00E02EBB" w:rsidP="00E02EBB">
            <w:pPr>
              <w:pStyle w:val="CaptionAIS"/>
            </w:pPr>
            <w:r w:rsidRPr="004951DF">
              <w:rPr>
                <w:lang w:val="ru-RU"/>
              </w:rPr>
              <w:lastRenderedPageBreak/>
              <w:t>Листинг</w:t>
            </w:r>
            <w:r w:rsidRPr="0094428E">
              <w:t xml:space="preserve"> </w:t>
            </w:r>
            <w:r w:rsidRPr="004951DF">
              <w:rPr>
                <w:lang w:val="ru-RU"/>
              </w:rPr>
              <w:t>Е</w:t>
            </w:r>
            <w:r w:rsidRPr="0094428E">
              <w:t xml:space="preserve">.1 – </w:t>
            </w:r>
            <w:r>
              <w:t>assets</w:t>
            </w:r>
            <w:r w:rsidRPr="0094428E">
              <w:t>/</w:t>
            </w:r>
            <w:r>
              <w:t>js</w:t>
            </w:r>
            <w:r w:rsidRPr="0094428E">
              <w:t>/</w:t>
            </w:r>
            <w:r>
              <w:t>common</w:t>
            </w:r>
            <w:r w:rsidRPr="0094428E">
              <w:t>.</w:t>
            </w:r>
            <w:r>
              <w:t>js</w:t>
            </w:r>
            <w:r w:rsidRPr="0094428E">
              <w:t xml:space="preserve">: </w:t>
            </w:r>
            <w:r w:rsidRPr="004951DF">
              <w:rPr>
                <w:lang w:val="ru-RU"/>
              </w:rPr>
              <w:t>базовый</w:t>
            </w:r>
            <w:r w:rsidRPr="0094428E">
              <w:t xml:space="preserve"> </w:t>
            </w:r>
            <w:r w:rsidRPr="004951DF">
              <w:rPr>
                <w:lang w:val="ru-RU"/>
              </w:rPr>
              <w:t>вызов</w:t>
            </w:r>
            <w:r w:rsidRPr="0094428E">
              <w:t xml:space="preserve"> </w:t>
            </w:r>
            <w:r>
              <w:t>API</w:t>
            </w:r>
          </w:p>
          <w:p w14:paraId="3C1CD519" w14:textId="77777777" w:rsidR="00E02EBB" w:rsidRDefault="00E02EBB" w:rsidP="00E02EBB">
            <w:pPr>
              <w:pStyle w:val="CodeBlock"/>
              <w:spacing w:line="216" w:lineRule="auto"/>
            </w:pPr>
            <w:r>
              <w:rPr>
                <w:sz w:val="14"/>
              </w:rPr>
              <w:t>function callAPI(action, params = {}, useAuth = true, options = {}) {</w:t>
            </w:r>
            <w:r>
              <w:rPr>
                <w:sz w:val="14"/>
              </w:rPr>
              <w:br/>
              <w:t xml:space="preserve">    const payload = { action, params };</w:t>
            </w:r>
            <w:r>
              <w:rPr>
                <w:sz w:val="14"/>
              </w:rPr>
              <w:br/>
              <w:t xml:space="preserve">    let authToken = null;</w:t>
            </w:r>
            <w:r>
              <w:rPr>
                <w:sz w:val="14"/>
              </w:rPr>
              <w:br/>
              <w:t xml:space="preserve">    </w:t>
            </w:r>
            <w:r>
              <w:rPr>
                <w:sz w:val="14"/>
              </w:rPr>
              <w:br/>
              <w:t xml:space="preserve">    if (useAuth) {</w:t>
            </w:r>
            <w:r>
              <w:rPr>
                <w:sz w:val="14"/>
              </w:rPr>
              <w:br/>
              <w:t xml:space="preserve">        const sessionId = getSessionId();</w:t>
            </w:r>
            <w:r>
              <w:rPr>
                <w:sz w:val="14"/>
              </w:rPr>
              <w:br/>
              <w:t xml:space="preserve">        const token = getToken();</w:t>
            </w:r>
            <w:r>
              <w:rPr>
                <w:sz w:val="14"/>
              </w:rPr>
              <w:br/>
              <w:t xml:space="preserve">        authToken = token;</w:t>
            </w:r>
            <w:r>
              <w:rPr>
                <w:sz w:val="14"/>
              </w:rPr>
              <w:br/>
              <w:t xml:space="preserve">        if (!sessionId || !token) {</w:t>
            </w:r>
            <w:r>
              <w:rPr>
                <w:sz w:val="14"/>
              </w:rPr>
              <w:br/>
              <w:t xml:space="preserve">            throw new Error('Нет активной сессии. Пожалуйста, войдите снова.');</w:t>
            </w:r>
            <w:r>
              <w:rPr>
                <w:sz w:val="14"/>
              </w:rPr>
              <w:br/>
              <w:t xml:space="preserve">        }</w:t>
            </w:r>
            <w:r>
              <w:rPr>
                <w:sz w:val="14"/>
              </w:rPr>
              <w:br/>
              <w:t xml:space="preserve">        payload.session_id = sessionId;</w:t>
            </w:r>
            <w:r>
              <w:rPr>
                <w:sz w:val="14"/>
              </w:rPr>
              <w:br/>
              <w:t xml:space="preserve">        payload.token = token;</w:t>
            </w:r>
            <w:r>
              <w:rPr>
                <w:sz w:val="14"/>
              </w:rPr>
              <w:br/>
              <w:t xml:space="preserve">    }</w:t>
            </w:r>
            <w:r>
              <w:rPr>
                <w:sz w:val="14"/>
              </w:rPr>
              <w:br/>
              <w:t xml:space="preserve">    </w:t>
            </w:r>
            <w:r>
              <w:rPr>
                <w:sz w:val="14"/>
              </w:rPr>
              <w:br/>
              <w:t xml:space="preserve">    const headers = {</w:t>
            </w:r>
            <w:r>
              <w:rPr>
                <w:sz w:val="14"/>
              </w:rPr>
              <w:br/>
              <w:t xml:space="preserve">        'Content-Type': 'application/json'</w:t>
            </w:r>
            <w:r>
              <w:rPr>
                <w:sz w:val="14"/>
              </w:rPr>
              <w:br/>
              <w:t xml:space="preserve">    };</w:t>
            </w:r>
            <w:r>
              <w:rPr>
                <w:sz w:val="14"/>
              </w:rPr>
              <w:br/>
            </w:r>
            <w:r>
              <w:rPr>
                <w:sz w:val="14"/>
              </w:rPr>
              <w:br/>
              <w:t xml:space="preserve">    if (options.idempotencyKey) {</w:t>
            </w:r>
            <w:r>
              <w:rPr>
                <w:sz w:val="14"/>
              </w:rPr>
              <w:br/>
              <w:t xml:space="preserve">        headers['Idempotency-Key'] = options.idempotencyKey;</w:t>
            </w:r>
            <w:r>
              <w:rPr>
                <w:sz w:val="14"/>
              </w:rPr>
              <w:br/>
              <w:t xml:space="preserve">    }</w:t>
            </w:r>
            <w:r>
              <w:rPr>
                <w:sz w:val="14"/>
              </w:rPr>
              <w:br/>
            </w:r>
            <w:r>
              <w:rPr>
                <w:sz w:val="14"/>
              </w:rPr>
              <w:br/>
              <w:t xml:space="preserve">    if (authToken) {</w:t>
            </w:r>
            <w:r>
              <w:rPr>
                <w:sz w:val="14"/>
              </w:rPr>
              <w:br/>
              <w:t xml:space="preserve">        headers['Authorization'] = 'Bearer ' + authToken;</w:t>
            </w:r>
            <w:r>
              <w:rPr>
                <w:sz w:val="14"/>
              </w:rPr>
              <w:br/>
              <w:t xml:space="preserve">    }</w:t>
            </w:r>
            <w:r>
              <w:rPr>
                <w:sz w:val="14"/>
              </w:rPr>
              <w:br/>
            </w:r>
            <w:r>
              <w:rPr>
                <w:sz w:val="14"/>
              </w:rPr>
              <w:br/>
              <w:t xml:space="preserve">    const requestOptions = {</w:t>
            </w:r>
            <w:r>
              <w:rPr>
                <w:sz w:val="14"/>
              </w:rPr>
              <w:br/>
              <w:t xml:space="preserve">        method: 'POST',</w:t>
            </w:r>
            <w:r>
              <w:rPr>
                <w:sz w:val="14"/>
              </w:rPr>
              <w:br/>
              <w:t xml:space="preserve">        headers,</w:t>
            </w:r>
            <w:r>
              <w:rPr>
                <w:sz w:val="14"/>
              </w:rPr>
              <w:br/>
              <w:t xml:space="preserve">        body: JSON.stringify(payload)</w:t>
            </w:r>
            <w:r>
              <w:rPr>
                <w:sz w:val="14"/>
              </w:rPr>
              <w:br/>
              <w:t xml:space="preserve">    };</w:t>
            </w:r>
            <w:r>
              <w:rPr>
                <w:sz w:val="14"/>
              </w:rPr>
              <w:br/>
            </w:r>
            <w:r>
              <w:rPr>
                <w:sz w:val="14"/>
              </w:rPr>
              <w:br/>
              <w:t xml:space="preserve">    try {</w:t>
            </w:r>
            <w:r>
              <w:rPr>
                <w:sz w:val="14"/>
              </w:rPr>
              <w:br/>
              <w:t xml:space="preserve">        const response = await fetch(API_URL, requestOptions);</w:t>
            </w:r>
            <w:r>
              <w:rPr>
                <w:sz w:val="14"/>
              </w:rPr>
              <w:br/>
              <w:t xml:space="preserve">        const data = await response.json();</w:t>
            </w:r>
            <w:r>
              <w:rPr>
                <w:sz w:val="14"/>
              </w:rPr>
              <w:br/>
            </w:r>
            <w:r>
              <w:rPr>
                <w:sz w:val="14"/>
              </w:rPr>
              <w:br/>
              <w:t xml:space="preserve">        if (!data.success &amp;&amp; (data.error_code === 401 || (data.message &amp;&amp; (data.message.toLowerCase().includes('токен') || data.message.toLowerCase().includes('сесс'))))) {</w:t>
            </w:r>
            <w:r>
              <w:rPr>
                <w:sz w:val="14"/>
              </w:rPr>
              <w:br/>
              <w:t xml:space="preserve">            clearSessionData();</w:t>
            </w:r>
            <w:r>
              <w:rPr>
                <w:sz w:val="14"/>
              </w:rPr>
              <w:br/>
              <w:t xml:space="preserve">            window.location.href = '/ais-system/login/index.php?error=session_expired';</w:t>
            </w:r>
            <w:r>
              <w:rPr>
                <w:sz w:val="14"/>
              </w:rPr>
              <w:br/>
              <w:t xml:space="preserve">            throw new Error('Сессия истекла. Пожалуйста, войдите снова.');</w:t>
            </w:r>
            <w:r>
              <w:rPr>
                <w:sz w:val="14"/>
              </w:rPr>
              <w:br/>
              <w:t xml:space="preserve">        }</w:t>
            </w:r>
            <w:r>
              <w:rPr>
                <w:sz w:val="14"/>
              </w:rPr>
              <w:br/>
            </w:r>
            <w:r>
              <w:rPr>
                <w:sz w:val="14"/>
              </w:rPr>
              <w:br/>
              <w:t xml:space="preserve">        return data;</w:t>
            </w:r>
            <w:r>
              <w:rPr>
                <w:sz w:val="14"/>
              </w:rPr>
              <w:br/>
              <w:t xml:space="preserve">    } catch (error) {</w:t>
            </w:r>
            <w:r>
              <w:rPr>
                <w:sz w:val="14"/>
              </w:rPr>
              <w:br/>
              <w:t xml:space="preserve">        console.error('Ошибка вызова API:', error);</w:t>
            </w:r>
            <w:r>
              <w:rPr>
                <w:sz w:val="14"/>
              </w:rPr>
              <w:br/>
              <w:t xml:space="preserve">        throw error;</w:t>
            </w:r>
            <w:r>
              <w:rPr>
                <w:sz w:val="14"/>
              </w:rPr>
              <w:br/>
              <w:t xml:space="preserve">    }</w:t>
            </w:r>
            <w:r>
              <w:rPr>
                <w:sz w:val="14"/>
              </w:rPr>
              <w:br/>
              <w:t>}</w:t>
            </w:r>
          </w:p>
          <w:p w14:paraId="3927F74D" w14:textId="77777777" w:rsidR="00E02EBB" w:rsidRDefault="00E02EBB" w:rsidP="00E02EBB">
            <w:pPr>
              <w:pStyle w:val="CaptionAIS"/>
            </w:pPr>
            <w:r>
              <w:t>Листинг Е.2 – assets/js/qr-scanner.js: оболочка QR-сканирования</w:t>
            </w:r>
          </w:p>
          <w:p w14:paraId="4D4708EF" w14:textId="77777777" w:rsidR="00E02EBB" w:rsidRDefault="00E02EBB" w:rsidP="00E02EBB">
            <w:pPr>
              <w:pStyle w:val="CodeBlock"/>
              <w:spacing w:line="216" w:lineRule="auto"/>
            </w:pPr>
            <w:r>
              <w:rPr>
                <w:sz w:val="14"/>
              </w:rPr>
              <w:t>(function(window){</w:t>
            </w:r>
            <w:r>
              <w:rPr>
                <w:sz w:val="14"/>
              </w:rPr>
              <w:br/>
              <w:t xml:space="preserve">  async function initQrScanner(elementId, onScan, config = {}) {</w:t>
            </w:r>
            <w:r>
              <w:rPr>
                <w:sz w:val="14"/>
              </w:rPr>
              <w:br/>
              <w:t xml:space="preserve">    if (typeof window.Html5Qrcode !== 'function') {</w:t>
            </w:r>
            <w:r>
              <w:rPr>
                <w:sz w:val="14"/>
              </w:rPr>
              <w:br/>
              <w:t xml:space="preserve">      throw new Error('Local QR scanner adapter is not loaded.');</w:t>
            </w:r>
            <w:r>
              <w:rPr>
                <w:sz w:val="14"/>
              </w:rPr>
              <w:br/>
              <w:t xml:space="preserve">    }</w:t>
            </w:r>
            <w:r>
              <w:rPr>
                <w:sz w:val="14"/>
              </w:rPr>
              <w:br/>
            </w:r>
            <w:r>
              <w:rPr>
                <w:sz w:val="14"/>
              </w:rPr>
              <w:br/>
              <w:t xml:space="preserve">    const html5QrCode = new Html5Qrcode(elementId);</w:t>
            </w:r>
            <w:r>
              <w:rPr>
                <w:sz w:val="14"/>
              </w:rPr>
              <w:br/>
              <w:t xml:space="preserve">    const cameraConfig = {</w:t>
            </w:r>
            <w:r>
              <w:rPr>
                <w:sz w:val="14"/>
              </w:rPr>
              <w:br/>
              <w:t xml:space="preserve">      facingMode: 'environment',</w:t>
            </w:r>
            <w:r>
              <w:rPr>
                <w:sz w:val="14"/>
              </w:rPr>
              <w:br/>
              <w:t xml:space="preserve">    };</w:t>
            </w:r>
            <w:r>
              <w:rPr>
                <w:sz w:val="14"/>
              </w:rPr>
              <w:br/>
              <w:t xml:space="preserve">    const scanConfig = {</w:t>
            </w:r>
            <w:r>
              <w:rPr>
                <w:sz w:val="14"/>
              </w:rPr>
              <w:br/>
              <w:t xml:space="preserve">      fps: config.fps || 10,</w:t>
            </w:r>
            <w:r>
              <w:rPr>
                <w:sz w:val="14"/>
              </w:rPr>
              <w:br/>
              <w:t xml:space="preserve">      qrbox: config.qrbox || 250,</w:t>
            </w:r>
            <w:r>
              <w:rPr>
                <w:sz w:val="14"/>
              </w:rPr>
              <w:br/>
              <w:t xml:space="preserve">    };</w:t>
            </w:r>
            <w:r>
              <w:rPr>
                <w:sz w:val="14"/>
              </w:rPr>
              <w:br/>
            </w:r>
            <w:r>
              <w:rPr>
                <w:sz w:val="14"/>
              </w:rPr>
              <w:br/>
              <w:t xml:space="preserve">    try {</w:t>
            </w:r>
            <w:r>
              <w:rPr>
                <w:sz w:val="14"/>
              </w:rPr>
              <w:br/>
              <w:t xml:space="preserve">      await html5QrCode.start(cameraConfig, scanConfig, function(decodedText) {</w:t>
            </w:r>
            <w:r>
              <w:rPr>
                <w:sz w:val="14"/>
              </w:rPr>
              <w:br/>
              <w:t xml:space="preserve">        if (typeof onScan === 'function') onScan(decodedText);</w:t>
            </w:r>
            <w:r>
              <w:rPr>
                <w:sz w:val="14"/>
              </w:rPr>
              <w:br/>
              <w:t xml:space="preserve">      }, function(errorMessage) {</w:t>
            </w:r>
            <w:r>
              <w:rPr>
                <w:sz w:val="14"/>
              </w:rPr>
              <w:br/>
              <w:t xml:space="preserve">        if (errorMessage &amp;&amp; typeof config.onError === 'function') {</w:t>
            </w:r>
            <w:r>
              <w:rPr>
                <w:sz w:val="14"/>
              </w:rPr>
              <w:br/>
              <w:t xml:space="preserve">          config.onError(errorMessage);</w:t>
            </w:r>
            <w:r>
              <w:rPr>
                <w:sz w:val="14"/>
              </w:rPr>
              <w:br/>
              <w:t xml:space="preserve">        }</w:t>
            </w:r>
            <w:r>
              <w:rPr>
                <w:sz w:val="14"/>
              </w:rPr>
              <w:br/>
              <w:t xml:space="preserve">      });</w:t>
            </w:r>
            <w:r>
              <w:rPr>
                <w:sz w:val="14"/>
              </w:rPr>
              <w:br/>
              <w:t xml:space="preserve">    } catch (err) {</w:t>
            </w:r>
            <w:r>
              <w:rPr>
                <w:sz w:val="14"/>
              </w:rPr>
              <w:br/>
              <w:t xml:space="preserve">      console.error('QR scanner start error', err);</w:t>
            </w:r>
            <w:r>
              <w:rPr>
                <w:sz w:val="14"/>
              </w:rPr>
              <w:br/>
              <w:t xml:space="preserve">      throw err;</w:t>
            </w:r>
            <w:r>
              <w:rPr>
                <w:sz w:val="14"/>
              </w:rPr>
              <w:br/>
              <w:t xml:space="preserve">    }</w:t>
            </w:r>
            <w:r>
              <w:rPr>
                <w:sz w:val="14"/>
              </w:rPr>
              <w:br/>
            </w:r>
            <w:r>
              <w:rPr>
                <w:sz w:val="14"/>
              </w:rPr>
              <w:br/>
              <w:t xml:space="preserve">    return {</w:t>
            </w:r>
            <w:r>
              <w:rPr>
                <w:sz w:val="14"/>
              </w:rPr>
              <w:br/>
              <w:t xml:space="preserve">      stop: async function() {</w:t>
            </w:r>
            <w:r>
              <w:rPr>
                <w:sz w:val="14"/>
              </w:rPr>
              <w:br/>
              <w:t xml:space="preserve">        try { await html5QrCode.stop(); } catch(e){ console.warn('stop error', e); }</w:t>
            </w:r>
            <w:r>
              <w:rPr>
                <w:sz w:val="14"/>
              </w:rPr>
              <w:br/>
              <w:t xml:space="preserve">      }</w:t>
            </w:r>
            <w:r>
              <w:rPr>
                <w:sz w:val="14"/>
              </w:rPr>
              <w:br/>
              <w:t xml:space="preserve">    };</w:t>
            </w:r>
            <w:r>
              <w:rPr>
                <w:sz w:val="14"/>
              </w:rPr>
              <w:br/>
              <w:t xml:space="preserve">  }</w:t>
            </w:r>
            <w:r>
              <w:rPr>
                <w:sz w:val="14"/>
              </w:rPr>
              <w:br/>
            </w:r>
            <w:r>
              <w:rPr>
                <w:sz w:val="14"/>
              </w:rPr>
              <w:br/>
              <w:t xml:space="preserve">  window.initQrScanner = initQrScanner;</w:t>
            </w:r>
            <w:r>
              <w:rPr>
                <w:sz w:val="14"/>
              </w:rPr>
              <w:br/>
              <w:t>})(window);</w:t>
            </w:r>
          </w:p>
          <w:p w14:paraId="392E8900" w14:textId="77777777" w:rsidR="00E02EBB" w:rsidRDefault="00E02EBB" w:rsidP="00E02EBB">
            <w:pPr>
              <w:pStyle w:val="CaptionAIS"/>
            </w:pPr>
            <w:r>
              <w:t>Листинг Е.3 – teacher/attendance-journal.php: структура журнала посещаемости</w:t>
            </w:r>
          </w:p>
          <w:p w14:paraId="494A861D" w14:textId="77777777" w:rsidR="00E02EBB" w:rsidRDefault="00E02EBB" w:rsidP="00E02EBB">
            <w:pPr>
              <w:pStyle w:val="CodeBlock"/>
              <w:spacing w:line="216" w:lineRule="auto"/>
            </w:pPr>
            <w:r>
              <w:rPr>
                <w:sz w:val="14"/>
              </w:rPr>
              <w:t>&lt;div class="page-hdr"&gt;</w:t>
            </w:r>
            <w:r>
              <w:rPr>
                <w:sz w:val="14"/>
              </w:rPr>
              <w:br/>
              <w:t xml:space="preserve">    &lt;div&gt;</w:t>
            </w:r>
            <w:r>
              <w:rPr>
                <w:sz w:val="14"/>
              </w:rPr>
              <w:br/>
              <w:t xml:space="preserve">        &lt;div class="page-title"&gt;Журнал посещаемости&lt;/div&gt;</w:t>
            </w:r>
            <w:r>
              <w:rPr>
                <w:sz w:val="14"/>
              </w:rPr>
              <w:br/>
              <w:t xml:space="preserve">        &lt;div class="page-sub" id="journal-sub"&gt;Выберите занятие для отметки&lt;/div&gt;</w:t>
            </w:r>
            <w:r>
              <w:rPr>
                <w:sz w:val="14"/>
              </w:rPr>
              <w:br/>
              <w:t xml:space="preserve">    &lt;/div&gt;</w:t>
            </w:r>
            <w:r>
              <w:rPr>
                <w:sz w:val="14"/>
              </w:rPr>
              <w:br/>
            </w:r>
            <w:r>
              <w:rPr>
                <w:sz w:val="14"/>
              </w:rPr>
              <w:lastRenderedPageBreak/>
              <w:t xml:space="preserve">    &lt;div class="page-actions"&gt;</w:t>
            </w:r>
            <w:r>
              <w:rPr>
                <w:sz w:val="14"/>
              </w:rPr>
              <w:br/>
              <w:t xml:space="preserve">        &lt;select class="form-ctrl control-lg" id="session-select"&gt;</w:t>
            </w:r>
            <w:r>
              <w:rPr>
                <w:sz w:val="14"/>
              </w:rPr>
              <w:br/>
              <w:t xml:space="preserve">            &lt;option value=""&gt;Загрузка занятий...&lt;/option&gt;</w:t>
            </w:r>
            <w:r>
              <w:rPr>
                <w:sz w:val="14"/>
              </w:rPr>
              <w:br/>
              <w:t xml:space="preserve">        &lt;/select&gt;</w:t>
            </w:r>
            <w:r>
              <w:rPr>
                <w:sz w:val="14"/>
              </w:rPr>
              <w:br/>
              <w:t xml:space="preserve">        &lt;a href="/ais-system/teacher/qr-generator.php" class="btn btn-outline btn-sm"&gt;Создать QR&lt;/a&gt;</w:t>
            </w:r>
            <w:r>
              <w:rPr>
                <w:sz w:val="14"/>
              </w:rPr>
              <w:br/>
              <w:t xml:space="preserve">    &lt;/div&gt;</w:t>
            </w:r>
            <w:r>
              <w:rPr>
                <w:sz w:val="14"/>
              </w:rPr>
              <w:br/>
              <w:t>&lt;/div&gt;</w:t>
            </w:r>
            <w:r>
              <w:rPr>
                <w:sz w:val="14"/>
              </w:rPr>
              <w:br/>
            </w:r>
            <w:r>
              <w:rPr>
                <w:sz w:val="14"/>
              </w:rPr>
              <w:br/>
              <w:t>&lt;div class="alert alert-info" id="select-hint"&gt;Выберите занятие из списка выше для загрузки студентов.&lt;/div&gt;</w:t>
            </w:r>
            <w:r>
              <w:rPr>
                <w:sz w:val="14"/>
              </w:rPr>
              <w:br/>
              <w:t>&lt;div class="alert alert-info" id="loading" style="display:none"&gt;Загрузка студентов...&lt;/div&gt;</w:t>
            </w:r>
            <w:r>
              <w:rPr>
                <w:sz w:val="14"/>
              </w:rPr>
              <w:br/>
              <w:t>&lt;div class="alert alert-err" id="error" style="display:none"&gt;&lt;/div&gt;</w:t>
            </w:r>
            <w:r>
              <w:rPr>
                <w:sz w:val="14"/>
              </w:rPr>
              <w:br/>
              <w:t>&lt;div class="alert alert-ok" id="save-ok" style="display:none"&gt;&lt;/div&gt;</w:t>
            </w:r>
            <w:r>
              <w:rPr>
                <w:sz w:val="14"/>
              </w:rPr>
              <w:br/>
            </w:r>
            <w:r>
              <w:rPr>
                <w:sz w:val="14"/>
              </w:rPr>
              <w:br/>
              <w:t>&lt;div id="journal-wrap" style="display:none"&gt;</w:t>
            </w:r>
            <w:r>
              <w:rPr>
                <w:sz w:val="14"/>
              </w:rPr>
              <w:br/>
              <w:t xml:space="preserve">    &lt;div class="table-card"&gt;</w:t>
            </w:r>
            <w:r>
              <w:rPr>
                <w:sz w:val="14"/>
              </w:rPr>
              <w:br/>
              <w:t xml:space="preserve">        &lt;div class="tbl-wrap"&gt;</w:t>
            </w:r>
            <w:r>
              <w:rPr>
                <w:sz w:val="14"/>
              </w:rPr>
              <w:br/>
              <w:t xml:space="preserve">            &lt;table class="table-min"&gt;</w:t>
            </w:r>
            <w:r>
              <w:rPr>
                <w:sz w:val="14"/>
              </w:rPr>
              <w:br/>
              <w:t xml:space="preserve">                &lt;thead&gt;</w:t>
            </w:r>
            <w:r>
              <w:rPr>
                <w:sz w:val="14"/>
              </w:rPr>
              <w:br/>
              <w:t xml:space="preserve">                    &lt;tr&gt;</w:t>
            </w:r>
            <w:r>
              <w:rPr>
                <w:sz w:val="14"/>
              </w:rPr>
              <w:br/>
              <w:t xml:space="preserve">                        &lt;th&gt;#&lt;/th&gt;</w:t>
            </w:r>
            <w:r>
              <w:rPr>
                <w:sz w:val="14"/>
              </w:rPr>
              <w:br/>
              <w:t xml:space="preserve">                        &lt;th&gt;Студент&lt;/th&gt;</w:t>
            </w:r>
            <w:r>
              <w:rPr>
                <w:sz w:val="14"/>
              </w:rPr>
              <w:br/>
              <w:t xml:space="preserve">                        &lt;th&gt;Статус&lt;/th&gt;</w:t>
            </w:r>
            <w:r>
              <w:rPr>
                <w:sz w:val="14"/>
              </w:rPr>
              <w:br/>
              <w:t xml:space="preserve">                        &lt;th&gt;Тип отметки&lt;/th&gt;</w:t>
            </w:r>
            <w:r>
              <w:rPr>
                <w:sz w:val="14"/>
              </w:rPr>
              <w:br/>
              <w:t xml:space="preserve">                        &lt;th&gt;Примечание&lt;/th&gt;</w:t>
            </w:r>
            <w:r>
              <w:rPr>
                <w:sz w:val="14"/>
              </w:rPr>
              <w:br/>
              <w:t xml:space="preserve">                        &lt;th&gt;Сохранение&lt;/th&gt;</w:t>
            </w:r>
            <w:r>
              <w:rPr>
                <w:sz w:val="14"/>
              </w:rPr>
              <w:br/>
              <w:t xml:space="preserve">                    &lt;/tr&gt;</w:t>
            </w:r>
            <w:r>
              <w:rPr>
                <w:sz w:val="14"/>
              </w:rPr>
              <w:br/>
              <w:t xml:space="preserve">                &lt;/thead&gt;</w:t>
            </w:r>
            <w:r>
              <w:rPr>
                <w:sz w:val="14"/>
              </w:rPr>
              <w:br/>
              <w:t xml:space="preserve">                &lt;tbody id="journal-tbody"&gt;&lt;/tbody&gt;</w:t>
            </w:r>
            <w:r>
              <w:rPr>
                <w:sz w:val="14"/>
              </w:rPr>
              <w:br/>
              <w:t xml:space="preserve">            &lt;/table&gt;</w:t>
            </w:r>
            <w:r>
              <w:rPr>
                <w:sz w:val="14"/>
              </w:rPr>
              <w:br/>
              <w:t xml:space="preserve">        &lt;/div&gt;</w:t>
            </w:r>
            <w:r>
              <w:rPr>
                <w:sz w:val="14"/>
              </w:rPr>
              <w:br/>
              <w:t xml:space="preserve">    &lt;/div&gt;</w:t>
            </w:r>
            <w:r>
              <w:rPr>
                <w:sz w:val="14"/>
              </w:rPr>
              <w:br/>
            </w:r>
            <w:r>
              <w:rPr>
                <w:sz w:val="14"/>
              </w:rPr>
              <w:br/>
              <w:t xml:space="preserve">    &lt;div class="attendance-footer"&gt;</w:t>
            </w:r>
            <w:r>
              <w:rPr>
                <w:sz w:val="14"/>
              </w:rPr>
              <w:br/>
              <w:t xml:space="preserve">        &lt;div class="attendance-legend"&gt;</w:t>
            </w:r>
            <w:r>
              <w:rPr>
                <w:sz w:val="14"/>
              </w:rPr>
              <w:br/>
              <w:t xml:space="preserve">            &lt;span class="att-status att-ok is-static" aria-hidden="true"&gt;P&lt;/span&gt; Присутствовал</w:t>
            </w:r>
            <w:r>
              <w:rPr>
                <w:sz w:val="14"/>
              </w:rPr>
              <w:br/>
              <w:t xml:space="preserve">            &lt;span class="att-status att-err is-static" aria-hidden="true"&gt;A&lt;/span&gt; Отсутствовал</w:t>
            </w:r>
            <w:r>
              <w:rPr>
                <w:sz w:val="14"/>
              </w:rPr>
              <w:br/>
              <w:t xml:space="preserve">            &lt;span class="att-status att-warn is-static" aria-hidden="true"&gt;L&lt;/span&gt; Опоздал</w:t>
            </w:r>
            <w:r>
              <w:rPr>
                <w:sz w:val="14"/>
              </w:rPr>
              <w:br/>
              <w:t xml:space="preserve">            &lt;span class="att-status att-info is-static" aria-hidden="true"&gt;R&lt;/span&gt; Уваж. причина</w:t>
            </w:r>
            <w:r>
              <w:rPr>
                <w:sz w:val="14"/>
              </w:rPr>
              <w:br/>
              <w:t xml:space="preserve">            &lt;span class="tag" id="queue-state"&gt;Очередь: 0&lt;/span&gt;</w:t>
            </w:r>
            <w:r>
              <w:rPr>
                <w:sz w:val="14"/>
              </w:rPr>
              <w:br/>
              <w:t xml:space="preserve">        &lt;/div&gt;</w:t>
            </w:r>
            <w:r>
              <w:rPr>
                <w:sz w:val="14"/>
              </w:rPr>
              <w:br/>
              <w:t xml:space="preserve">        &lt;button class="btn btn-primary" id="save-btn"&gt;Сохранить изменения&lt;/button&gt;</w:t>
            </w:r>
          </w:p>
          <w:p w14:paraId="4B07DA74" w14:textId="77777777" w:rsidR="00E02EBB" w:rsidRDefault="00E02EBB" w:rsidP="00E02EBB">
            <w:pPr>
              <w:pStyle w:val="CaptionAIS"/>
            </w:pPr>
            <w:r>
              <w:t>Листинг Е.4 – teacher/qr-generator.php: вызов генерации QR-сессии</w:t>
            </w:r>
          </w:p>
          <w:p w14:paraId="07547EC4" w14:textId="77777777" w:rsidR="00E02EBB" w:rsidRDefault="00E02EBB" w:rsidP="00E02EBB">
            <w:pPr>
              <w:pStyle w:val="CodeBlock"/>
              <w:spacing w:line="216" w:lineRule="auto"/>
            </w:pPr>
            <w:r>
              <w:rPr>
                <w:sz w:val="14"/>
              </w:rPr>
              <w:t>await callAPI('ЗавершитьQRСессию', { QR_Сессия_ID: qrSessionId, КтоЗавершил: context.userId }).catch(function(){});</w:t>
            </w:r>
            <w:r>
              <w:rPr>
                <w:sz w:val="14"/>
              </w:rPr>
              <w:br/>
              <w:t xml:space="preserve">                clearInterval(timerInterval);</w:t>
            </w:r>
            <w:r>
              <w:rPr>
                <w:sz w:val="14"/>
              </w:rPr>
              <w:br/>
              <w:t xml:space="preserve">            }</w:t>
            </w:r>
            <w:r>
              <w:rPr>
                <w:sz w:val="14"/>
              </w:rPr>
              <w:br/>
              <w:t xml:space="preserve">            document.getElementById('qr-status-badge').textContent = 'Активен';</w:t>
            </w:r>
            <w:r>
              <w:rPr>
                <w:sz w:val="14"/>
              </w:rPr>
              <w:br/>
              <w:t xml:space="preserve">            document.getElementById('qr-status-badge').className = 'badge b-ok';</w:t>
            </w:r>
            <w:r>
              <w:rPr>
                <w:sz w:val="14"/>
              </w:rPr>
              <w:br/>
              <w:t xml:space="preserve">            document.getElementById('qr-timer-bar').className = 'prog-bar prog-blue';</w:t>
            </w:r>
            <w:r>
              <w:rPr>
                <w:sz w:val="14"/>
              </w:rPr>
              <w:br/>
              <w:t xml:space="preserve">            document.getElementById('qr-timer-bar').style.width = '100%';</w:t>
            </w:r>
            <w:r>
              <w:rPr>
                <w:sz w:val="14"/>
              </w:rPr>
              <w:br/>
            </w:r>
            <w:r>
              <w:rPr>
                <w:sz w:val="14"/>
              </w:rPr>
              <w:br/>
              <w:t xml:space="preserve">            var r = await callAPI('СгенерироватьQRДляЗанятия', {</w:t>
            </w:r>
            <w:r>
              <w:rPr>
                <w:sz w:val="14"/>
              </w:rPr>
              <w:br/>
              <w:t xml:space="preserve">                Занятие_ID:          sessionId,</w:t>
            </w:r>
            <w:r>
              <w:rPr>
                <w:sz w:val="14"/>
              </w:rPr>
              <w:br/>
              <w:t xml:space="preserve">                Название_Сессии:     name || null,</w:t>
            </w:r>
            <w:r>
              <w:rPr>
                <w:sz w:val="14"/>
              </w:rPr>
              <w:br/>
              <w:t xml:space="preserve">                Срок_Действия_Минут: ttl,</w:t>
            </w:r>
            <w:r>
              <w:rPr>
                <w:sz w:val="14"/>
              </w:rPr>
              <w:br/>
              <w:t xml:space="preserve">                КтоСоздал:           context.userId,</w:t>
            </w:r>
            <w:r>
              <w:rPr>
                <w:sz w:val="14"/>
              </w:rPr>
              <w:br/>
              <w:t xml:space="preserve">            });</w:t>
            </w:r>
            <w:r>
              <w:rPr>
                <w:sz w:val="14"/>
              </w:rPr>
              <w:br/>
            </w:r>
            <w:r>
              <w:rPr>
                <w:sz w:val="14"/>
              </w:rPr>
              <w:br/>
              <w:t xml:space="preserve">            if (!r || !r.success) {</w:t>
            </w:r>
            <w:r>
              <w:rPr>
                <w:sz w:val="14"/>
              </w:rPr>
              <w:br/>
              <w:t xml:space="preserve">                errEl.textContent = (r &amp;&amp; r.message ? r.message : 'Ошибка создания QR'); errEl.style.display = 'flex'; return;</w:t>
            </w:r>
            <w:r>
              <w:rPr>
                <w:sz w:val="14"/>
              </w:rPr>
              <w:br/>
              <w:t xml:space="preserve">            }</w:t>
            </w:r>
            <w:r>
              <w:rPr>
                <w:sz w:val="14"/>
              </w:rPr>
              <w:br/>
            </w:r>
            <w:r>
              <w:rPr>
                <w:sz w:val="14"/>
              </w:rPr>
              <w:br/>
              <w:t xml:space="preserve">            var d = Array.isArray(r.data) &amp;&amp; r.data[0] ? r.data[0] : {};</w:t>
            </w:r>
            <w:r>
              <w:rPr>
                <w:sz w:val="14"/>
              </w:rPr>
              <w:br/>
              <w:t xml:space="preserve">            currentLessonId = sessionId;</w:t>
            </w:r>
            <w:r>
              <w:rPr>
                <w:sz w:val="14"/>
              </w:rPr>
              <w:br/>
              <w:t xml:space="preserve">            renderQrSession(d, 'Активен');</w:t>
            </w:r>
            <w:r>
              <w:rPr>
                <w:sz w:val="14"/>
              </w:rPr>
              <w:br/>
              <w:t xml:space="preserve">            setBadge('active-session-badge', 'Активна');</w:t>
            </w:r>
            <w:r>
              <w:rPr>
                <w:sz w:val="14"/>
              </w:rPr>
              <w:br/>
              <w:t xml:space="preserve">            document.getElementById('active-session-body').innerHTML = renderState('success', 'QR-сессия создана', 'Код активен до указанного времени.');</w:t>
            </w:r>
            <w:r>
              <w:rPr>
                <w:sz w:val="14"/>
              </w:rPr>
              <w:br/>
              <w:t xml:space="preserve">            await loadScanHistory(sessionId);</w:t>
            </w:r>
            <w:r>
              <w:rPr>
                <w:sz w:val="14"/>
              </w:rPr>
              <w:br/>
            </w:r>
            <w:r>
              <w:rPr>
                <w:sz w:val="14"/>
              </w:rPr>
              <w:br/>
              <w:t xml:space="preserve">        } catch(err) {</w:t>
            </w:r>
            <w:r>
              <w:rPr>
                <w:sz w:val="14"/>
              </w:rPr>
              <w:br/>
              <w:t xml:space="preserve">            errEl.textContent = err &amp;&amp; err.message ? err.message : 'Ошибка соединения.'; errEl.style.display = 'flex';</w:t>
            </w:r>
            <w:r>
              <w:rPr>
                <w:sz w:val="14"/>
              </w:rPr>
              <w:br/>
              <w:t xml:space="preserve">        } finally {</w:t>
            </w:r>
          </w:p>
          <w:p w14:paraId="4F8FEAE3" w14:textId="77777777" w:rsidR="00E02EBB" w:rsidRPr="004951DF" w:rsidRDefault="00E02EBB" w:rsidP="00E02EBB">
            <w:pPr>
              <w:pStyle w:val="CaptionAIS"/>
              <w:rPr>
                <w:lang w:val="ru-RU"/>
              </w:rPr>
            </w:pPr>
            <w:r w:rsidRPr="004951DF">
              <w:rPr>
                <w:lang w:val="ru-RU"/>
              </w:rPr>
              <w:t xml:space="preserve">Листинг Е.5 – </w:t>
            </w:r>
            <w:r>
              <w:t>teacher</w:t>
            </w:r>
            <w:r w:rsidRPr="004951DF">
              <w:rPr>
                <w:lang w:val="ru-RU"/>
              </w:rPr>
              <w:t>/</w:t>
            </w:r>
            <w:r>
              <w:t>reports</w:t>
            </w:r>
            <w:r w:rsidRPr="004951DF">
              <w:rPr>
                <w:lang w:val="ru-RU"/>
              </w:rPr>
              <w:t>.</w:t>
            </w:r>
            <w:r>
              <w:t>php</w:t>
            </w:r>
            <w:r w:rsidRPr="004951DF">
              <w:rPr>
                <w:lang w:val="ru-RU"/>
              </w:rPr>
              <w:t xml:space="preserve">: экспорт посещаемости в </w:t>
            </w:r>
            <w:r>
              <w:t>CSV</w:t>
            </w:r>
          </w:p>
          <w:p w14:paraId="1519F53E" w14:textId="085A99CE" w:rsidR="00E02EBB" w:rsidRPr="00E02EBB" w:rsidRDefault="00E02EBB" w:rsidP="00E02EBB">
            <w:pPr>
              <w:pStyle w:val="CodeBlock"/>
              <w:spacing w:line="216" w:lineRule="auto"/>
              <w:rPr>
                <w:rFonts w:asciiTheme="majorBidi" w:hAnsiTheme="majorBidi" w:cstheme="majorBidi"/>
                <w:sz w:val="16"/>
                <w:szCs w:val="16"/>
                <w:lang w:val="ru-RU" w:bidi="ar-EG"/>
              </w:rPr>
            </w:pPr>
            <w:r>
              <w:rPr>
                <w:sz w:val="14"/>
              </w:rPr>
              <w:t>var</w:t>
            </w:r>
            <w:r w:rsidRPr="004951DF">
              <w:rPr>
                <w:sz w:val="14"/>
                <w:lang w:val="ru-RU"/>
              </w:rPr>
              <w:t xml:space="preserve"> </w:t>
            </w:r>
            <w:r>
              <w:rPr>
                <w:sz w:val="14"/>
              </w:rPr>
              <w:t>csvData</w:t>
            </w:r>
            <w:r w:rsidRPr="004951DF">
              <w:rPr>
                <w:sz w:val="14"/>
                <w:lang w:val="ru-RU"/>
              </w:rPr>
              <w:t xml:space="preserve"> = </w:t>
            </w:r>
            <w:r>
              <w:rPr>
                <w:sz w:val="14"/>
              </w:rPr>
              <w:t>out</w:t>
            </w:r>
            <w:r w:rsidRPr="004951DF">
              <w:rPr>
                <w:sz w:val="14"/>
                <w:lang w:val="ru-RU"/>
              </w:rPr>
              <w:t xml:space="preserve"> ? (</w:t>
            </w:r>
            <w:r>
              <w:rPr>
                <w:sz w:val="14"/>
              </w:rPr>
              <w:t>out</w:t>
            </w:r>
            <w:r w:rsidRPr="004951DF">
              <w:rPr>
                <w:sz w:val="14"/>
                <w:lang w:val="ru-RU"/>
              </w:rPr>
              <w:t>['</w:t>
            </w:r>
            <w:r>
              <w:rPr>
                <w:sz w:val="14"/>
              </w:rPr>
              <w:t>CSV</w:t>
            </w:r>
            <w:r w:rsidRPr="004951DF">
              <w:rPr>
                <w:sz w:val="14"/>
                <w:lang w:val="ru-RU"/>
              </w:rPr>
              <w:t>_Содержимое'] || '') : '';</w:t>
            </w:r>
            <w:r w:rsidRPr="004951DF">
              <w:rPr>
                <w:sz w:val="14"/>
                <w:lang w:val="ru-RU"/>
              </w:rPr>
              <w:br/>
              <w:t xml:space="preserve">        </w:t>
            </w:r>
            <w:r>
              <w:rPr>
                <w:sz w:val="14"/>
              </w:rPr>
              <w:t>if</w:t>
            </w:r>
            <w:r w:rsidRPr="004951DF">
              <w:rPr>
                <w:sz w:val="14"/>
                <w:lang w:val="ru-RU"/>
              </w:rPr>
              <w:t xml:space="preserve"> (!</w:t>
            </w:r>
            <w:r>
              <w:rPr>
                <w:sz w:val="14"/>
              </w:rPr>
              <w:t>csvData</w:t>
            </w:r>
            <w:r w:rsidRPr="004951DF">
              <w:rPr>
                <w:sz w:val="14"/>
                <w:lang w:val="ru-RU"/>
              </w:rPr>
              <w:t xml:space="preserve"> &amp;&amp; </w:t>
            </w:r>
            <w:r>
              <w:rPr>
                <w:sz w:val="14"/>
              </w:rPr>
              <w:t>r</w:t>
            </w:r>
            <w:r w:rsidRPr="004951DF">
              <w:rPr>
                <w:sz w:val="14"/>
                <w:lang w:val="ru-RU"/>
              </w:rPr>
              <w:t xml:space="preserve"> &amp;&amp; </w:t>
            </w:r>
            <w:r>
              <w:rPr>
                <w:sz w:val="14"/>
              </w:rPr>
              <w:t>Array</w:t>
            </w:r>
            <w:r w:rsidRPr="004951DF">
              <w:rPr>
                <w:sz w:val="14"/>
                <w:lang w:val="ru-RU"/>
              </w:rPr>
              <w:t>.</w:t>
            </w:r>
            <w:r>
              <w:rPr>
                <w:sz w:val="14"/>
              </w:rPr>
              <w:t>isArray</w:t>
            </w:r>
            <w:r w:rsidRPr="004951DF">
              <w:rPr>
                <w:sz w:val="14"/>
                <w:lang w:val="ru-RU"/>
              </w:rPr>
              <w:t>(</w:t>
            </w:r>
            <w:r>
              <w:rPr>
                <w:sz w:val="14"/>
              </w:rPr>
              <w:t>r</w:t>
            </w:r>
            <w:r w:rsidRPr="004951DF">
              <w:rPr>
                <w:sz w:val="14"/>
                <w:lang w:val="ru-RU"/>
              </w:rPr>
              <w:t>.</w:t>
            </w:r>
            <w:r>
              <w:rPr>
                <w:sz w:val="14"/>
              </w:rPr>
              <w:t>data</w:t>
            </w:r>
            <w:r w:rsidRPr="004951DF">
              <w:rPr>
                <w:sz w:val="14"/>
                <w:lang w:val="ru-RU"/>
              </w:rPr>
              <w:t xml:space="preserve">) &amp;&amp; </w:t>
            </w:r>
            <w:r>
              <w:rPr>
                <w:sz w:val="14"/>
              </w:rPr>
              <w:t>r</w:t>
            </w:r>
            <w:r w:rsidRPr="004951DF">
              <w:rPr>
                <w:sz w:val="14"/>
                <w:lang w:val="ru-RU"/>
              </w:rPr>
              <w:t>.</w:t>
            </w:r>
            <w:r>
              <w:rPr>
                <w:sz w:val="14"/>
              </w:rPr>
              <w:t>data</w:t>
            </w:r>
            <w:r w:rsidRPr="004951DF">
              <w:rPr>
                <w:sz w:val="14"/>
                <w:lang w:val="ru-RU"/>
              </w:rPr>
              <w:t>[0]) {</w:t>
            </w:r>
            <w:r w:rsidRPr="004951DF">
              <w:rPr>
                <w:sz w:val="14"/>
                <w:lang w:val="ru-RU"/>
              </w:rPr>
              <w:br/>
              <w:t xml:space="preserve">            </w:t>
            </w:r>
            <w:r>
              <w:rPr>
                <w:sz w:val="14"/>
              </w:rPr>
              <w:t>csvData</w:t>
            </w:r>
            <w:r w:rsidRPr="004951DF">
              <w:rPr>
                <w:sz w:val="14"/>
                <w:lang w:val="ru-RU"/>
              </w:rPr>
              <w:t xml:space="preserve"> = </w:t>
            </w:r>
            <w:r>
              <w:rPr>
                <w:sz w:val="14"/>
              </w:rPr>
              <w:t>r</w:t>
            </w:r>
            <w:r w:rsidRPr="004951DF">
              <w:rPr>
                <w:sz w:val="14"/>
                <w:lang w:val="ru-RU"/>
              </w:rPr>
              <w:t>.</w:t>
            </w:r>
            <w:r>
              <w:rPr>
                <w:sz w:val="14"/>
              </w:rPr>
              <w:t>data</w:t>
            </w:r>
            <w:r w:rsidRPr="004951DF">
              <w:rPr>
                <w:sz w:val="14"/>
                <w:lang w:val="ru-RU"/>
              </w:rPr>
              <w:t>[0]['</w:t>
            </w:r>
            <w:r>
              <w:rPr>
                <w:sz w:val="14"/>
              </w:rPr>
              <w:t>CSV</w:t>
            </w:r>
            <w:r w:rsidRPr="004951DF">
              <w:rPr>
                <w:sz w:val="14"/>
                <w:lang w:val="ru-RU"/>
              </w:rPr>
              <w:t xml:space="preserve">_Содержимое'] || </w:t>
            </w:r>
            <w:r>
              <w:rPr>
                <w:sz w:val="14"/>
              </w:rPr>
              <w:t>r</w:t>
            </w:r>
            <w:r w:rsidRPr="004951DF">
              <w:rPr>
                <w:sz w:val="14"/>
                <w:lang w:val="ru-RU"/>
              </w:rPr>
              <w:t>.</w:t>
            </w:r>
            <w:r>
              <w:rPr>
                <w:sz w:val="14"/>
              </w:rPr>
              <w:t>data</w:t>
            </w:r>
            <w:r w:rsidRPr="004951DF">
              <w:rPr>
                <w:sz w:val="14"/>
                <w:lang w:val="ru-RU"/>
              </w:rPr>
              <w:t>[0]['</w:t>
            </w:r>
            <w:r>
              <w:rPr>
                <w:sz w:val="14"/>
              </w:rPr>
              <w:t>CSV</w:t>
            </w:r>
            <w:r w:rsidRPr="004951DF">
              <w:rPr>
                <w:sz w:val="14"/>
                <w:lang w:val="ru-RU"/>
              </w:rPr>
              <w:t xml:space="preserve">_Данные'] || </w:t>
            </w:r>
            <w:r>
              <w:rPr>
                <w:sz w:val="14"/>
              </w:rPr>
              <w:t>r</w:t>
            </w:r>
            <w:r w:rsidRPr="004951DF">
              <w:rPr>
                <w:sz w:val="14"/>
                <w:lang w:val="ru-RU"/>
              </w:rPr>
              <w:t>.</w:t>
            </w:r>
            <w:r>
              <w:rPr>
                <w:sz w:val="14"/>
              </w:rPr>
              <w:t>data</w:t>
            </w:r>
            <w:r w:rsidRPr="004951DF">
              <w:rPr>
                <w:sz w:val="14"/>
                <w:lang w:val="ru-RU"/>
              </w:rPr>
              <w:t>[0]['</w:t>
            </w:r>
            <w:r>
              <w:rPr>
                <w:sz w:val="14"/>
              </w:rPr>
              <w:t>csv</w:t>
            </w:r>
            <w:r w:rsidRPr="004951DF">
              <w:rPr>
                <w:sz w:val="14"/>
                <w:lang w:val="ru-RU"/>
              </w:rPr>
              <w:t>'] || '';</w:t>
            </w:r>
            <w:r w:rsidRPr="004951DF">
              <w:rPr>
                <w:sz w:val="14"/>
                <w:lang w:val="ru-RU"/>
              </w:rPr>
              <w:br/>
              <w:t xml:space="preserve">        }</w:t>
            </w:r>
            <w:r w:rsidRPr="004951DF">
              <w:rPr>
                <w:sz w:val="14"/>
                <w:lang w:val="ru-RU"/>
              </w:rPr>
              <w:br/>
              <w:t xml:space="preserve">        </w:t>
            </w:r>
            <w:r>
              <w:rPr>
                <w:sz w:val="14"/>
              </w:rPr>
              <w:t>return</w:t>
            </w:r>
            <w:r w:rsidRPr="004951DF">
              <w:rPr>
                <w:sz w:val="14"/>
                <w:lang w:val="ru-RU"/>
              </w:rPr>
              <w:t xml:space="preserve"> </w:t>
            </w:r>
            <w:r>
              <w:rPr>
                <w:sz w:val="14"/>
              </w:rPr>
              <w:t>csvData</w:t>
            </w:r>
            <w:r w:rsidRPr="004951DF">
              <w:rPr>
                <w:sz w:val="14"/>
                <w:lang w:val="ru-RU"/>
              </w:rPr>
              <w:t>;</w:t>
            </w:r>
            <w:r w:rsidRPr="004951DF">
              <w:rPr>
                <w:sz w:val="14"/>
                <w:lang w:val="ru-RU"/>
              </w:rPr>
              <w:br/>
              <w:t xml:space="preserve">    }</w:t>
            </w:r>
            <w:r w:rsidRPr="004951DF">
              <w:rPr>
                <w:sz w:val="14"/>
                <w:lang w:val="ru-RU"/>
              </w:rPr>
              <w:br/>
            </w:r>
            <w:r w:rsidRPr="004951DF">
              <w:rPr>
                <w:sz w:val="14"/>
                <w:lang w:val="ru-RU"/>
              </w:rPr>
              <w:br/>
              <w:t xml:space="preserve">    </w:t>
            </w:r>
            <w:r>
              <w:rPr>
                <w:sz w:val="14"/>
              </w:rPr>
              <w:t>async</w:t>
            </w:r>
            <w:r w:rsidRPr="004951DF">
              <w:rPr>
                <w:sz w:val="14"/>
                <w:lang w:val="ru-RU"/>
              </w:rPr>
              <w:t xml:space="preserve"> </w:t>
            </w:r>
            <w:r>
              <w:rPr>
                <w:sz w:val="14"/>
              </w:rPr>
              <w:t>function</w:t>
            </w:r>
            <w:r w:rsidRPr="004951DF">
              <w:rPr>
                <w:sz w:val="14"/>
                <w:lang w:val="ru-RU"/>
              </w:rPr>
              <w:t xml:space="preserve"> </w:t>
            </w:r>
            <w:r>
              <w:rPr>
                <w:sz w:val="14"/>
              </w:rPr>
              <w:t>exportAttendance</w:t>
            </w:r>
            <w:r w:rsidRPr="004951DF">
              <w:rPr>
                <w:sz w:val="14"/>
                <w:lang w:val="ru-RU"/>
              </w:rPr>
              <w:t>(</w:t>
            </w:r>
            <w:r>
              <w:rPr>
                <w:sz w:val="14"/>
              </w:rPr>
              <w:t>format</w:t>
            </w:r>
            <w:r w:rsidRPr="004951DF">
              <w:rPr>
                <w:sz w:val="14"/>
                <w:lang w:val="ru-RU"/>
              </w:rPr>
              <w:t>) {</w:t>
            </w:r>
            <w:r w:rsidRPr="004951DF">
              <w:rPr>
                <w:sz w:val="14"/>
                <w:lang w:val="ru-RU"/>
              </w:rPr>
              <w:br/>
              <w:t xml:space="preserve">        </w:t>
            </w:r>
            <w:r>
              <w:rPr>
                <w:sz w:val="14"/>
              </w:rPr>
              <w:t>var</w:t>
            </w:r>
            <w:r w:rsidRPr="004951DF">
              <w:rPr>
                <w:sz w:val="14"/>
                <w:lang w:val="ru-RU"/>
              </w:rPr>
              <w:t xml:space="preserve"> </w:t>
            </w:r>
            <w:r>
              <w:rPr>
                <w:sz w:val="14"/>
              </w:rPr>
              <w:t>error</w:t>
            </w:r>
            <w:r w:rsidRPr="004951DF">
              <w:rPr>
                <w:sz w:val="14"/>
                <w:lang w:val="ru-RU"/>
              </w:rPr>
              <w:t xml:space="preserve"> = </w:t>
            </w:r>
            <w:r>
              <w:rPr>
                <w:sz w:val="14"/>
              </w:rPr>
              <w:t>document</w:t>
            </w:r>
            <w:r w:rsidRPr="004951DF">
              <w:rPr>
                <w:sz w:val="14"/>
                <w:lang w:val="ru-RU"/>
              </w:rPr>
              <w:t>.</w:t>
            </w:r>
            <w:r>
              <w:rPr>
                <w:sz w:val="14"/>
              </w:rPr>
              <w:t>getElementById</w:t>
            </w:r>
            <w:r w:rsidRPr="004951DF">
              <w:rPr>
                <w:sz w:val="14"/>
                <w:lang w:val="ru-RU"/>
              </w:rPr>
              <w:t>('</w:t>
            </w:r>
            <w:r>
              <w:rPr>
                <w:sz w:val="14"/>
              </w:rPr>
              <w:t>error</w:t>
            </w:r>
            <w:r w:rsidRPr="004951DF">
              <w:rPr>
                <w:sz w:val="14"/>
                <w:lang w:val="ru-RU"/>
              </w:rPr>
              <w:t>');</w:t>
            </w:r>
            <w:r w:rsidRPr="004951DF">
              <w:rPr>
                <w:sz w:val="14"/>
                <w:lang w:val="ru-RU"/>
              </w:rPr>
              <w:br/>
              <w:t xml:space="preserve">        </w:t>
            </w:r>
            <w:r>
              <w:rPr>
                <w:sz w:val="14"/>
              </w:rPr>
              <w:t>error</w:t>
            </w:r>
            <w:r w:rsidRPr="004951DF">
              <w:rPr>
                <w:sz w:val="14"/>
                <w:lang w:val="ru-RU"/>
              </w:rPr>
              <w:t>.</w:t>
            </w:r>
            <w:r>
              <w:rPr>
                <w:sz w:val="14"/>
              </w:rPr>
              <w:t>style</w:t>
            </w:r>
            <w:r w:rsidRPr="004951DF">
              <w:rPr>
                <w:sz w:val="14"/>
                <w:lang w:val="ru-RU"/>
              </w:rPr>
              <w:t>.</w:t>
            </w:r>
            <w:r>
              <w:rPr>
                <w:sz w:val="14"/>
              </w:rPr>
              <w:t>display</w:t>
            </w:r>
            <w:r w:rsidRPr="004951DF">
              <w:rPr>
                <w:sz w:val="14"/>
                <w:lang w:val="ru-RU"/>
              </w:rPr>
              <w:t xml:space="preserve"> = '</w:t>
            </w:r>
            <w:r>
              <w:rPr>
                <w:sz w:val="14"/>
              </w:rPr>
              <w:t>none</w:t>
            </w:r>
            <w:r w:rsidRPr="004951DF">
              <w:rPr>
                <w:sz w:val="14"/>
                <w:lang w:val="ru-RU"/>
              </w:rPr>
              <w:t>';</w:t>
            </w:r>
            <w:r w:rsidRPr="004951DF">
              <w:rPr>
                <w:sz w:val="14"/>
                <w:lang w:val="ru-RU"/>
              </w:rPr>
              <w:br/>
            </w:r>
            <w:r w:rsidRPr="004951DF">
              <w:rPr>
                <w:sz w:val="14"/>
                <w:lang w:val="ru-RU"/>
              </w:rPr>
              <w:br/>
              <w:t xml:space="preserve">        </w:t>
            </w:r>
            <w:r>
              <w:rPr>
                <w:sz w:val="14"/>
              </w:rPr>
              <w:t>var</w:t>
            </w:r>
            <w:r w:rsidRPr="004951DF">
              <w:rPr>
                <w:sz w:val="14"/>
                <w:lang w:val="ru-RU"/>
              </w:rPr>
              <w:t xml:space="preserve"> </w:t>
            </w:r>
            <w:r>
              <w:rPr>
                <w:sz w:val="14"/>
              </w:rPr>
              <w:t>params</w:t>
            </w:r>
            <w:r w:rsidRPr="004951DF">
              <w:rPr>
                <w:sz w:val="14"/>
                <w:lang w:val="ru-RU"/>
              </w:rPr>
              <w:t xml:space="preserve"> = {</w:t>
            </w:r>
            <w:r w:rsidRPr="004951DF">
              <w:rPr>
                <w:sz w:val="14"/>
                <w:lang w:val="ru-RU"/>
              </w:rPr>
              <w:br/>
              <w:t xml:space="preserve">            ДатаНачала: </w:t>
            </w:r>
            <w:r>
              <w:rPr>
                <w:sz w:val="14"/>
              </w:rPr>
              <w:t>document</w:t>
            </w:r>
            <w:r w:rsidRPr="004951DF">
              <w:rPr>
                <w:sz w:val="14"/>
                <w:lang w:val="ru-RU"/>
              </w:rPr>
              <w:t>.</w:t>
            </w:r>
            <w:r>
              <w:rPr>
                <w:sz w:val="14"/>
              </w:rPr>
              <w:t>getElementById</w:t>
            </w:r>
            <w:r w:rsidRPr="004951DF">
              <w:rPr>
                <w:sz w:val="14"/>
                <w:lang w:val="ru-RU"/>
              </w:rPr>
              <w:t>('</w:t>
            </w:r>
            <w:r>
              <w:rPr>
                <w:sz w:val="14"/>
              </w:rPr>
              <w:t>date</w:t>
            </w:r>
            <w:r w:rsidRPr="004951DF">
              <w:rPr>
                <w:sz w:val="14"/>
                <w:lang w:val="ru-RU"/>
              </w:rPr>
              <w:t>-</w:t>
            </w:r>
            <w:r>
              <w:rPr>
                <w:sz w:val="14"/>
              </w:rPr>
              <w:t>from</w:t>
            </w:r>
            <w:r w:rsidRPr="004951DF">
              <w:rPr>
                <w:sz w:val="14"/>
                <w:lang w:val="ru-RU"/>
              </w:rPr>
              <w:t>').</w:t>
            </w:r>
            <w:r>
              <w:rPr>
                <w:sz w:val="14"/>
              </w:rPr>
              <w:t>value</w:t>
            </w:r>
            <w:r w:rsidRPr="004951DF">
              <w:rPr>
                <w:sz w:val="14"/>
                <w:lang w:val="ru-RU"/>
              </w:rPr>
              <w:t>,</w:t>
            </w:r>
            <w:r w:rsidRPr="004951DF">
              <w:rPr>
                <w:sz w:val="14"/>
                <w:lang w:val="ru-RU"/>
              </w:rPr>
              <w:br/>
              <w:t xml:space="preserve">            ДатаКонца: </w:t>
            </w:r>
            <w:r>
              <w:rPr>
                <w:sz w:val="14"/>
              </w:rPr>
              <w:t>document</w:t>
            </w:r>
            <w:r w:rsidRPr="004951DF">
              <w:rPr>
                <w:sz w:val="14"/>
                <w:lang w:val="ru-RU"/>
              </w:rPr>
              <w:t>.</w:t>
            </w:r>
            <w:r>
              <w:rPr>
                <w:sz w:val="14"/>
              </w:rPr>
              <w:t>getElementById</w:t>
            </w:r>
            <w:r w:rsidRPr="004951DF">
              <w:rPr>
                <w:sz w:val="14"/>
                <w:lang w:val="ru-RU"/>
              </w:rPr>
              <w:t>('</w:t>
            </w:r>
            <w:r>
              <w:rPr>
                <w:sz w:val="14"/>
              </w:rPr>
              <w:t>date</w:t>
            </w:r>
            <w:r w:rsidRPr="004951DF">
              <w:rPr>
                <w:sz w:val="14"/>
                <w:lang w:val="ru-RU"/>
              </w:rPr>
              <w:t>-</w:t>
            </w:r>
            <w:r>
              <w:rPr>
                <w:sz w:val="14"/>
              </w:rPr>
              <w:t>to</w:t>
            </w:r>
            <w:r w:rsidRPr="004951DF">
              <w:rPr>
                <w:sz w:val="14"/>
                <w:lang w:val="ru-RU"/>
              </w:rPr>
              <w:t>').</w:t>
            </w:r>
            <w:r>
              <w:rPr>
                <w:sz w:val="14"/>
              </w:rPr>
              <w:t>value</w:t>
            </w:r>
            <w:r w:rsidRPr="004951DF">
              <w:rPr>
                <w:sz w:val="14"/>
                <w:lang w:val="ru-RU"/>
              </w:rPr>
              <w:br/>
              <w:t xml:space="preserve">        };</w:t>
            </w:r>
            <w:r w:rsidRPr="004951DF">
              <w:rPr>
                <w:sz w:val="14"/>
                <w:lang w:val="ru-RU"/>
              </w:rPr>
              <w:br/>
            </w:r>
            <w:r w:rsidRPr="004951DF">
              <w:rPr>
                <w:sz w:val="14"/>
                <w:lang w:val="ru-RU"/>
              </w:rPr>
              <w:br/>
              <w:t xml:space="preserve">        </w:t>
            </w:r>
            <w:r>
              <w:rPr>
                <w:sz w:val="14"/>
              </w:rPr>
              <w:t>try</w:t>
            </w:r>
            <w:r w:rsidRPr="004951DF">
              <w:rPr>
                <w:sz w:val="14"/>
                <w:lang w:val="ru-RU"/>
              </w:rPr>
              <w:t xml:space="preserve"> {</w:t>
            </w:r>
            <w:r w:rsidRPr="004951DF">
              <w:rPr>
                <w:sz w:val="14"/>
                <w:lang w:val="ru-RU"/>
              </w:rPr>
              <w:br/>
              <w:t xml:space="preserve">            </w:t>
            </w:r>
            <w:r>
              <w:rPr>
                <w:sz w:val="14"/>
              </w:rPr>
              <w:t>var</w:t>
            </w:r>
            <w:r w:rsidRPr="004951DF">
              <w:rPr>
                <w:sz w:val="14"/>
                <w:lang w:val="ru-RU"/>
              </w:rPr>
              <w:t xml:space="preserve"> </w:t>
            </w:r>
            <w:r>
              <w:rPr>
                <w:sz w:val="14"/>
              </w:rPr>
              <w:t>r</w:t>
            </w:r>
            <w:r w:rsidRPr="004951DF">
              <w:rPr>
                <w:sz w:val="14"/>
                <w:lang w:val="ru-RU"/>
              </w:rPr>
              <w:t xml:space="preserve"> = </w:t>
            </w:r>
            <w:r>
              <w:rPr>
                <w:sz w:val="14"/>
              </w:rPr>
              <w:t>await</w:t>
            </w:r>
            <w:r w:rsidRPr="004951DF">
              <w:rPr>
                <w:sz w:val="14"/>
                <w:lang w:val="ru-RU"/>
              </w:rPr>
              <w:t xml:space="preserve"> </w:t>
            </w:r>
            <w:r>
              <w:rPr>
                <w:sz w:val="14"/>
              </w:rPr>
              <w:t>callAPI</w:t>
            </w:r>
            <w:r w:rsidRPr="004951DF">
              <w:rPr>
                <w:sz w:val="14"/>
                <w:lang w:val="ru-RU"/>
              </w:rPr>
              <w:t>('ЭкспортПосещаемостиВ</w:t>
            </w:r>
            <w:r>
              <w:rPr>
                <w:sz w:val="14"/>
              </w:rPr>
              <w:t>CSV</w:t>
            </w:r>
            <w:r w:rsidRPr="004951DF">
              <w:rPr>
                <w:sz w:val="14"/>
                <w:lang w:val="ru-RU"/>
              </w:rPr>
              <w:t xml:space="preserve">', </w:t>
            </w:r>
            <w:r>
              <w:rPr>
                <w:sz w:val="14"/>
              </w:rPr>
              <w:t>params</w:t>
            </w:r>
            <w:r w:rsidRPr="004951DF">
              <w:rPr>
                <w:sz w:val="14"/>
                <w:lang w:val="ru-RU"/>
              </w:rPr>
              <w:t>);</w:t>
            </w:r>
            <w:r w:rsidRPr="004951DF">
              <w:rPr>
                <w:sz w:val="14"/>
                <w:lang w:val="ru-RU"/>
              </w:rPr>
              <w:br/>
              <w:t xml:space="preserve">            </w:t>
            </w:r>
            <w:r>
              <w:rPr>
                <w:sz w:val="14"/>
              </w:rPr>
              <w:t>var</w:t>
            </w:r>
            <w:r w:rsidRPr="004951DF">
              <w:rPr>
                <w:sz w:val="14"/>
                <w:lang w:val="ru-RU"/>
              </w:rPr>
              <w:t xml:space="preserve"> </w:t>
            </w:r>
            <w:r>
              <w:rPr>
                <w:sz w:val="14"/>
              </w:rPr>
              <w:t>csvData</w:t>
            </w:r>
            <w:r w:rsidRPr="004951DF">
              <w:rPr>
                <w:sz w:val="14"/>
                <w:lang w:val="ru-RU"/>
              </w:rPr>
              <w:t xml:space="preserve"> = </w:t>
            </w:r>
            <w:r>
              <w:rPr>
                <w:sz w:val="14"/>
              </w:rPr>
              <w:t>exportPayload</w:t>
            </w:r>
            <w:r w:rsidRPr="004951DF">
              <w:rPr>
                <w:sz w:val="14"/>
                <w:lang w:val="ru-RU"/>
              </w:rPr>
              <w:t>(</w:t>
            </w:r>
            <w:r>
              <w:rPr>
                <w:sz w:val="14"/>
              </w:rPr>
              <w:t>r</w:t>
            </w:r>
            <w:r w:rsidRPr="004951DF">
              <w:rPr>
                <w:sz w:val="14"/>
                <w:lang w:val="ru-RU"/>
              </w:rPr>
              <w:t>);</w:t>
            </w:r>
            <w:r w:rsidRPr="004951DF">
              <w:rPr>
                <w:sz w:val="14"/>
                <w:lang w:val="ru-RU"/>
              </w:rPr>
              <w:br/>
              <w:t xml:space="preserve">            </w:t>
            </w:r>
            <w:r>
              <w:rPr>
                <w:sz w:val="14"/>
              </w:rPr>
              <w:t>if</w:t>
            </w:r>
            <w:r w:rsidRPr="004951DF">
              <w:rPr>
                <w:sz w:val="14"/>
                <w:lang w:val="ru-RU"/>
              </w:rPr>
              <w:t xml:space="preserve"> (!</w:t>
            </w:r>
            <w:r>
              <w:rPr>
                <w:sz w:val="14"/>
              </w:rPr>
              <w:t>r</w:t>
            </w:r>
            <w:r w:rsidRPr="004951DF">
              <w:rPr>
                <w:sz w:val="14"/>
                <w:lang w:val="ru-RU"/>
              </w:rPr>
              <w:t xml:space="preserve"> || !</w:t>
            </w:r>
            <w:r>
              <w:rPr>
                <w:sz w:val="14"/>
              </w:rPr>
              <w:t>r</w:t>
            </w:r>
            <w:r w:rsidRPr="004951DF">
              <w:rPr>
                <w:sz w:val="14"/>
                <w:lang w:val="ru-RU"/>
              </w:rPr>
              <w:t>.</w:t>
            </w:r>
            <w:r>
              <w:rPr>
                <w:sz w:val="14"/>
              </w:rPr>
              <w:t>success</w:t>
            </w:r>
            <w:r w:rsidRPr="004951DF">
              <w:rPr>
                <w:sz w:val="14"/>
                <w:lang w:val="ru-RU"/>
              </w:rPr>
              <w:t xml:space="preserve"> || !</w:t>
            </w:r>
            <w:r>
              <w:rPr>
                <w:sz w:val="14"/>
              </w:rPr>
              <w:t>csvData</w:t>
            </w:r>
            <w:r w:rsidRPr="004951DF">
              <w:rPr>
                <w:sz w:val="14"/>
                <w:lang w:val="ru-RU"/>
              </w:rPr>
              <w:t>) {</w:t>
            </w:r>
            <w:r w:rsidRPr="004951DF">
              <w:rPr>
                <w:sz w:val="14"/>
                <w:lang w:val="ru-RU"/>
              </w:rPr>
              <w:br/>
              <w:t xml:space="preserve">                </w:t>
            </w:r>
            <w:r>
              <w:rPr>
                <w:sz w:val="14"/>
              </w:rPr>
              <w:t>error</w:t>
            </w:r>
            <w:r w:rsidRPr="004951DF">
              <w:rPr>
                <w:sz w:val="14"/>
                <w:lang w:val="ru-RU"/>
              </w:rPr>
              <w:t>.</w:t>
            </w:r>
            <w:r>
              <w:rPr>
                <w:sz w:val="14"/>
              </w:rPr>
              <w:t>textContent</w:t>
            </w:r>
            <w:r w:rsidRPr="004951DF">
              <w:rPr>
                <w:sz w:val="14"/>
                <w:lang w:val="ru-RU"/>
              </w:rPr>
              <w:t xml:space="preserve"> = (</w:t>
            </w:r>
            <w:r>
              <w:rPr>
                <w:sz w:val="14"/>
              </w:rPr>
              <w:t>r</w:t>
            </w:r>
            <w:r w:rsidRPr="004951DF">
              <w:rPr>
                <w:sz w:val="14"/>
                <w:lang w:val="ru-RU"/>
              </w:rPr>
              <w:t xml:space="preserve"> &amp;&amp; </w:t>
            </w:r>
            <w:r>
              <w:rPr>
                <w:sz w:val="14"/>
              </w:rPr>
              <w:t>r</w:t>
            </w:r>
            <w:r w:rsidRPr="004951DF">
              <w:rPr>
                <w:sz w:val="14"/>
                <w:lang w:val="ru-RU"/>
              </w:rPr>
              <w:t>.</w:t>
            </w:r>
            <w:r>
              <w:rPr>
                <w:sz w:val="14"/>
              </w:rPr>
              <w:t>message</w:t>
            </w:r>
            <w:r w:rsidRPr="004951DF">
              <w:rPr>
                <w:sz w:val="14"/>
                <w:lang w:val="ru-RU"/>
              </w:rPr>
              <w:t xml:space="preserve"> ? </w:t>
            </w:r>
            <w:r>
              <w:rPr>
                <w:sz w:val="14"/>
              </w:rPr>
              <w:t>r</w:t>
            </w:r>
            <w:r w:rsidRPr="004951DF">
              <w:rPr>
                <w:sz w:val="14"/>
                <w:lang w:val="ru-RU"/>
              </w:rPr>
              <w:t>.</w:t>
            </w:r>
            <w:r>
              <w:rPr>
                <w:sz w:val="14"/>
              </w:rPr>
              <w:t>message</w:t>
            </w:r>
            <w:r w:rsidRPr="004951DF">
              <w:rPr>
                <w:sz w:val="14"/>
                <w:lang w:val="ru-RU"/>
              </w:rPr>
              <w:t xml:space="preserve"> : 'Нет данных для экспорта.');</w:t>
            </w:r>
          </w:p>
        </w:tc>
      </w:tr>
    </w:tbl>
    <w:p w14:paraId="3699014D" w14:textId="77777777" w:rsidR="00E02EBB" w:rsidRPr="00E02EBB" w:rsidRDefault="00E02EBB" w:rsidP="00E02EBB">
      <w:pPr>
        <w:pStyle w:val="1"/>
        <w:ind w:firstLine="0"/>
        <w:jc w:val="center"/>
        <w:rPr>
          <w:sz w:val="32"/>
          <w:szCs w:val="32"/>
          <w:rtl/>
          <w:lang w:val="ru-RU"/>
        </w:rPr>
      </w:pPr>
      <w:bookmarkStart w:id="107" w:name="_Toc231851349"/>
      <w:r w:rsidRPr="00E02EBB">
        <w:rPr>
          <w:sz w:val="32"/>
          <w:szCs w:val="32"/>
        </w:rPr>
        <w:lastRenderedPageBreak/>
        <w:t>ПРИЛОЖЕНИЕ Г</w:t>
      </w:r>
      <w:bookmarkEnd w:id="107"/>
    </w:p>
    <w:tbl>
      <w:tblPr>
        <w:tblStyle w:val="ae"/>
        <w:tblW w:w="0" w:type="auto"/>
        <w:tblLook w:val="04A0" w:firstRow="1" w:lastRow="0" w:firstColumn="1" w:lastColumn="0" w:noHBand="0" w:noVBand="1"/>
      </w:tblPr>
      <w:tblGrid>
        <w:gridCol w:w="9344"/>
      </w:tblGrid>
      <w:tr w:rsidR="00E02EBB" w14:paraId="3D857076" w14:textId="77777777" w:rsidTr="00E02EBB">
        <w:tc>
          <w:tcPr>
            <w:tcW w:w="9344" w:type="dxa"/>
          </w:tcPr>
          <w:p w14:paraId="7C926239" w14:textId="77777777" w:rsidR="00E02EBB" w:rsidRPr="00E02EBB" w:rsidRDefault="00E02EBB" w:rsidP="00E02EBB">
            <w:pPr>
              <w:ind w:firstLine="0"/>
              <w:jc w:val="center"/>
              <w:rPr>
                <w:rFonts w:asciiTheme="majorBidi" w:hAnsiTheme="majorBidi" w:cstheme="majorBidi"/>
                <w:sz w:val="28"/>
                <w:szCs w:val="28"/>
                <w:lang w:val="ru-RU"/>
              </w:rPr>
            </w:pPr>
            <w:r w:rsidRPr="00E02EBB">
              <w:rPr>
                <w:rFonts w:asciiTheme="majorBidi" w:hAnsiTheme="majorBidi" w:cstheme="majorBidi"/>
                <w:sz w:val="28"/>
                <w:szCs w:val="28"/>
                <w:lang w:val="ru-RU"/>
              </w:rPr>
              <w:t>Интеграционные форматы</w:t>
            </w:r>
          </w:p>
          <w:p w14:paraId="648E2DF1" w14:textId="77777777" w:rsidR="00E02EBB" w:rsidRDefault="00E02EBB" w:rsidP="00DA7D2C">
            <w:pPr>
              <w:ind w:firstLine="0"/>
              <w:rPr>
                <w:rFonts w:asciiTheme="majorBidi" w:hAnsiTheme="majorBidi" w:cstheme="majorBidi"/>
                <w:sz w:val="28"/>
                <w:szCs w:val="28"/>
                <w:lang w:val="ru-RU" w:bidi="ar-EG"/>
              </w:rPr>
            </w:pPr>
          </w:p>
        </w:tc>
      </w:tr>
      <w:tr w:rsidR="00E02EBB" w:rsidRPr="00E02EBB" w14:paraId="5C2F8898" w14:textId="77777777" w:rsidTr="00E02EBB">
        <w:tc>
          <w:tcPr>
            <w:tcW w:w="9344" w:type="dxa"/>
          </w:tcPr>
          <w:p w14:paraId="1046B30C" w14:textId="77777777" w:rsidR="00E02EBB" w:rsidRPr="0094428E" w:rsidRDefault="00E02EBB" w:rsidP="00E02EBB">
            <w:pPr>
              <w:pStyle w:val="CaptionAIS"/>
            </w:pPr>
            <w:r w:rsidRPr="00E02EBB">
              <w:rPr>
                <w:lang w:val="ru-RU"/>
              </w:rPr>
              <w:lastRenderedPageBreak/>
              <w:t>Листинг</w:t>
            </w:r>
            <w:r w:rsidRPr="0094428E">
              <w:t xml:space="preserve"> </w:t>
            </w:r>
            <w:r w:rsidRPr="00E02EBB">
              <w:rPr>
                <w:lang w:val="ru-RU"/>
              </w:rPr>
              <w:t>Ж</w:t>
            </w:r>
            <w:r w:rsidRPr="0094428E">
              <w:t xml:space="preserve">.1 – </w:t>
            </w:r>
            <w:r>
              <w:t>integration</w:t>
            </w:r>
            <w:r w:rsidRPr="0094428E">
              <w:t>/</w:t>
            </w:r>
            <w:r>
              <w:t>csv</w:t>
            </w:r>
            <w:r w:rsidRPr="0094428E">
              <w:t>/</w:t>
            </w:r>
            <w:r>
              <w:t>mapping</w:t>
            </w:r>
            <w:r w:rsidRPr="0094428E">
              <w:t>.</w:t>
            </w:r>
            <w:r>
              <w:t>php</w:t>
            </w:r>
            <w:r w:rsidRPr="0094428E">
              <w:t xml:space="preserve">: </w:t>
            </w:r>
            <w:r w:rsidRPr="00E02EBB">
              <w:rPr>
                <w:lang w:val="ru-RU"/>
              </w:rPr>
              <w:t>карта</w:t>
            </w:r>
            <w:r w:rsidRPr="0094428E">
              <w:t xml:space="preserve"> </w:t>
            </w:r>
            <w:r>
              <w:t>CSV</w:t>
            </w:r>
            <w:r w:rsidRPr="0094428E">
              <w:t>-</w:t>
            </w:r>
            <w:r w:rsidRPr="00E02EBB">
              <w:rPr>
                <w:lang w:val="ru-RU"/>
              </w:rPr>
              <w:t>операций</w:t>
            </w:r>
          </w:p>
          <w:p w14:paraId="034F7EBF" w14:textId="77777777" w:rsidR="00E02EBB" w:rsidRPr="0094428E" w:rsidRDefault="00E02EBB" w:rsidP="00E02EBB">
            <w:pPr>
              <w:pStyle w:val="CodeBlock"/>
              <w:spacing w:line="216" w:lineRule="auto"/>
            </w:pPr>
            <w:r w:rsidRPr="0094428E">
              <w:rPr>
                <w:sz w:val="14"/>
              </w:rPr>
              <w:t>&lt;?</w:t>
            </w:r>
            <w:r>
              <w:rPr>
                <w:sz w:val="14"/>
              </w:rPr>
              <w:t>php</w:t>
            </w:r>
            <w:r w:rsidRPr="0094428E">
              <w:rPr>
                <w:sz w:val="14"/>
              </w:rPr>
              <w:br/>
            </w:r>
            <w:r>
              <w:rPr>
                <w:sz w:val="14"/>
              </w:rPr>
              <w:t>declare</w:t>
            </w:r>
            <w:r w:rsidRPr="0094428E">
              <w:rPr>
                <w:sz w:val="14"/>
              </w:rPr>
              <w:t>(</w:t>
            </w:r>
            <w:r>
              <w:rPr>
                <w:sz w:val="14"/>
              </w:rPr>
              <w:t>strict</w:t>
            </w:r>
            <w:r w:rsidRPr="0094428E">
              <w:rPr>
                <w:sz w:val="14"/>
              </w:rPr>
              <w:t>_</w:t>
            </w:r>
            <w:r>
              <w:rPr>
                <w:sz w:val="14"/>
              </w:rPr>
              <w:t>types</w:t>
            </w:r>
            <w:r w:rsidRPr="0094428E">
              <w:rPr>
                <w:sz w:val="14"/>
              </w:rPr>
              <w:t>=1);</w:t>
            </w:r>
            <w:r w:rsidRPr="0094428E">
              <w:rPr>
                <w:sz w:val="14"/>
              </w:rPr>
              <w:br/>
            </w:r>
            <w:r w:rsidRPr="0094428E">
              <w:rPr>
                <w:sz w:val="14"/>
              </w:rPr>
              <w:br/>
            </w:r>
            <w:r>
              <w:rPr>
                <w:sz w:val="14"/>
              </w:rPr>
              <w:t>return</w:t>
            </w:r>
            <w:r w:rsidRPr="0094428E">
              <w:rPr>
                <w:sz w:val="14"/>
              </w:rPr>
              <w:t xml:space="preserve"> [</w:t>
            </w:r>
            <w:r w:rsidRPr="0094428E">
              <w:rPr>
                <w:sz w:val="14"/>
              </w:rPr>
              <w:br/>
              <w:t xml:space="preserve">    '</w:t>
            </w:r>
            <w:r w:rsidRPr="00E02EBB">
              <w:rPr>
                <w:sz w:val="14"/>
                <w:lang w:val="ru-RU"/>
              </w:rPr>
              <w:t>ИмпортГруппИз</w:t>
            </w:r>
            <w:r>
              <w:rPr>
                <w:sz w:val="14"/>
              </w:rPr>
              <w:t>CSV</w:t>
            </w:r>
            <w:r w:rsidRPr="0094428E">
              <w:rPr>
                <w:sz w:val="14"/>
              </w:rPr>
              <w:t>' =&gt; [</w:t>
            </w:r>
            <w:r w:rsidRPr="0094428E">
              <w:rPr>
                <w:sz w:val="14"/>
              </w:rPr>
              <w:br/>
              <w:t xml:space="preserve">        '</w:t>
            </w:r>
            <w:r>
              <w:rPr>
                <w:sz w:val="14"/>
              </w:rPr>
              <w:t>procedure</w:t>
            </w:r>
            <w:r w:rsidRPr="0094428E">
              <w:rPr>
                <w:sz w:val="14"/>
              </w:rPr>
              <w:t>' =&gt; '</w:t>
            </w:r>
            <w:r w:rsidRPr="00E02EBB">
              <w:rPr>
                <w:sz w:val="14"/>
                <w:lang w:val="ru-RU"/>
              </w:rPr>
              <w:t>ИмпортГруппИз</w:t>
            </w:r>
            <w:r>
              <w:rPr>
                <w:sz w:val="14"/>
              </w:rPr>
              <w:t>CSV</w:t>
            </w:r>
            <w:r w:rsidRPr="0094428E">
              <w:rPr>
                <w:sz w:val="14"/>
              </w:rPr>
              <w:t>',</w:t>
            </w:r>
            <w:r w:rsidRPr="0094428E">
              <w:rPr>
                <w:sz w:val="14"/>
              </w:rPr>
              <w:br/>
              <w:t xml:space="preserve">        '</w:t>
            </w:r>
            <w:r>
              <w:rPr>
                <w:sz w:val="14"/>
              </w:rPr>
              <w:t>params</w:t>
            </w:r>
            <w:r w:rsidRPr="0094428E">
              <w:rPr>
                <w:sz w:val="14"/>
              </w:rPr>
              <w:t>' =&gt; ['</w:t>
            </w:r>
            <w:r>
              <w:rPr>
                <w:sz w:val="14"/>
              </w:rPr>
              <w:t>CSV</w:t>
            </w:r>
            <w:r w:rsidRPr="0094428E">
              <w:rPr>
                <w:sz w:val="14"/>
              </w:rPr>
              <w:t>_</w:t>
            </w:r>
            <w:r w:rsidRPr="00E02EBB">
              <w:rPr>
                <w:sz w:val="14"/>
                <w:lang w:val="ru-RU"/>
              </w:rPr>
              <w:t>Содержимое</w:t>
            </w:r>
            <w:r w:rsidRPr="0094428E">
              <w:rPr>
                <w:sz w:val="14"/>
              </w:rPr>
              <w:t>', '</w:t>
            </w:r>
            <w:r w:rsidRPr="00E02EBB">
              <w:rPr>
                <w:sz w:val="14"/>
                <w:lang w:val="ru-RU"/>
              </w:rPr>
              <w:t>Имя</w:t>
            </w:r>
            <w:r w:rsidRPr="0094428E">
              <w:rPr>
                <w:sz w:val="14"/>
              </w:rPr>
              <w:t>_</w:t>
            </w:r>
            <w:r w:rsidRPr="00E02EBB">
              <w:rPr>
                <w:sz w:val="14"/>
                <w:lang w:val="ru-RU"/>
              </w:rPr>
              <w:t>Файла</w:t>
            </w:r>
            <w:r w:rsidRPr="0094428E">
              <w:rPr>
                <w:sz w:val="14"/>
              </w:rPr>
              <w:t>', '</w:t>
            </w:r>
            <w:r w:rsidRPr="00E02EBB">
              <w:rPr>
                <w:sz w:val="14"/>
                <w:lang w:val="ru-RU"/>
              </w:rPr>
              <w:t>Пользователь</w:t>
            </w:r>
            <w:r w:rsidRPr="0094428E">
              <w:rPr>
                <w:sz w:val="14"/>
              </w:rPr>
              <w:t>_</w:t>
            </w:r>
            <w:r>
              <w:rPr>
                <w:sz w:val="14"/>
              </w:rPr>
              <w:t>ID</w:t>
            </w:r>
            <w:r w:rsidRPr="0094428E">
              <w:rPr>
                <w:sz w:val="14"/>
              </w:rPr>
              <w:t>', '</w:t>
            </w:r>
            <w:r>
              <w:rPr>
                <w:sz w:val="14"/>
              </w:rPr>
              <w:t>IP</w:t>
            </w:r>
            <w:r w:rsidRPr="0094428E">
              <w:rPr>
                <w:sz w:val="14"/>
              </w:rPr>
              <w:t>_</w:t>
            </w:r>
            <w:r w:rsidRPr="00E02EBB">
              <w:rPr>
                <w:sz w:val="14"/>
                <w:lang w:val="ru-RU"/>
              </w:rPr>
              <w:t>Адрес</w:t>
            </w:r>
            <w:r w:rsidRPr="0094428E">
              <w:rPr>
                <w:sz w:val="14"/>
              </w:rPr>
              <w:t>'],</w:t>
            </w:r>
            <w:r w:rsidRPr="0094428E">
              <w:rPr>
                <w:sz w:val="14"/>
              </w:rPr>
              <w:br/>
              <w:t xml:space="preserve">        '</w:t>
            </w:r>
            <w:r>
              <w:rPr>
                <w:sz w:val="14"/>
              </w:rPr>
              <w:t>columns</w:t>
            </w:r>
            <w:r w:rsidRPr="0094428E">
              <w:rPr>
                <w:sz w:val="14"/>
              </w:rPr>
              <w:t>' =&gt; ['</w:t>
            </w:r>
            <w:r w:rsidRPr="00E02EBB">
              <w:rPr>
                <w:sz w:val="14"/>
                <w:lang w:val="ru-RU"/>
              </w:rPr>
              <w:t>Название</w:t>
            </w:r>
            <w:r w:rsidRPr="0094428E">
              <w:rPr>
                <w:sz w:val="14"/>
              </w:rPr>
              <w:t>', '</w:t>
            </w:r>
            <w:r w:rsidRPr="00E02EBB">
              <w:rPr>
                <w:sz w:val="14"/>
                <w:lang w:val="ru-RU"/>
              </w:rPr>
              <w:t>Год</w:t>
            </w:r>
            <w:r w:rsidRPr="0094428E">
              <w:rPr>
                <w:sz w:val="14"/>
              </w:rPr>
              <w:t>_</w:t>
            </w:r>
            <w:r w:rsidRPr="00E02EBB">
              <w:rPr>
                <w:sz w:val="14"/>
                <w:lang w:val="ru-RU"/>
              </w:rPr>
              <w:t>Поступления</w:t>
            </w:r>
            <w:r w:rsidRPr="0094428E">
              <w:rPr>
                <w:sz w:val="14"/>
              </w:rPr>
              <w:t>', '</w:t>
            </w:r>
            <w:r w:rsidRPr="00E02EBB">
              <w:rPr>
                <w:sz w:val="14"/>
                <w:lang w:val="ru-RU"/>
              </w:rPr>
              <w:t>Код</w:t>
            </w:r>
            <w:r w:rsidRPr="0094428E">
              <w:rPr>
                <w:sz w:val="14"/>
              </w:rPr>
              <w:t>_</w:t>
            </w:r>
            <w:r w:rsidRPr="00E02EBB">
              <w:rPr>
                <w:sz w:val="14"/>
                <w:lang w:val="ru-RU"/>
              </w:rPr>
              <w:t>Специальности</w:t>
            </w:r>
            <w:r w:rsidRPr="0094428E">
              <w:rPr>
                <w:sz w:val="14"/>
              </w:rPr>
              <w:t>'],</w:t>
            </w:r>
            <w:r w:rsidRPr="0094428E">
              <w:rPr>
                <w:sz w:val="14"/>
              </w:rPr>
              <w:br/>
              <w:t xml:space="preserve">    ],</w:t>
            </w:r>
            <w:r w:rsidRPr="0094428E">
              <w:rPr>
                <w:sz w:val="14"/>
              </w:rPr>
              <w:br/>
              <w:t xml:space="preserve">    '</w:t>
            </w:r>
            <w:r w:rsidRPr="00E02EBB">
              <w:rPr>
                <w:sz w:val="14"/>
                <w:lang w:val="ru-RU"/>
              </w:rPr>
              <w:t>ИмпортСтудентовИз</w:t>
            </w:r>
            <w:r>
              <w:rPr>
                <w:sz w:val="14"/>
              </w:rPr>
              <w:t>CSV</w:t>
            </w:r>
            <w:r w:rsidRPr="0094428E">
              <w:rPr>
                <w:sz w:val="14"/>
              </w:rPr>
              <w:t>' =&gt; [</w:t>
            </w:r>
            <w:r w:rsidRPr="0094428E">
              <w:rPr>
                <w:sz w:val="14"/>
              </w:rPr>
              <w:br/>
              <w:t xml:space="preserve">        '</w:t>
            </w:r>
            <w:r>
              <w:rPr>
                <w:sz w:val="14"/>
              </w:rPr>
              <w:t>procedure</w:t>
            </w:r>
            <w:r w:rsidRPr="0094428E">
              <w:rPr>
                <w:sz w:val="14"/>
              </w:rPr>
              <w:t>' =&gt; '</w:t>
            </w:r>
            <w:r w:rsidRPr="00E02EBB">
              <w:rPr>
                <w:sz w:val="14"/>
                <w:lang w:val="ru-RU"/>
              </w:rPr>
              <w:t>ИмпортСтудентовИз</w:t>
            </w:r>
            <w:r>
              <w:rPr>
                <w:sz w:val="14"/>
              </w:rPr>
              <w:t>CSV</w:t>
            </w:r>
            <w:r w:rsidRPr="0094428E">
              <w:rPr>
                <w:sz w:val="14"/>
              </w:rPr>
              <w:t>',</w:t>
            </w:r>
            <w:r w:rsidRPr="0094428E">
              <w:rPr>
                <w:sz w:val="14"/>
              </w:rPr>
              <w:br/>
              <w:t xml:space="preserve">        '</w:t>
            </w:r>
            <w:r>
              <w:rPr>
                <w:sz w:val="14"/>
              </w:rPr>
              <w:t>params</w:t>
            </w:r>
            <w:r w:rsidRPr="0094428E">
              <w:rPr>
                <w:sz w:val="14"/>
              </w:rPr>
              <w:t>' =&gt; ['</w:t>
            </w:r>
            <w:r>
              <w:rPr>
                <w:sz w:val="14"/>
              </w:rPr>
              <w:t>CSV</w:t>
            </w:r>
            <w:r w:rsidRPr="0094428E">
              <w:rPr>
                <w:sz w:val="14"/>
              </w:rPr>
              <w:t>_</w:t>
            </w:r>
            <w:r w:rsidRPr="00E02EBB">
              <w:rPr>
                <w:sz w:val="14"/>
                <w:lang w:val="ru-RU"/>
              </w:rPr>
              <w:t>Содержимое</w:t>
            </w:r>
            <w:r w:rsidRPr="0094428E">
              <w:rPr>
                <w:sz w:val="14"/>
              </w:rPr>
              <w:t>', '</w:t>
            </w:r>
            <w:r w:rsidRPr="00E02EBB">
              <w:rPr>
                <w:sz w:val="14"/>
                <w:lang w:val="ru-RU"/>
              </w:rPr>
              <w:t>Имя</w:t>
            </w:r>
            <w:r w:rsidRPr="0094428E">
              <w:rPr>
                <w:sz w:val="14"/>
              </w:rPr>
              <w:t>_</w:t>
            </w:r>
            <w:r w:rsidRPr="00E02EBB">
              <w:rPr>
                <w:sz w:val="14"/>
                <w:lang w:val="ru-RU"/>
              </w:rPr>
              <w:t>Файла</w:t>
            </w:r>
            <w:r w:rsidRPr="0094428E">
              <w:rPr>
                <w:sz w:val="14"/>
              </w:rPr>
              <w:t>', '</w:t>
            </w:r>
            <w:r w:rsidRPr="00E02EBB">
              <w:rPr>
                <w:sz w:val="14"/>
                <w:lang w:val="ru-RU"/>
              </w:rPr>
              <w:t>Пользователь</w:t>
            </w:r>
            <w:r w:rsidRPr="0094428E">
              <w:rPr>
                <w:sz w:val="14"/>
              </w:rPr>
              <w:t>_</w:t>
            </w:r>
            <w:r>
              <w:rPr>
                <w:sz w:val="14"/>
              </w:rPr>
              <w:t>ID</w:t>
            </w:r>
            <w:r w:rsidRPr="0094428E">
              <w:rPr>
                <w:sz w:val="14"/>
              </w:rPr>
              <w:t>', '</w:t>
            </w:r>
            <w:r>
              <w:rPr>
                <w:sz w:val="14"/>
              </w:rPr>
              <w:t>IP</w:t>
            </w:r>
            <w:r w:rsidRPr="0094428E">
              <w:rPr>
                <w:sz w:val="14"/>
              </w:rPr>
              <w:t>_</w:t>
            </w:r>
            <w:r w:rsidRPr="00E02EBB">
              <w:rPr>
                <w:sz w:val="14"/>
                <w:lang w:val="ru-RU"/>
              </w:rPr>
              <w:t>Адрес</w:t>
            </w:r>
            <w:r w:rsidRPr="0094428E">
              <w:rPr>
                <w:sz w:val="14"/>
              </w:rPr>
              <w:t>'],</w:t>
            </w:r>
            <w:r w:rsidRPr="0094428E">
              <w:rPr>
                <w:sz w:val="14"/>
              </w:rPr>
              <w:br/>
              <w:t xml:space="preserve">        '</w:t>
            </w:r>
            <w:r>
              <w:rPr>
                <w:sz w:val="14"/>
              </w:rPr>
              <w:t>columns</w:t>
            </w:r>
            <w:r w:rsidRPr="0094428E">
              <w:rPr>
                <w:sz w:val="14"/>
              </w:rPr>
              <w:t>' =&gt; ['</w:t>
            </w:r>
            <w:r w:rsidRPr="00E02EBB">
              <w:rPr>
                <w:sz w:val="14"/>
                <w:lang w:val="ru-RU"/>
              </w:rPr>
              <w:t>ФИО</w:t>
            </w:r>
            <w:r w:rsidRPr="0094428E">
              <w:rPr>
                <w:sz w:val="14"/>
              </w:rPr>
              <w:t>', '</w:t>
            </w:r>
            <w:r w:rsidRPr="00E02EBB">
              <w:rPr>
                <w:sz w:val="14"/>
                <w:lang w:val="ru-RU"/>
              </w:rPr>
              <w:t>Группа</w:t>
            </w:r>
            <w:r w:rsidRPr="0094428E">
              <w:rPr>
                <w:sz w:val="14"/>
              </w:rPr>
              <w:t>', '</w:t>
            </w:r>
            <w:r w:rsidRPr="00E02EBB">
              <w:rPr>
                <w:sz w:val="14"/>
                <w:lang w:val="ru-RU"/>
              </w:rPr>
              <w:t>Логин</w:t>
            </w:r>
            <w:r w:rsidRPr="0094428E">
              <w:rPr>
                <w:sz w:val="14"/>
              </w:rPr>
              <w:t>', '</w:t>
            </w:r>
            <w:r w:rsidRPr="00E02EBB">
              <w:rPr>
                <w:sz w:val="14"/>
                <w:lang w:val="ru-RU"/>
              </w:rPr>
              <w:t>Пароль</w:t>
            </w:r>
            <w:r w:rsidRPr="0094428E">
              <w:rPr>
                <w:sz w:val="14"/>
              </w:rPr>
              <w:t>', '</w:t>
            </w:r>
            <w:r>
              <w:rPr>
                <w:sz w:val="14"/>
              </w:rPr>
              <w:t>Email</w:t>
            </w:r>
            <w:r w:rsidRPr="0094428E">
              <w:rPr>
                <w:sz w:val="14"/>
              </w:rPr>
              <w:t>'],</w:t>
            </w:r>
            <w:r w:rsidRPr="0094428E">
              <w:rPr>
                <w:sz w:val="14"/>
              </w:rPr>
              <w:br/>
              <w:t xml:space="preserve">    ],</w:t>
            </w:r>
            <w:r w:rsidRPr="0094428E">
              <w:rPr>
                <w:sz w:val="14"/>
              </w:rPr>
              <w:br/>
              <w:t xml:space="preserve">    '</w:t>
            </w:r>
            <w:r w:rsidRPr="00E02EBB">
              <w:rPr>
                <w:sz w:val="14"/>
                <w:lang w:val="ru-RU"/>
              </w:rPr>
              <w:t>ЭкспортПосещаемостиВ</w:t>
            </w:r>
            <w:r>
              <w:rPr>
                <w:sz w:val="14"/>
              </w:rPr>
              <w:t>CSV</w:t>
            </w:r>
            <w:r w:rsidRPr="0094428E">
              <w:rPr>
                <w:sz w:val="14"/>
              </w:rPr>
              <w:t>' =&gt; [</w:t>
            </w:r>
            <w:r w:rsidRPr="0094428E">
              <w:rPr>
                <w:sz w:val="14"/>
              </w:rPr>
              <w:br/>
              <w:t xml:space="preserve">        '</w:t>
            </w:r>
            <w:r>
              <w:rPr>
                <w:sz w:val="14"/>
              </w:rPr>
              <w:t>procedure</w:t>
            </w:r>
            <w:r w:rsidRPr="0094428E">
              <w:rPr>
                <w:sz w:val="14"/>
              </w:rPr>
              <w:t>' =&gt; '</w:t>
            </w:r>
            <w:r w:rsidRPr="00E02EBB">
              <w:rPr>
                <w:sz w:val="14"/>
                <w:lang w:val="ru-RU"/>
              </w:rPr>
              <w:t>ЭкспортПосещаемостиВ</w:t>
            </w:r>
            <w:r>
              <w:rPr>
                <w:sz w:val="14"/>
              </w:rPr>
              <w:t>CSV</w:t>
            </w:r>
            <w:r w:rsidRPr="0094428E">
              <w:rPr>
                <w:sz w:val="14"/>
              </w:rPr>
              <w:t>',</w:t>
            </w:r>
            <w:r w:rsidRPr="0094428E">
              <w:rPr>
                <w:sz w:val="14"/>
              </w:rPr>
              <w:br/>
              <w:t xml:space="preserve">        '</w:t>
            </w:r>
            <w:r>
              <w:rPr>
                <w:sz w:val="14"/>
              </w:rPr>
              <w:t>params</w:t>
            </w:r>
            <w:r w:rsidRPr="0094428E">
              <w:rPr>
                <w:sz w:val="14"/>
              </w:rPr>
              <w:t>' =&gt; ['</w:t>
            </w:r>
            <w:r w:rsidRPr="00E02EBB">
              <w:rPr>
                <w:sz w:val="14"/>
                <w:lang w:val="ru-RU"/>
              </w:rPr>
              <w:t>ДатаНачала</w:t>
            </w:r>
            <w:r w:rsidRPr="0094428E">
              <w:rPr>
                <w:sz w:val="14"/>
              </w:rPr>
              <w:t>', '</w:t>
            </w:r>
            <w:r w:rsidRPr="00E02EBB">
              <w:rPr>
                <w:sz w:val="14"/>
                <w:lang w:val="ru-RU"/>
              </w:rPr>
              <w:t>ДатаКонца</w:t>
            </w:r>
            <w:r w:rsidRPr="0094428E">
              <w:rPr>
                <w:sz w:val="14"/>
              </w:rPr>
              <w:t>', '</w:t>
            </w:r>
            <w:r>
              <w:rPr>
                <w:sz w:val="14"/>
              </w:rPr>
              <w:t>CSV</w:t>
            </w:r>
            <w:r w:rsidRPr="0094428E">
              <w:rPr>
                <w:sz w:val="14"/>
              </w:rPr>
              <w:t>_</w:t>
            </w:r>
            <w:r w:rsidRPr="00E02EBB">
              <w:rPr>
                <w:sz w:val="14"/>
                <w:lang w:val="ru-RU"/>
              </w:rPr>
              <w:t>Содержимое</w:t>
            </w:r>
            <w:r w:rsidRPr="0094428E">
              <w:rPr>
                <w:sz w:val="14"/>
              </w:rPr>
              <w:t>'],</w:t>
            </w:r>
            <w:r w:rsidRPr="0094428E">
              <w:rPr>
                <w:sz w:val="14"/>
              </w:rPr>
              <w:br/>
              <w:t xml:space="preserve">        '</w:t>
            </w:r>
            <w:r>
              <w:rPr>
                <w:sz w:val="14"/>
              </w:rPr>
              <w:t>columns</w:t>
            </w:r>
            <w:r w:rsidRPr="0094428E">
              <w:rPr>
                <w:sz w:val="14"/>
              </w:rPr>
              <w:t>' =&gt; ['</w:t>
            </w:r>
            <w:r w:rsidRPr="00E02EBB">
              <w:rPr>
                <w:sz w:val="14"/>
                <w:lang w:val="ru-RU"/>
              </w:rPr>
              <w:t>Дата</w:t>
            </w:r>
            <w:r w:rsidRPr="0094428E">
              <w:rPr>
                <w:sz w:val="14"/>
              </w:rPr>
              <w:t>', '</w:t>
            </w:r>
            <w:r w:rsidRPr="00E02EBB">
              <w:rPr>
                <w:sz w:val="14"/>
                <w:lang w:val="ru-RU"/>
              </w:rPr>
              <w:t>Студент</w:t>
            </w:r>
            <w:r w:rsidRPr="0094428E">
              <w:rPr>
                <w:sz w:val="14"/>
              </w:rPr>
              <w:t>', '</w:t>
            </w:r>
            <w:r w:rsidRPr="00E02EBB">
              <w:rPr>
                <w:sz w:val="14"/>
                <w:lang w:val="ru-RU"/>
              </w:rPr>
              <w:t>Группа</w:t>
            </w:r>
            <w:r w:rsidRPr="0094428E">
              <w:rPr>
                <w:sz w:val="14"/>
              </w:rPr>
              <w:t>', '</w:t>
            </w:r>
            <w:r w:rsidRPr="00E02EBB">
              <w:rPr>
                <w:sz w:val="14"/>
                <w:lang w:val="ru-RU"/>
              </w:rPr>
              <w:t>Дисциплина</w:t>
            </w:r>
            <w:r w:rsidRPr="0094428E">
              <w:rPr>
                <w:sz w:val="14"/>
              </w:rPr>
              <w:t>', '</w:t>
            </w:r>
            <w:r w:rsidRPr="00E02EBB">
              <w:rPr>
                <w:sz w:val="14"/>
                <w:lang w:val="ru-RU"/>
              </w:rPr>
              <w:t>Статус</w:t>
            </w:r>
            <w:r w:rsidRPr="0094428E">
              <w:rPr>
                <w:sz w:val="14"/>
              </w:rPr>
              <w:t>', '</w:t>
            </w:r>
            <w:r w:rsidRPr="00E02EBB">
              <w:rPr>
                <w:sz w:val="14"/>
                <w:lang w:val="ru-RU"/>
              </w:rPr>
              <w:t>Преподаватель</w:t>
            </w:r>
            <w:r w:rsidRPr="0094428E">
              <w:rPr>
                <w:sz w:val="14"/>
              </w:rPr>
              <w:t>', '</w:t>
            </w:r>
            <w:r w:rsidRPr="00E02EBB">
              <w:rPr>
                <w:sz w:val="14"/>
                <w:lang w:val="ru-RU"/>
              </w:rPr>
              <w:t>ДатаОтметки</w:t>
            </w:r>
            <w:r w:rsidRPr="0094428E">
              <w:rPr>
                <w:sz w:val="14"/>
              </w:rPr>
              <w:t>', '</w:t>
            </w:r>
            <w:r w:rsidRPr="00E02EBB">
              <w:rPr>
                <w:sz w:val="14"/>
                <w:lang w:val="ru-RU"/>
              </w:rPr>
              <w:t>ТипОтметки</w:t>
            </w:r>
            <w:r w:rsidRPr="0094428E">
              <w:rPr>
                <w:sz w:val="14"/>
              </w:rPr>
              <w:t>'],</w:t>
            </w:r>
            <w:r w:rsidRPr="0094428E">
              <w:rPr>
                <w:sz w:val="14"/>
              </w:rPr>
              <w:br/>
              <w:t xml:space="preserve">    ],</w:t>
            </w:r>
            <w:r w:rsidRPr="0094428E">
              <w:rPr>
                <w:sz w:val="14"/>
              </w:rPr>
              <w:br/>
              <w:t>];</w:t>
            </w:r>
          </w:p>
          <w:p w14:paraId="1BBE1F62" w14:textId="77777777" w:rsidR="00E02EBB" w:rsidRDefault="00E02EBB" w:rsidP="00E02EBB">
            <w:pPr>
              <w:pStyle w:val="CaptionAIS"/>
            </w:pPr>
            <w:r>
              <w:t>Листинг Ж.2 – integration/csv/normalizers.php: заголовки CSV</w:t>
            </w:r>
          </w:p>
          <w:p w14:paraId="67C6BCB5" w14:textId="77777777" w:rsidR="00E02EBB" w:rsidRDefault="00E02EBB" w:rsidP="00E02EBB">
            <w:pPr>
              <w:pStyle w:val="CodeBlock"/>
              <w:spacing w:line="216" w:lineRule="auto"/>
            </w:pPr>
            <w:r>
              <w:rPr>
                <w:sz w:val="14"/>
              </w:rPr>
              <w:t>function csv_expected_headers(string $mode): array {</w:t>
            </w:r>
            <w:r>
              <w:rPr>
                <w:sz w:val="14"/>
              </w:rPr>
              <w:br/>
              <w:t xml:space="preserve">    if ($mode === 'students') {</w:t>
            </w:r>
            <w:r>
              <w:rPr>
                <w:sz w:val="14"/>
              </w:rPr>
              <w:br/>
              <w:t xml:space="preserve">        return ['ФИО', 'Группа', 'Логин', 'Пароль', 'Email'];</w:t>
            </w:r>
            <w:r>
              <w:rPr>
                <w:sz w:val="14"/>
              </w:rPr>
              <w:br/>
              <w:t xml:space="preserve">    }</w:t>
            </w:r>
            <w:r>
              <w:rPr>
                <w:sz w:val="14"/>
              </w:rPr>
              <w:br/>
            </w:r>
            <w:r>
              <w:rPr>
                <w:sz w:val="14"/>
              </w:rPr>
              <w:br/>
              <w:t xml:space="preserve">    if ($mode === 'groups') {</w:t>
            </w:r>
            <w:r>
              <w:rPr>
                <w:sz w:val="14"/>
              </w:rPr>
              <w:br/>
              <w:t xml:space="preserve">        return ['Название', 'Год_Поступления', 'Код_Специальности'];</w:t>
            </w:r>
            <w:r>
              <w:rPr>
                <w:sz w:val="14"/>
              </w:rPr>
              <w:br/>
              <w:t xml:space="preserve">    }</w:t>
            </w:r>
            <w:r>
              <w:rPr>
                <w:sz w:val="14"/>
              </w:rPr>
              <w:br/>
            </w:r>
            <w:r>
              <w:rPr>
                <w:sz w:val="14"/>
              </w:rPr>
              <w:br/>
              <w:t xml:space="preserve">    return [];</w:t>
            </w:r>
            <w:r>
              <w:rPr>
                <w:sz w:val="14"/>
              </w:rPr>
              <w:br/>
              <w:t>}</w:t>
            </w:r>
            <w:r>
              <w:rPr>
                <w:sz w:val="14"/>
              </w:rPr>
              <w:br/>
            </w:r>
            <w:r>
              <w:rPr>
                <w:sz w:val="14"/>
              </w:rPr>
              <w:br/>
              <w:t>function csv_detect_delimiter(string $content): string {</w:t>
            </w:r>
            <w:r>
              <w:rPr>
                <w:sz w:val="14"/>
              </w:rPr>
              <w:br/>
              <w:t xml:space="preserve">    $lines = csv_normalized_lines($content);</w:t>
            </w:r>
            <w:r>
              <w:rPr>
                <w:sz w:val="14"/>
              </w:rPr>
              <w:br/>
              <w:t xml:space="preserve">    $sample = $lines[0] ?? '';</w:t>
            </w:r>
            <w:r>
              <w:rPr>
                <w:sz w:val="14"/>
              </w:rPr>
              <w:br/>
              <w:t xml:space="preserve">    $semicolonCount = substr_count($sample, ';');</w:t>
            </w:r>
            <w:r>
              <w:rPr>
                <w:sz w:val="14"/>
              </w:rPr>
              <w:br/>
              <w:t xml:space="preserve">    $commaCount = substr_count($sample, ',');</w:t>
            </w:r>
            <w:r>
              <w:rPr>
                <w:sz w:val="14"/>
              </w:rPr>
              <w:br/>
              <w:t xml:space="preserve">    return $semicolonCount &gt;= $commaCount ? ';' : ',';</w:t>
            </w:r>
            <w:r>
              <w:rPr>
                <w:sz w:val="14"/>
              </w:rPr>
              <w:br/>
              <w:t>}</w:t>
            </w:r>
          </w:p>
          <w:p w14:paraId="4E424EE2" w14:textId="77777777" w:rsidR="00E02EBB" w:rsidRDefault="00E02EBB" w:rsidP="00E02EBB">
            <w:pPr>
              <w:pStyle w:val="CaptionAIS"/>
            </w:pPr>
            <w:r>
              <w:t>Листинг Ж.3 – integration/skud/mapping.php: параметры события СКУД</w:t>
            </w:r>
          </w:p>
          <w:p w14:paraId="60D919DA" w14:textId="77777777" w:rsidR="00E02EBB" w:rsidRDefault="00E02EBB" w:rsidP="00E02EBB">
            <w:pPr>
              <w:pStyle w:val="CodeBlock"/>
              <w:spacing w:line="216" w:lineRule="auto"/>
            </w:pPr>
            <w:r>
              <w:rPr>
                <w:sz w:val="14"/>
              </w:rPr>
              <w:t>&lt;?php</w:t>
            </w:r>
            <w:r>
              <w:rPr>
                <w:sz w:val="14"/>
              </w:rPr>
              <w:br/>
              <w:t>declare(strict_types=1);</w:t>
            </w:r>
            <w:r>
              <w:rPr>
                <w:sz w:val="14"/>
              </w:rPr>
              <w:br/>
            </w:r>
            <w:r>
              <w:rPr>
                <w:sz w:val="14"/>
              </w:rPr>
              <w:br/>
              <w:t>return [</w:t>
            </w:r>
            <w:r>
              <w:rPr>
                <w:sz w:val="14"/>
              </w:rPr>
              <w:br/>
              <w:t xml:space="preserve">    'device_id' =&gt; 'Устройство_ID',</w:t>
            </w:r>
            <w:r>
              <w:rPr>
                <w:sz w:val="14"/>
              </w:rPr>
              <w:br/>
              <w:t xml:space="preserve">    'card_number' =&gt; 'Номер_Карты',</w:t>
            </w:r>
            <w:r>
              <w:rPr>
                <w:sz w:val="14"/>
              </w:rPr>
              <w:br/>
              <w:t xml:space="preserve">    'timestamp' =&gt; 'Время',</w:t>
            </w:r>
            <w:r>
              <w:rPr>
                <w:sz w:val="14"/>
              </w:rPr>
              <w:br/>
              <w:t xml:space="preserve">    'event_type' =&gt; 'Тип_События',</w:t>
            </w:r>
            <w:r>
              <w:rPr>
                <w:sz w:val="14"/>
              </w:rPr>
              <w:br/>
              <w:t xml:space="preserve">    'student_id' =&gt; 'Студент_ID',</w:t>
            </w:r>
            <w:r>
              <w:rPr>
                <w:sz w:val="14"/>
              </w:rPr>
              <w:br/>
              <w:t>];</w:t>
            </w:r>
          </w:p>
          <w:p w14:paraId="03C1B3AA" w14:textId="77777777" w:rsidR="00E02EBB" w:rsidRPr="004951DF" w:rsidRDefault="00E02EBB" w:rsidP="00E02EBB">
            <w:pPr>
              <w:pStyle w:val="CaptionAIS"/>
              <w:rPr>
                <w:lang w:val="ru-RU"/>
              </w:rPr>
            </w:pPr>
            <w:r w:rsidRPr="004951DF">
              <w:rPr>
                <w:lang w:val="ru-RU"/>
              </w:rPr>
              <w:t xml:space="preserve">Листинг Ж.4 – </w:t>
            </w:r>
            <w:r>
              <w:t>integration</w:t>
            </w:r>
            <w:r w:rsidRPr="004951DF">
              <w:rPr>
                <w:lang w:val="ru-RU"/>
              </w:rPr>
              <w:t>/</w:t>
            </w:r>
            <w:r>
              <w:t>skud</w:t>
            </w:r>
            <w:r w:rsidRPr="004951DF">
              <w:rPr>
                <w:lang w:val="ru-RU"/>
              </w:rPr>
              <w:t>/</w:t>
            </w:r>
            <w:r>
              <w:t>event</w:t>
            </w:r>
            <w:r w:rsidRPr="004951DF">
              <w:rPr>
                <w:lang w:val="ru-RU"/>
              </w:rPr>
              <w:t>.</w:t>
            </w:r>
            <w:r>
              <w:t>php</w:t>
            </w:r>
            <w:r w:rsidRPr="004951DF">
              <w:rPr>
                <w:lang w:val="ru-RU"/>
              </w:rPr>
              <w:t>: сопоставление события СКУД</w:t>
            </w:r>
          </w:p>
          <w:p w14:paraId="433826A6" w14:textId="2B199D7C" w:rsidR="00E02EBB" w:rsidRPr="00E02EBB" w:rsidRDefault="00E02EBB" w:rsidP="00E02EBB">
            <w:pPr>
              <w:pStyle w:val="CodeBlock"/>
              <w:spacing w:line="216" w:lineRule="auto"/>
            </w:pPr>
            <w:r>
              <w:rPr>
                <w:sz w:val="14"/>
              </w:rPr>
              <w:t>[$eventType, $direction] = skud_normalize_event_type((string)($body['event_type'] ?? ''), (string)($body['direction'] ?? ''));</w:t>
            </w:r>
            <w:r>
              <w:rPr>
                <w:sz w:val="14"/>
              </w:rPr>
              <w:br/>
              <w:t xml:space="preserve">    $deviceId = skud_positive_int($body['device_id'] ?? null, 'device_id');</w:t>
            </w:r>
            <w:r>
              <w:rPr>
                <w:sz w:val="14"/>
              </w:rPr>
              <w:br/>
              <w:t xml:space="preserve">    $cardNumber = trim((string)($body['card_number'] ?? ''));</w:t>
            </w:r>
            <w:r>
              <w:rPr>
                <w:sz w:val="14"/>
              </w:rPr>
              <w:br/>
              <w:t xml:space="preserve">    if ($cardNumber === '') {</w:t>
            </w:r>
            <w:r>
              <w:rPr>
                <w:sz w:val="14"/>
              </w:rPr>
              <w:br/>
              <w:t xml:space="preserve">        throw new InvalidArgumentException('card_number is required', 400);</w:t>
            </w:r>
            <w:r>
              <w:rPr>
                <w:sz w:val="14"/>
              </w:rPr>
              <w:br/>
              <w:t xml:space="preserve">    }</w:t>
            </w:r>
            <w:r>
              <w:rPr>
                <w:sz w:val="14"/>
              </w:rPr>
              <w:br/>
              <w:t xml:space="preserve">    $eventTimestamp = empty($body['timestamp']) ? false : strtotime((string)$body['timestamp']);</w:t>
            </w:r>
            <w:r>
              <w:rPr>
                <w:sz w:val="14"/>
              </w:rPr>
              <w:br/>
              <w:t xml:space="preserve">    if ($eventTimestamp === false) {</w:t>
            </w:r>
            <w:r>
              <w:rPr>
                <w:sz w:val="14"/>
              </w:rPr>
              <w:br/>
              <w:t xml:space="preserve">        throw new InvalidArgumentException('timestamp is required', 400);</w:t>
            </w:r>
            <w:r>
              <w:rPr>
                <w:sz w:val="14"/>
              </w:rPr>
              <w:br/>
              <w:t xml:space="preserve">    }</w:t>
            </w:r>
            <w:r>
              <w:rPr>
                <w:sz w:val="14"/>
              </w:rPr>
              <w:br/>
            </w:r>
            <w:r>
              <w:rPr>
                <w:sz w:val="14"/>
              </w:rPr>
              <w:br/>
              <w:t xml:space="preserve">    $sensorData = [</w:t>
            </w:r>
            <w:r>
              <w:rPr>
                <w:sz w:val="14"/>
              </w:rPr>
              <w:br/>
              <w:t xml:space="preserve">        'webhook_timestamp' =&gt; (string)$body['timestamp'],</w:t>
            </w:r>
            <w:r>
              <w:rPr>
                <w:sz w:val="14"/>
              </w:rPr>
              <w:br/>
              <w:t xml:space="preserve">        'source_event_type' =&gt; (string)($body['event_type'] ?? ''),</w:t>
            </w:r>
            <w:r>
              <w:rPr>
                <w:sz w:val="14"/>
              </w:rPr>
              <w:br/>
              <w:t xml:space="preserve">        'source_student_id' =&gt; $body['student_id'] ?? null,</w:t>
            </w:r>
            <w:r>
              <w:rPr>
                <w:sz w:val="14"/>
              </w:rPr>
              <w:br/>
              <w:t xml:space="preserve">        'nonce' =&gt; $auth['nonce'] ?? null,</w:t>
            </w:r>
            <w:r>
              <w:rPr>
                <w:sz w:val="14"/>
              </w:rPr>
              <w:br/>
              <w:t xml:space="preserve">    ];</w:t>
            </w:r>
            <w:r>
              <w:rPr>
                <w:sz w:val="14"/>
              </w:rPr>
              <w:br/>
            </w:r>
            <w:r>
              <w:rPr>
                <w:sz w:val="14"/>
              </w:rPr>
              <w:br/>
              <w:t xml:space="preserve">    $named = [</w:t>
            </w:r>
            <w:r>
              <w:rPr>
                <w:sz w:val="14"/>
              </w:rPr>
              <w:br/>
              <w:t xml:space="preserve">        'Устройство_ID' =&gt; $deviceId,</w:t>
            </w:r>
            <w:r>
              <w:rPr>
                <w:sz w:val="14"/>
              </w:rPr>
              <w:br/>
              <w:t xml:space="preserve">        'Номер_Карты' =&gt; $cardNumber,</w:t>
            </w:r>
            <w:r>
              <w:rPr>
                <w:sz w:val="14"/>
              </w:rPr>
              <w:br/>
              <w:t xml:space="preserve">        'Тип_События' =&gt; $eventType,</w:t>
            </w:r>
            <w:r>
              <w:rPr>
                <w:sz w:val="14"/>
              </w:rPr>
              <w:br/>
              <w:t xml:space="preserve">        'Направление' =&gt; $direction,</w:t>
            </w:r>
            <w:r>
              <w:rPr>
                <w:sz w:val="14"/>
              </w:rPr>
              <w:br/>
              <w:t xml:space="preserve">        'Время_События' =&gt; date('Y-m-d H:i:s', $eventTimestamp),</w:t>
            </w:r>
            <w:r>
              <w:rPr>
                <w:sz w:val="14"/>
              </w:rPr>
              <w:br/>
              <w:t xml:space="preserve">        'Температура' =&gt; array_key_exists('temperature', $body) ? $body['temperature'] : null,</w:t>
            </w:r>
            <w:r>
              <w:rPr>
                <w:sz w:val="14"/>
              </w:rPr>
              <w:br/>
              <w:t xml:space="preserve">        'Фото_URL' =&gt; $body['photo_url'] ?? null,</w:t>
            </w:r>
            <w:r>
              <w:rPr>
                <w:sz w:val="14"/>
              </w:rPr>
              <w:br/>
              <w:t xml:space="preserve">        'Данные_Датчиков' =&gt; json_encode($sensorData, JSON_UNESCAPED_UNICODE),</w:t>
            </w:r>
            <w:r>
              <w:rPr>
                <w:sz w:val="14"/>
              </w:rPr>
              <w:br/>
              <w:t xml:space="preserve">        'Зона_Доступа' =&gt; $body['zone'] ?? $body['access_zone'] ?? null,</w:t>
            </w:r>
            <w:r>
              <w:rPr>
                <w:sz w:val="14"/>
              </w:rPr>
              <w:br/>
              <w:t xml:space="preserve">    ];</w:t>
            </w:r>
            <w:r>
              <w:rPr>
                <w:sz w:val="14"/>
              </w:rPr>
              <w:br/>
            </w:r>
            <w:r>
              <w:rPr>
                <w:sz w:val="14"/>
              </w:rPr>
              <w:br/>
              <w:t xml:space="preserve">    $conn = getDBConnection();</w:t>
            </w:r>
            <w:r>
              <w:rPr>
                <w:sz w:val="14"/>
              </w:rPr>
              <w:br/>
              <w:t xml:space="preserve">    $result = gateway_call_procedure($conn, 'dbo', 'ПринятьСобытиеСКУД', $named, []);</w:t>
            </w:r>
            <w:r>
              <w:rPr>
                <w:sz w:val="14"/>
              </w:rPr>
              <w:br/>
              <w:t xml:space="preserve">    $lat = (microtime(true) - $start) * 1000.0;</w:t>
            </w:r>
            <w:r>
              <w:rPr>
                <w:sz w:val="14"/>
              </w:rPr>
              <w:br/>
              <w:t xml:space="preserve">    $note = skud_result_note($result);</w:t>
            </w:r>
            <w:r>
              <w:rPr>
                <w:sz w:val="14"/>
              </w:rPr>
              <w:br/>
              <w:t xml:space="preserve">    integration_audit_log($conn, '/integration/skud/event.php', $clientIp, 'POST', $headers, 200, $lat, $note);</w:t>
            </w:r>
            <w:r>
              <w:rPr>
                <w:sz w:val="14"/>
              </w:rPr>
              <w:br/>
              <w:t xml:space="preserve">    closeDBConnection($conn)</w:t>
            </w:r>
          </w:p>
        </w:tc>
      </w:tr>
    </w:tbl>
    <w:p w14:paraId="1597D711" w14:textId="77777777" w:rsidR="00E02EBB" w:rsidRPr="0094428E" w:rsidRDefault="00E02EBB" w:rsidP="00DA7D2C">
      <w:pPr>
        <w:ind w:firstLine="0"/>
        <w:rPr>
          <w:rFonts w:asciiTheme="majorBidi" w:hAnsiTheme="majorBidi" w:cstheme="majorBidi"/>
          <w:sz w:val="28"/>
          <w:szCs w:val="28"/>
          <w:lang w:bidi="ar-EG"/>
        </w:rPr>
      </w:pPr>
    </w:p>
    <w:tbl>
      <w:tblPr>
        <w:tblStyle w:val="ae"/>
        <w:tblW w:w="0" w:type="auto"/>
        <w:tblLook w:val="04A0" w:firstRow="1" w:lastRow="0" w:firstColumn="1" w:lastColumn="0" w:noHBand="0" w:noVBand="1"/>
      </w:tblPr>
      <w:tblGrid>
        <w:gridCol w:w="9344"/>
      </w:tblGrid>
      <w:tr w:rsidR="00DA7D2C" w:rsidRPr="00DA7D2C" w14:paraId="15024535" w14:textId="77777777" w:rsidTr="003C76C7">
        <w:tc>
          <w:tcPr>
            <w:tcW w:w="9344" w:type="dxa"/>
            <w:tcBorders>
              <w:top w:val="single" w:sz="4" w:space="0" w:color="auto"/>
              <w:left w:val="single" w:sz="4" w:space="0" w:color="auto"/>
              <w:bottom w:val="single" w:sz="4" w:space="0" w:color="auto"/>
              <w:right w:val="single" w:sz="4" w:space="0" w:color="auto"/>
            </w:tcBorders>
            <w:hideMark/>
          </w:tcPr>
          <w:p w14:paraId="7FFC8188" w14:textId="77777777" w:rsidR="00DA7D2C" w:rsidRPr="00DA7D2C" w:rsidRDefault="00DA7D2C" w:rsidP="003C76C7">
            <w:pPr>
              <w:spacing w:line="360" w:lineRule="auto"/>
              <w:ind w:firstLine="0"/>
              <w:rPr>
                <w:sz w:val="28"/>
                <w:lang w:bidi="ar-EG"/>
              </w:rPr>
            </w:pPr>
            <w:r w:rsidRPr="00DA7D2C">
              <w:rPr>
                <w:sz w:val="28"/>
                <w:lang w:bidi="ar-EG"/>
              </w:rPr>
              <w:t>honeypot.ps1</w:t>
            </w:r>
          </w:p>
        </w:tc>
      </w:tr>
      <w:tr w:rsidR="00DA7D2C" w:rsidRPr="00DA7D2C" w14:paraId="66DB83F4" w14:textId="77777777" w:rsidTr="003C76C7">
        <w:tc>
          <w:tcPr>
            <w:tcW w:w="9344" w:type="dxa"/>
            <w:tcBorders>
              <w:top w:val="single" w:sz="4" w:space="0" w:color="auto"/>
              <w:left w:val="single" w:sz="4" w:space="0" w:color="auto"/>
              <w:bottom w:val="single" w:sz="4" w:space="0" w:color="auto"/>
              <w:right w:val="single" w:sz="4" w:space="0" w:color="auto"/>
            </w:tcBorders>
          </w:tcPr>
          <w:p w14:paraId="1325AD0B" w14:textId="77777777" w:rsidR="00DA7D2C" w:rsidRPr="00DA7D2C" w:rsidRDefault="00DA7D2C" w:rsidP="003C76C7">
            <w:pPr>
              <w:spacing w:line="360" w:lineRule="auto"/>
              <w:ind w:firstLine="0"/>
              <w:rPr>
                <w:sz w:val="16"/>
                <w:szCs w:val="16"/>
                <w:lang w:bidi="ar-EG"/>
              </w:rPr>
            </w:pPr>
            <w:r w:rsidRPr="00DA7D2C">
              <w:rPr>
                <w:sz w:val="16"/>
                <w:szCs w:val="16"/>
                <w:lang w:bidi="ar-EG"/>
              </w:rPr>
              <w:t># Honeypot для порта 1433</w:t>
            </w:r>
          </w:p>
          <w:p w14:paraId="276C279C" w14:textId="77777777" w:rsidR="00DA7D2C" w:rsidRPr="00DA7D2C" w:rsidRDefault="00DA7D2C" w:rsidP="003C76C7">
            <w:pPr>
              <w:spacing w:line="360" w:lineRule="auto"/>
              <w:ind w:firstLine="0"/>
              <w:rPr>
                <w:sz w:val="16"/>
                <w:szCs w:val="16"/>
                <w:lang w:bidi="ar-EG"/>
              </w:rPr>
            </w:pPr>
            <w:r w:rsidRPr="00DA7D2C">
              <w:rPr>
                <w:sz w:val="16"/>
                <w:szCs w:val="16"/>
                <w:lang w:bidi="ar-EG"/>
              </w:rPr>
              <w:t>$logPath = "$env:USERPROFILE\Desktop\honeypot_log.txt"</w:t>
            </w:r>
          </w:p>
          <w:p w14:paraId="7B385061" w14:textId="77777777" w:rsidR="00DA7D2C" w:rsidRPr="00DA7D2C" w:rsidRDefault="00DA7D2C" w:rsidP="003C76C7">
            <w:pPr>
              <w:spacing w:line="360" w:lineRule="auto"/>
              <w:ind w:firstLine="0"/>
              <w:rPr>
                <w:sz w:val="16"/>
                <w:szCs w:val="16"/>
                <w:lang w:bidi="ar-EG"/>
              </w:rPr>
            </w:pPr>
            <w:r w:rsidRPr="00DA7D2C">
              <w:rPr>
                <w:sz w:val="16"/>
                <w:szCs w:val="16"/>
                <w:lang w:bidi="ar-EG"/>
              </w:rPr>
              <w:t>$listener = [System.Net.Sockets.TcpListener]::new([System.Net.IPAddress]::Any, 1433)</w:t>
            </w:r>
          </w:p>
          <w:p w14:paraId="3A7088BB" w14:textId="77777777" w:rsidR="00DA7D2C" w:rsidRPr="00DA7D2C" w:rsidRDefault="00DA7D2C" w:rsidP="003C76C7">
            <w:pPr>
              <w:spacing w:line="360" w:lineRule="auto"/>
              <w:ind w:firstLine="0"/>
              <w:rPr>
                <w:sz w:val="16"/>
                <w:szCs w:val="16"/>
                <w:lang w:bidi="ar-EG"/>
              </w:rPr>
            </w:pPr>
            <w:r w:rsidRPr="00DA7D2C">
              <w:rPr>
                <w:sz w:val="16"/>
                <w:szCs w:val="16"/>
                <w:lang w:bidi="ar-EG"/>
              </w:rPr>
              <w:t>$listener.Start()</w:t>
            </w:r>
          </w:p>
          <w:p w14:paraId="0A3A5291" w14:textId="77777777" w:rsidR="00DA7D2C" w:rsidRPr="00DA7D2C" w:rsidRDefault="00DA7D2C" w:rsidP="003C76C7">
            <w:pPr>
              <w:spacing w:line="360" w:lineRule="auto"/>
              <w:ind w:firstLine="0"/>
              <w:rPr>
                <w:sz w:val="16"/>
                <w:szCs w:val="16"/>
                <w:lang w:bidi="ar-EG"/>
              </w:rPr>
            </w:pPr>
            <w:r w:rsidRPr="00DA7D2C">
              <w:rPr>
                <w:sz w:val="16"/>
                <w:szCs w:val="16"/>
                <w:lang w:bidi="ar-EG"/>
              </w:rPr>
              <w:t>Write-Host "Honeypot started on port 1433. Logging to $logPath" -ForegroundColor Green</w:t>
            </w:r>
          </w:p>
          <w:p w14:paraId="7A7E35FA" w14:textId="77777777" w:rsidR="00DA7D2C" w:rsidRPr="00DA7D2C" w:rsidRDefault="00DA7D2C" w:rsidP="003C76C7">
            <w:pPr>
              <w:spacing w:line="360" w:lineRule="auto"/>
              <w:ind w:firstLine="0"/>
              <w:rPr>
                <w:sz w:val="16"/>
                <w:szCs w:val="16"/>
                <w:lang w:bidi="ar-EG"/>
              </w:rPr>
            </w:pPr>
            <w:r w:rsidRPr="00DA7D2C">
              <w:rPr>
                <w:sz w:val="16"/>
                <w:szCs w:val="16"/>
                <w:lang w:bidi="ar-EG"/>
              </w:rPr>
              <w:t>Write-Host "Press Ctrl+C to stop." -ForegroundColor Yellow</w:t>
            </w:r>
          </w:p>
          <w:p w14:paraId="56E9A597" w14:textId="77777777" w:rsidR="00DA7D2C" w:rsidRPr="00DA7D2C" w:rsidRDefault="00DA7D2C" w:rsidP="003C76C7">
            <w:pPr>
              <w:spacing w:line="360" w:lineRule="auto"/>
              <w:ind w:firstLine="0"/>
              <w:rPr>
                <w:sz w:val="16"/>
                <w:szCs w:val="16"/>
                <w:lang w:bidi="ar-EG"/>
              </w:rPr>
            </w:pPr>
          </w:p>
          <w:p w14:paraId="5C826FBD" w14:textId="77777777" w:rsidR="00DA7D2C" w:rsidRPr="00DA7D2C" w:rsidRDefault="00DA7D2C" w:rsidP="003C76C7">
            <w:pPr>
              <w:spacing w:line="360" w:lineRule="auto"/>
              <w:ind w:firstLine="0"/>
              <w:rPr>
                <w:sz w:val="16"/>
                <w:szCs w:val="16"/>
                <w:lang w:bidi="ar-EG"/>
              </w:rPr>
            </w:pPr>
            <w:r w:rsidRPr="00DA7D2C">
              <w:rPr>
                <w:sz w:val="16"/>
                <w:szCs w:val="16"/>
                <w:lang w:bidi="ar-EG"/>
              </w:rPr>
              <w:t>while ($true) {</w:t>
            </w:r>
          </w:p>
          <w:p w14:paraId="1305965B"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$client = $listener.AcceptTcpClient()</w:t>
            </w:r>
          </w:p>
          <w:p w14:paraId="5865DBBA"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$timestamp = Get-Date -Format "yyyy-MM-dd HH:mm:ss"</w:t>
            </w:r>
          </w:p>
          <w:p w14:paraId="56AB5106"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$ip = $client.Client.RemoteEndPoint.Address.ToString()</w:t>
            </w:r>
          </w:p>
          <w:p w14:paraId="055046F3"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$port = $client.Client.RemoteEndPoint.Port.ToString()</w:t>
            </w:r>
          </w:p>
          <w:p w14:paraId="73BE7DBD"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w:t>
            </w:r>
          </w:p>
          <w:p w14:paraId="6DEAB4F7"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$logEntry = "[$timestamp] Connection from $ip : $port"</w:t>
            </w:r>
          </w:p>
          <w:p w14:paraId="602D6AEE"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Add-Content -Path $logPath -Value $logEntry</w:t>
            </w:r>
          </w:p>
          <w:p w14:paraId="496C0866"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Write-Host $logEntry</w:t>
            </w:r>
          </w:p>
          <w:p w14:paraId="508B0606"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w:t>
            </w:r>
          </w:p>
          <w:p w14:paraId="0072ED46"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$fakeResponse = [System.Text.Encoding]::ASCII::GetBytes("SQL Server is temporarily unavailable. Please try later.`r`n")</w:t>
            </w:r>
          </w:p>
          <w:p w14:paraId="540548C8"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$stream = $client.GetStream()</w:t>
            </w:r>
          </w:p>
          <w:p w14:paraId="69C5FCE4"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$stream.Write($fakeResponse, 0, $fakeResponse.Length)</w:t>
            </w:r>
          </w:p>
          <w:p w14:paraId="6B83B322"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w:t>
            </w:r>
          </w:p>
          <w:p w14:paraId="367C064E" w14:textId="77777777" w:rsidR="00DA7D2C" w:rsidRPr="00DA7D2C" w:rsidRDefault="00DA7D2C" w:rsidP="003C76C7">
            <w:pPr>
              <w:spacing w:line="360" w:lineRule="auto"/>
              <w:ind w:firstLine="0"/>
              <w:rPr>
                <w:sz w:val="16"/>
                <w:szCs w:val="16"/>
                <w:lang w:bidi="ar-EG"/>
              </w:rPr>
            </w:pPr>
            <w:r w:rsidRPr="00DA7D2C">
              <w:rPr>
                <w:sz w:val="16"/>
                <w:szCs w:val="16"/>
                <w:lang w:bidi="ar-EG"/>
              </w:rPr>
              <w:t xml:space="preserve">    $client.Close()</w:t>
            </w:r>
          </w:p>
          <w:p w14:paraId="4F0AA7FD" w14:textId="77777777" w:rsidR="00DA7D2C" w:rsidRPr="00DA7D2C" w:rsidRDefault="00DA7D2C" w:rsidP="003C76C7">
            <w:pPr>
              <w:spacing w:line="360" w:lineRule="auto"/>
              <w:ind w:firstLine="0"/>
              <w:rPr>
                <w:sz w:val="28"/>
                <w:lang w:bidi="ar-EG"/>
              </w:rPr>
            </w:pPr>
            <w:r w:rsidRPr="00DA7D2C">
              <w:rPr>
                <w:sz w:val="16"/>
                <w:szCs w:val="16"/>
                <w:lang w:bidi="ar-EG"/>
              </w:rPr>
              <w:t>}</w:t>
            </w:r>
          </w:p>
        </w:tc>
      </w:tr>
    </w:tbl>
    <w:p w14:paraId="45BE8497" w14:textId="3A7D8C48" w:rsidR="007E736C" w:rsidRPr="00DA7D2C" w:rsidRDefault="007E736C" w:rsidP="00E02EBB">
      <w:pPr>
        <w:spacing w:line="240" w:lineRule="auto"/>
        <w:ind w:firstLine="0"/>
        <w:jc w:val="center"/>
        <w:rPr>
          <w:rFonts w:asciiTheme="majorBidi" w:hAnsiTheme="majorBidi" w:cstheme="majorBidi"/>
          <w:sz w:val="28"/>
          <w:szCs w:val="28"/>
        </w:rPr>
      </w:pPr>
      <w:r>
        <w:rPr>
          <w:rFonts w:asciiTheme="majorBidi" w:hAnsiTheme="majorBidi" w:cstheme="majorBidi"/>
          <w:noProof/>
          <w:sz w:val="28"/>
          <w:szCs w:val="28"/>
          <w:lang w:val="ru-RU"/>
        </w:rPr>
        <w:lastRenderedPageBreak/>
        <w:drawing>
          <wp:inline distT="0" distB="0" distL="0" distR="0" wp14:anchorId="276D0A16" wp14:editId="71AACF4B">
            <wp:extent cx="6352500" cy="5032490"/>
            <wp:effectExtent l="0" t="0" r="0" b="0"/>
            <wp:docPr id="16899631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71963" cy="5047909"/>
                    </a:xfrm>
                    <a:prstGeom prst="rect">
                      <a:avLst/>
                    </a:prstGeom>
                    <a:noFill/>
                    <a:ln>
                      <a:noFill/>
                    </a:ln>
                  </pic:spPr>
                </pic:pic>
              </a:graphicData>
            </a:graphic>
          </wp:inline>
        </w:drawing>
      </w:r>
    </w:p>
    <w:p w14:paraId="3669497C" w14:textId="61AEC4C6" w:rsidR="00DE372E" w:rsidRPr="00DE372E" w:rsidRDefault="00DE372E" w:rsidP="00DE372E">
      <w:pPr>
        <w:ind w:firstLine="0"/>
        <w:jc w:val="center"/>
        <w:rPr>
          <w:rFonts w:asciiTheme="majorBidi" w:hAnsiTheme="majorBidi" w:cstheme="majorBidi"/>
          <w:sz w:val="28"/>
          <w:szCs w:val="28"/>
          <w:lang w:val="ru-RU"/>
        </w:rPr>
      </w:pPr>
      <w:r w:rsidRPr="00DE372E">
        <w:rPr>
          <w:rFonts w:asciiTheme="majorBidi" w:hAnsiTheme="majorBidi" w:cstheme="majorBidi"/>
          <w:sz w:val="28"/>
          <w:szCs w:val="28"/>
          <w:lang w:val="ru-RU"/>
        </w:rPr>
        <w:t>Уведомления через триггеры</w:t>
      </w:r>
    </w:p>
    <w:p w14:paraId="07BFBCB2" w14:textId="77777777" w:rsidR="00DE372E" w:rsidRDefault="00DE372E" w:rsidP="00DA7D2C">
      <w:pPr>
        <w:ind w:firstLine="0"/>
        <w:jc w:val="center"/>
        <w:rPr>
          <w:rFonts w:asciiTheme="majorBidi" w:hAnsiTheme="majorBidi" w:cstheme="majorBidi"/>
          <w:sz w:val="28"/>
          <w:szCs w:val="28"/>
        </w:rPr>
      </w:pPr>
    </w:p>
    <w:p w14:paraId="37F3D25B" w14:textId="2E3D141A" w:rsidR="00DE372E" w:rsidRPr="00DA7D2C" w:rsidRDefault="00DE372E" w:rsidP="00DA7D2C">
      <w:pPr>
        <w:ind w:firstLine="0"/>
        <w:jc w:val="center"/>
        <w:rPr>
          <w:rFonts w:asciiTheme="majorBidi" w:hAnsiTheme="majorBidi" w:cstheme="majorBidi"/>
          <w:sz w:val="28"/>
          <w:szCs w:val="28"/>
        </w:rPr>
        <w:sectPr w:rsidR="00DE372E" w:rsidRPr="00DA7D2C" w:rsidSect="009925EE">
          <w:footerReference w:type="default" r:id="rId53"/>
          <w:pgSz w:w="11906" w:h="16838" w:code="9"/>
          <w:pgMar w:top="1134" w:right="851" w:bottom="1134" w:left="1701" w:header="720" w:footer="720" w:gutter="0"/>
          <w:cols w:space="720"/>
          <w:titlePg/>
          <w:docGrid w:linePitch="360"/>
        </w:sectPr>
      </w:pPr>
    </w:p>
    <w:p w14:paraId="75184F93" w14:textId="77777777" w:rsidR="00C349E1" w:rsidRDefault="00C349E1" w:rsidP="00DA7D2C">
      <w:pPr>
        <w:ind w:firstLine="0"/>
        <w:rPr>
          <w:rFonts w:asciiTheme="majorBidi" w:hAnsiTheme="majorBidi" w:cstheme="majorBidi"/>
          <w:noProof/>
          <w:sz w:val="28"/>
          <w:szCs w:val="28"/>
          <w:lang w:val="ru-RU"/>
        </w:rPr>
      </w:pPr>
    </w:p>
    <w:p w14:paraId="7C96EAEB" w14:textId="43176F5E" w:rsidR="006609E4" w:rsidRDefault="00BA674A" w:rsidP="00DA7D2C">
      <w:pPr>
        <w:ind w:firstLine="0"/>
        <w:rPr>
          <w:rFonts w:asciiTheme="majorBidi" w:hAnsiTheme="majorBidi" w:cstheme="majorBidi"/>
          <w:sz w:val="28"/>
          <w:szCs w:val="28"/>
          <w:lang w:val="ru-RU" w:bidi="ar-EG"/>
        </w:rPr>
      </w:pPr>
      <w:r>
        <w:rPr>
          <w:rFonts w:asciiTheme="majorBidi" w:hAnsiTheme="majorBidi" w:cstheme="majorBidi"/>
          <w:noProof/>
          <w:sz w:val="28"/>
          <w:szCs w:val="28"/>
          <w:lang w:val="ru-RU"/>
        </w:rPr>
        <w:drawing>
          <wp:inline distT="0" distB="0" distL="0" distR="0" wp14:anchorId="39C20CEC" wp14:editId="3155362B">
            <wp:extent cx="6400800" cy="5654577"/>
            <wp:effectExtent l="0" t="0" r="0" b="3810"/>
            <wp:docPr id="8748333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03979" cy="5657385"/>
                    </a:xfrm>
                    <a:prstGeom prst="rect">
                      <a:avLst/>
                    </a:prstGeom>
                    <a:noFill/>
                    <a:ln>
                      <a:noFill/>
                    </a:ln>
                  </pic:spPr>
                </pic:pic>
              </a:graphicData>
            </a:graphic>
          </wp:inline>
        </w:drawing>
      </w:r>
    </w:p>
    <w:p w14:paraId="794E6C4C" w14:textId="52CCA4CA" w:rsidR="00C349E1" w:rsidRPr="00C349E1" w:rsidRDefault="00C349E1" w:rsidP="00C349E1">
      <w:pPr>
        <w:ind w:firstLine="0"/>
        <w:jc w:val="center"/>
        <w:rPr>
          <w:rFonts w:asciiTheme="majorBidi" w:hAnsiTheme="majorBidi" w:cstheme="majorBidi"/>
          <w:sz w:val="28"/>
          <w:szCs w:val="28"/>
          <w:lang w:val="ru-RU" w:bidi="ar-EG"/>
        </w:rPr>
      </w:pPr>
      <w:r>
        <w:rPr>
          <w:rFonts w:asciiTheme="majorBidi" w:hAnsiTheme="majorBidi" w:cstheme="majorBidi"/>
          <w:sz w:val="28"/>
          <w:szCs w:val="28"/>
          <w:lang w:val="ru-RU" w:bidi="ar-EG"/>
        </w:rPr>
        <w:t xml:space="preserve">Работа триггеры с записями посещаемость </w:t>
      </w:r>
    </w:p>
    <w:sectPr w:rsidR="00C349E1" w:rsidRPr="00C349E1" w:rsidSect="00DA7D2C">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4264" w14:textId="77777777" w:rsidR="0033031B" w:rsidRDefault="0033031B" w:rsidP="00CF5682">
      <w:pPr>
        <w:spacing w:line="240" w:lineRule="auto"/>
      </w:pPr>
      <w:r>
        <w:separator/>
      </w:r>
    </w:p>
  </w:endnote>
  <w:endnote w:type="continuationSeparator" w:id="0">
    <w:p w14:paraId="10CF5D03" w14:textId="77777777" w:rsidR="0033031B" w:rsidRDefault="0033031B" w:rsidP="00CF5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683075"/>
      <w:docPartObj>
        <w:docPartGallery w:val="Page Numbers (Bottom of Page)"/>
        <w:docPartUnique/>
      </w:docPartObj>
    </w:sdtPr>
    <w:sdtEndPr>
      <w:rPr>
        <w:rFonts w:asciiTheme="majorBidi" w:hAnsiTheme="majorBidi" w:cstheme="majorBidi"/>
        <w:sz w:val="28"/>
        <w:szCs w:val="28"/>
      </w:rPr>
    </w:sdtEndPr>
    <w:sdtContent>
      <w:p w14:paraId="6A59490E" w14:textId="0B3B8DC1" w:rsidR="00CF5682" w:rsidRPr="00CF5682" w:rsidRDefault="00CF5682" w:rsidP="00D65F92">
        <w:pPr>
          <w:pStyle w:val="af1"/>
          <w:ind w:firstLine="0"/>
          <w:jc w:val="center"/>
          <w:rPr>
            <w:rFonts w:asciiTheme="majorBidi" w:hAnsiTheme="majorBidi" w:cstheme="majorBidi"/>
            <w:sz w:val="28"/>
            <w:szCs w:val="28"/>
          </w:rPr>
        </w:pPr>
        <w:r w:rsidRPr="00CF5682">
          <w:rPr>
            <w:rFonts w:asciiTheme="majorBidi" w:hAnsiTheme="majorBidi" w:cstheme="majorBidi"/>
            <w:sz w:val="28"/>
            <w:szCs w:val="28"/>
          </w:rPr>
          <w:fldChar w:fldCharType="begin"/>
        </w:r>
        <w:r w:rsidRPr="00CF5682">
          <w:rPr>
            <w:rFonts w:asciiTheme="majorBidi" w:hAnsiTheme="majorBidi" w:cstheme="majorBidi"/>
            <w:sz w:val="28"/>
            <w:szCs w:val="28"/>
          </w:rPr>
          <w:instrText>PAGE   \* MERGEFORMAT</w:instrText>
        </w:r>
        <w:r w:rsidRPr="00CF5682">
          <w:rPr>
            <w:rFonts w:asciiTheme="majorBidi" w:hAnsiTheme="majorBidi" w:cstheme="majorBidi"/>
            <w:sz w:val="28"/>
            <w:szCs w:val="28"/>
          </w:rPr>
          <w:fldChar w:fldCharType="separate"/>
        </w:r>
        <w:r w:rsidRPr="00CF5682">
          <w:rPr>
            <w:rFonts w:asciiTheme="majorBidi" w:hAnsiTheme="majorBidi" w:cstheme="majorBidi"/>
            <w:sz w:val="28"/>
            <w:szCs w:val="28"/>
            <w:lang w:val="ru-RU"/>
          </w:rPr>
          <w:t>2</w:t>
        </w:r>
        <w:r w:rsidRPr="00CF5682">
          <w:rPr>
            <w:rFonts w:asciiTheme="majorBidi" w:hAnsiTheme="majorBidi" w:cstheme="majorBidi"/>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CB8BD" w14:textId="77777777" w:rsidR="0033031B" w:rsidRDefault="0033031B" w:rsidP="00CF5682">
      <w:pPr>
        <w:spacing w:line="240" w:lineRule="auto"/>
      </w:pPr>
      <w:r>
        <w:separator/>
      </w:r>
    </w:p>
  </w:footnote>
  <w:footnote w:type="continuationSeparator" w:id="0">
    <w:p w14:paraId="521828B8" w14:textId="77777777" w:rsidR="0033031B" w:rsidRDefault="0033031B" w:rsidP="00CF56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6CCA11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17A4828"/>
    <w:multiLevelType w:val="multilevel"/>
    <w:tmpl w:val="1EC83A8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0BF1685"/>
    <w:multiLevelType w:val="hybridMultilevel"/>
    <w:tmpl w:val="474A74F8"/>
    <w:lvl w:ilvl="0" w:tplc="C80283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02A63"/>
    <w:multiLevelType w:val="hybridMultilevel"/>
    <w:tmpl w:val="B59A79D8"/>
    <w:lvl w:ilvl="0" w:tplc="C80283F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EBB3370"/>
    <w:multiLevelType w:val="multilevel"/>
    <w:tmpl w:val="0A70F08C"/>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C56DCD"/>
    <w:multiLevelType w:val="hybridMultilevel"/>
    <w:tmpl w:val="2D0C97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5FA78D9"/>
    <w:multiLevelType w:val="hybridMultilevel"/>
    <w:tmpl w:val="C108D544"/>
    <w:lvl w:ilvl="0" w:tplc="C80283F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5A046FE"/>
    <w:multiLevelType w:val="multilevel"/>
    <w:tmpl w:val="8BBA09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ACE76A7"/>
    <w:multiLevelType w:val="hybridMultilevel"/>
    <w:tmpl w:val="772C57AC"/>
    <w:lvl w:ilvl="0" w:tplc="3C38B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0D521C"/>
    <w:multiLevelType w:val="hybridMultilevel"/>
    <w:tmpl w:val="6988F390"/>
    <w:lvl w:ilvl="0" w:tplc="C80283F2">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9" w15:restartNumberingAfterBreak="0">
    <w:nsid w:val="589C1194"/>
    <w:multiLevelType w:val="hybridMultilevel"/>
    <w:tmpl w:val="E400775A"/>
    <w:lvl w:ilvl="0" w:tplc="C80283F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39227E9"/>
    <w:multiLevelType w:val="hybridMultilevel"/>
    <w:tmpl w:val="B7CA60C6"/>
    <w:lvl w:ilvl="0" w:tplc="C80283F2">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1" w15:restartNumberingAfterBreak="0">
    <w:nsid w:val="6F6C6346"/>
    <w:multiLevelType w:val="multilevel"/>
    <w:tmpl w:val="0A9E88DA"/>
    <w:lvl w:ilvl="0">
      <w:start w:val="1"/>
      <w:numFmt w:val="decimal"/>
      <w:lvlText w:val="%1."/>
      <w:lvlJc w:val="left"/>
      <w:pPr>
        <w:ind w:left="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E415285"/>
    <w:multiLevelType w:val="hybridMultilevel"/>
    <w:tmpl w:val="00004A9A"/>
    <w:lvl w:ilvl="0" w:tplc="C80283F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518928764">
    <w:abstractNumId w:val="13"/>
  </w:num>
  <w:num w:numId="2" w16cid:durableId="864758379">
    <w:abstractNumId w:val="10"/>
  </w:num>
  <w:num w:numId="3" w16cid:durableId="66807860">
    <w:abstractNumId w:val="10"/>
  </w:num>
  <w:num w:numId="4" w16cid:durableId="985621016">
    <w:abstractNumId w:val="10"/>
  </w:num>
  <w:num w:numId="5" w16cid:durableId="231087622">
    <w:abstractNumId w:val="16"/>
  </w:num>
  <w:num w:numId="6" w16cid:durableId="1627348086">
    <w:abstractNumId w:val="19"/>
  </w:num>
  <w:num w:numId="7" w16cid:durableId="312031317">
    <w:abstractNumId w:val="17"/>
  </w:num>
  <w:num w:numId="8" w16cid:durableId="927810756">
    <w:abstractNumId w:val="20"/>
  </w:num>
  <w:num w:numId="9" w16cid:durableId="911741257">
    <w:abstractNumId w:val="18"/>
  </w:num>
  <w:num w:numId="10" w16cid:durableId="1211572179">
    <w:abstractNumId w:val="11"/>
  </w:num>
  <w:num w:numId="11" w16cid:durableId="870075576">
    <w:abstractNumId w:val="22"/>
  </w:num>
  <w:num w:numId="12" w16cid:durableId="3587015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994960">
    <w:abstractNumId w:val="14"/>
  </w:num>
  <w:num w:numId="14" w16cid:durableId="1746341586">
    <w:abstractNumId w:val="15"/>
  </w:num>
  <w:num w:numId="15" w16cid:durableId="1130711201">
    <w:abstractNumId w:val="12"/>
  </w:num>
  <w:num w:numId="16" w16cid:durableId="675621153">
    <w:abstractNumId w:val="21"/>
  </w:num>
  <w:num w:numId="17" w16cid:durableId="305822356">
    <w:abstractNumId w:val="8"/>
  </w:num>
  <w:num w:numId="18" w16cid:durableId="1512723969">
    <w:abstractNumId w:val="6"/>
  </w:num>
  <w:num w:numId="19" w16cid:durableId="81489256">
    <w:abstractNumId w:val="5"/>
  </w:num>
  <w:num w:numId="20" w16cid:durableId="1507790948">
    <w:abstractNumId w:val="4"/>
  </w:num>
  <w:num w:numId="21" w16cid:durableId="389110824">
    <w:abstractNumId w:val="7"/>
  </w:num>
  <w:num w:numId="22" w16cid:durableId="578901335">
    <w:abstractNumId w:val="3"/>
  </w:num>
  <w:num w:numId="23" w16cid:durableId="699740506">
    <w:abstractNumId w:val="2"/>
  </w:num>
  <w:num w:numId="24" w16cid:durableId="1941527750">
    <w:abstractNumId w:val="1"/>
  </w:num>
  <w:num w:numId="25" w16cid:durableId="211629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E1"/>
    <w:rsid w:val="00001C69"/>
    <w:rsid w:val="00005137"/>
    <w:rsid w:val="000079B9"/>
    <w:rsid w:val="00010666"/>
    <w:rsid w:val="000114E8"/>
    <w:rsid w:val="00013951"/>
    <w:rsid w:val="000149C2"/>
    <w:rsid w:val="000211A3"/>
    <w:rsid w:val="00021A1C"/>
    <w:rsid w:val="00037751"/>
    <w:rsid w:val="0004121F"/>
    <w:rsid w:val="00042B42"/>
    <w:rsid w:val="00047919"/>
    <w:rsid w:val="00057E55"/>
    <w:rsid w:val="00062D20"/>
    <w:rsid w:val="00064331"/>
    <w:rsid w:val="00066DF8"/>
    <w:rsid w:val="00073B03"/>
    <w:rsid w:val="00073C91"/>
    <w:rsid w:val="0007791D"/>
    <w:rsid w:val="0008131C"/>
    <w:rsid w:val="00081751"/>
    <w:rsid w:val="000827C2"/>
    <w:rsid w:val="0008281A"/>
    <w:rsid w:val="00085D60"/>
    <w:rsid w:val="00090DF5"/>
    <w:rsid w:val="000931FC"/>
    <w:rsid w:val="00096287"/>
    <w:rsid w:val="000A087D"/>
    <w:rsid w:val="000A14DF"/>
    <w:rsid w:val="000A220D"/>
    <w:rsid w:val="000A3DED"/>
    <w:rsid w:val="000A4D33"/>
    <w:rsid w:val="000A641C"/>
    <w:rsid w:val="000B0D17"/>
    <w:rsid w:val="000B1576"/>
    <w:rsid w:val="000B529A"/>
    <w:rsid w:val="000B6F7A"/>
    <w:rsid w:val="000C3424"/>
    <w:rsid w:val="000C4C95"/>
    <w:rsid w:val="000C6845"/>
    <w:rsid w:val="000D0804"/>
    <w:rsid w:val="000D399E"/>
    <w:rsid w:val="000D3EC6"/>
    <w:rsid w:val="000D4371"/>
    <w:rsid w:val="000D6D8B"/>
    <w:rsid w:val="000D7134"/>
    <w:rsid w:val="000E45A8"/>
    <w:rsid w:val="000F0EE6"/>
    <w:rsid w:val="000F22AC"/>
    <w:rsid w:val="0010558F"/>
    <w:rsid w:val="00113C0A"/>
    <w:rsid w:val="00113EB5"/>
    <w:rsid w:val="00120B4A"/>
    <w:rsid w:val="00123331"/>
    <w:rsid w:val="0012436F"/>
    <w:rsid w:val="00124A02"/>
    <w:rsid w:val="00131945"/>
    <w:rsid w:val="001353CD"/>
    <w:rsid w:val="00141FA1"/>
    <w:rsid w:val="00141FF6"/>
    <w:rsid w:val="00143D26"/>
    <w:rsid w:val="0014486D"/>
    <w:rsid w:val="00144BEA"/>
    <w:rsid w:val="00146FBB"/>
    <w:rsid w:val="00147189"/>
    <w:rsid w:val="0014768F"/>
    <w:rsid w:val="00151CE1"/>
    <w:rsid w:val="00154A53"/>
    <w:rsid w:val="00155A6B"/>
    <w:rsid w:val="00156598"/>
    <w:rsid w:val="0016296E"/>
    <w:rsid w:val="00166970"/>
    <w:rsid w:val="001702F4"/>
    <w:rsid w:val="00176D92"/>
    <w:rsid w:val="001779A1"/>
    <w:rsid w:val="00177C0E"/>
    <w:rsid w:val="00187176"/>
    <w:rsid w:val="001875F7"/>
    <w:rsid w:val="00192102"/>
    <w:rsid w:val="001A0A36"/>
    <w:rsid w:val="001A3D1F"/>
    <w:rsid w:val="001A6181"/>
    <w:rsid w:val="001B0DD0"/>
    <w:rsid w:val="001B39D9"/>
    <w:rsid w:val="001C7FEB"/>
    <w:rsid w:val="001D2302"/>
    <w:rsid w:val="001D7665"/>
    <w:rsid w:val="001E05A3"/>
    <w:rsid w:val="001E34D9"/>
    <w:rsid w:val="001E527C"/>
    <w:rsid w:val="001E7912"/>
    <w:rsid w:val="001F16D7"/>
    <w:rsid w:val="001F2815"/>
    <w:rsid w:val="001F5B5D"/>
    <w:rsid w:val="001F768B"/>
    <w:rsid w:val="00202401"/>
    <w:rsid w:val="00206962"/>
    <w:rsid w:val="00210B27"/>
    <w:rsid w:val="00213CF0"/>
    <w:rsid w:val="002152AC"/>
    <w:rsid w:val="002200BF"/>
    <w:rsid w:val="0022275F"/>
    <w:rsid w:val="00224870"/>
    <w:rsid w:val="002305C9"/>
    <w:rsid w:val="00231E42"/>
    <w:rsid w:val="002342C6"/>
    <w:rsid w:val="00234380"/>
    <w:rsid w:val="0024120B"/>
    <w:rsid w:val="00244DE8"/>
    <w:rsid w:val="00247516"/>
    <w:rsid w:val="00253EEF"/>
    <w:rsid w:val="0025450D"/>
    <w:rsid w:val="00257752"/>
    <w:rsid w:val="0026328F"/>
    <w:rsid w:val="002651A6"/>
    <w:rsid w:val="002653E7"/>
    <w:rsid w:val="00265985"/>
    <w:rsid w:val="00266D65"/>
    <w:rsid w:val="0027652D"/>
    <w:rsid w:val="00283CDC"/>
    <w:rsid w:val="0028682F"/>
    <w:rsid w:val="00287352"/>
    <w:rsid w:val="002915EF"/>
    <w:rsid w:val="0029473C"/>
    <w:rsid w:val="002956BA"/>
    <w:rsid w:val="0029719C"/>
    <w:rsid w:val="002A1658"/>
    <w:rsid w:val="002A35C2"/>
    <w:rsid w:val="002B6A32"/>
    <w:rsid w:val="002B6D7B"/>
    <w:rsid w:val="002C1242"/>
    <w:rsid w:val="002C14FB"/>
    <w:rsid w:val="002D7F56"/>
    <w:rsid w:val="002E1CF4"/>
    <w:rsid w:val="002E5DB7"/>
    <w:rsid w:val="002E71DB"/>
    <w:rsid w:val="002F15B5"/>
    <w:rsid w:val="002F199B"/>
    <w:rsid w:val="002F2625"/>
    <w:rsid w:val="002F4FA5"/>
    <w:rsid w:val="002F5DC0"/>
    <w:rsid w:val="002F7476"/>
    <w:rsid w:val="00303FB4"/>
    <w:rsid w:val="003060C6"/>
    <w:rsid w:val="00306D1B"/>
    <w:rsid w:val="00307A67"/>
    <w:rsid w:val="00307A68"/>
    <w:rsid w:val="00312CF2"/>
    <w:rsid w:val="00313EC2"/>
    <w:rsid w:val="0032017E"/>
    <w:rsid w:val="0033031B"/>
    <w:rsid w:val="0033543E"/>
    <w:rsid w:val="00346739"/>
    <w:rsid w:val="00351F99"/>
    <w:rsid w:val="00357B82"/>
    <w:rsid w:val="00370B8B"/>
    <w:rsid w:val="003811FE"/>
    <w:rsid w:val="00383874"/>
    <w:rsid w:val="00383CF4"/>
    <w:rsid w:val="0038636A"/>
    <w:rsid w:val="0039194D"/>
    <w:rsid w:val="00396816"/>
    <w:rsid w:val="003A221F"/>
    <w:rsid w:val="003A274C"/>
    <w:rsid w:val="003A77CC"/>
    <w:rsid w:val="003B0FE2"/>
    <w:rsid w:val="003B288B"/>
    <w:rsid w:val="003C5961"/>
    <w:rsid w:val="003D043A"/>
    <w:rsid w:val="003D1609"/>
    <w:rsid w:val="003D461D"/>
    <w:rsid w:val="003D6BC2"/>
    <w:rsid w:val="003D75EB"/>
    <w:rsid w:val="003E094E"/>
    <w:rsid w:val="003E31AD"/>
    <w:rsid w:val="003E3A14"/>
    <w:rsid w:val="003E51C2"/>
    <w:rsid w:val="003E6560"/>
    <w:rsid w:val="003F4D28"/>
    <w:rsid w:val="003F67F3"/>
    <w:rsid w:val="00405CEB"/>
    <w:rsid w:val="00406667"/>
    <w:rsid w:val="004074EE"/>
    <w:rsid w:val="00415982"/>
    <w:rsid w:val="00420CF9"/>
    <w:rsid w:val="00424B49"/>
    <w:rsid w:val="00425F34"/>
    <w:rsid w:val="0043089C"/>
    <w:rsid w:val="00434ADD"/>
    <w:rsid w:val="00435A57"/>
    <w:rsid w:val="0043794F"/>
    <w:rsid w:val="004423FE"/>
    <w:rsid w:val="00442809"/>
    <w:rsid w:val="00447E31"/>
    <w:rsid w:val="004542A4"/>
    <w:rsid w:val="00455ADC"/>
    <w:rsid w:val="004623C3"/>
    <w:rsid w:val="004627EC"/>
    <w:rsid w:val="00465439"/>
    <w:rsid w:val="004708F1"/>
    <w:rsid w:val="00473937"/>
    <w:rsid w:val="0047433F"/>
    <w:rsid w:val="004763C8"/>
    <w:rsid w:val="0047705E"/>
    <w:rsid w:val="0047730F"/>
    <w:rsid w:val="004957E7"/>
    <w:rsid w:val="004A05AC"/>
    <w:rsid w:val="004A183D"/>
    <w:rsid w:val="004A3247"/>
    <w:rsid w:val="004A4B4E"/>
    <w:rsid w:val="004A65C1"/>
    <w:rsid w:val="004A6EAF"/>
    <w:rsid w:val="004A7145"/>
    <w:rsid w:val="004B245F"/>
    <w:rsid w:val="004B42A0"/>
    <w:rsid w:val="004B553F"/>
    <w:rsid w:val="004B725C"/>
    <w:rsid w:val="004C10C7"/>
    <w:rsid w:val="004C7277"/>
    <w:rsid w:val="004E11BE"/>
    <w:rsid w:val="004E22D3"/>
    <w:rsid w:val="004E4AA8"/>
    <w:rsid w:val="004F12AE"/>
    <w:rsid w:val="004F2400"/>
    <w:rsid w:val="004F3878"/>
    <w:rsid w:val="004F4534"/>
    <w:rsid w:val="00507B12"/>
    <w:rsid w:val="00512CD3"/>
    <w:rsid w:val="00520C7F"/>
    <w:rsid w:val="005246E9"/>
    <w:rsid w:val="005319C2"/>
    <w:rsid w:val="005326CC"/>
    <w:rsid w:val="005329DB"/>
    <w:rsid w:val="00534537"/>
    <w:rsid w:val="005357EF"/>
    <w:rsid w:val="00537AE6"/>
    <w:rsid w:val="00542E79"/>
    <w:rsid w:val="00545DE0"/>
    <w:rsid w:val="005513BF"/>
    <w:rsid w:val="00554A44"/>
    <w:rsid w:val="0055613C"/>
    <w:rsid w:val="005572A2"/>
    <w:rsid w:val="00560786"/>
    <w:rsid w:val="005608DC"/>
    <w:rsid w:val="00560B9D"/>
    <w:rsid w:val="00560D63"/>
    <w:rsid w:val="00561954"/>
    <w:rsid w:val="00570BFA"/>
    <w:rsid w:val="00572564"/>
    <w:rsid w:val="0057764B"/>
    <w:rsid w:val="0058049D"/>
    <w:rsid w:val="0058302B"/>
    <w:rsid w:val="005847E6"/>
    <w:rsid w:val="0058732C"/>
    <w:rsid w:val="00591B22"/>
    <w:rsid w:val="005933D6"/>
    <w:rsid w:val="00593BF0"/>
    <w:rsid w:val="00596F1D"/>
    <w:rsid w:val="005A570A"/>
    <w:rsid w:val="005A5FF3"/>
    <w:rsid w:val="005B15D9"/>
    <w:rsid w:val="005B1A09"/>
    <w:rsid w:val="005B60D8"/>
    <w:rsid w:val="005B7C47"/>
    <w:rsid w:val="005C10B1"/>
    <w:rsid w:val="005C11D8"/>
    <w:rsid w:val="005C1A4A"/>
    <w:rsid w:val="005C4DBE"/>
    <w:rsid w:val="005D0087"/>
    <w:rsid w:val="005D2F60"/>
    <w:rsid w:val="005D5A5F"/>
    <w:rsid w:val="005E4356"/>
    <w:rsid w:val="005E4B3F"/>
    <w:rsid w:val="005F1C46"/>
    <w:rsid w:val="005F323D"/>
    <w:rsid w:val="005F3D27"/>
    <w:rsid w:val="005F536F"/>
    <w:rsid w:val="0060089F"/>
    <w:rsid w:val="006072D0"/>
    <w:rsid w:val="006115AC"/>
    <w:rsid w:val="00617E6A"/>
    <w:rsid w:val="00622ADA"/>
    <w:rsid w:val="00623BF6"/>
    <w:rsid w:val="00630065"/>
    <w:rsid w:val="0063196D"/>
    <w:rsid w:val="00631FFC"/>
    <w:rsid w:val="00634CA4"/>
    <w:rsid w:val="0063597B"/>
    <w:rsid w:val="0063661B"/>
    <w:rsid w:val="006407CB"/>
    <w:rsid w:val="006477FD"/>
    <w:rsid w:val="00650BCC"/>
    <w:rsid w:val="00652B4D"/>
    <w:rsid w:val="0066004C"/>
    <w:rsid w:val="006609E4"/>
    <w:rsid w:val="00680F60"/>
    <w:rsid w:val="00681EF5"/>
    <w:rsid w:val="0069553A"/>
    <w:rsid w:val="006A55DD"/>
    <w:rsid w:val="006A7141"/>
    <w:rsid w:val="006B6719"/>
    <w:rsid w:val="006B7079"/>
    <w:rsid w:val="006C1606"/>
    <w:rsid w:val="006D3BAF"/>
    <w:rsid w:val="006D3EED"/>
    <w:rsid w:val="006D6751"/>
    <w:rsid w:val="006E5990"/>
    <w:rsid w:val="006E5D02"/>
    <w:rsid w:val="006E5EDF"/>
    <w:rsid w:val="006E5F8A"/>
    <w:rsid w:val="006E7604"/>
    <w:rsid w:val="006F1072"/>
    <w:rsid w:val="006F2E13"/>
    <w:rsid w:val="006F3898"/>
    <w:rsid w:val="006F3D41"/>
    <w:rsid w:val="006F7BC6"/>
    <w:rsid w:val="00700FCA"/>
    <w:rsid w:val="007017C8"/>
    <w:rsid w:val="0070372F"/>
    <w:rsid w:val="00711A23"/>
    <w:rsid w:val="00711CD5"/>
    <w:rsid w:val="00712FC7"/>
    <w:rsid w:val="00725630"/>
    <w:rsid w:val="00735011"/>
    <w:rsid w:val="007415D7"/>
    <w:rsid w:val="00741E5F"/>
    <w:rsid w:val="0075527F"/>
    <w:rsid w:val="0076282C"/>
    <w:rsid w:val="00762CAE"/>
    <w:rsid w:val="00765442"/>
    <w:rsid w:val="007717EC"/>
    <w:rsid w:val="0077555C"/>
    <w:rsid w:val="007762A0"/>
    <w:rsid w:val="00783E6D"/>
    <w:rsid w:val="00786D00"/>
    <w:rsid w:val="00786D75"/>
    <w:rsid w:val="00787331"/>
    <w:rsid w:val="007922BA"/>
    <w:rsid w:val="007A0E6E"/>
    <w:rsid w:val="007A2F7F"/>
    <w:rsid w:val="007A5BE4"/>
    <w:rsid w:val="007B35C3"/>
    <w:rsid w:val="007B4EDB"/>
    <w:rsid w:val="007B7CB7"/>
    <w:rsid w:val="007C0A22"/>
    <w:rsid w:val="007D1A3D"/>
    <w:rsid w:val="007D2EA2"/>
    <w:rsid w:val="007D3F1C"/>
    <w:rsid w:val="007D418C"/>
    <w:rsid w:val="007E1194"/>
    <w:rsid w:val="007E1DC1"/>
    <w:rsid w:val="007E736C"/>
    <w:rsid w:val="007F0502"/>
    <w:rsid w:val="007F2AFA"/>
    <w:rsid w:val="007F2DC8"/>
    <w:rsid w:val="007F37E0"/>
    <w:rsid w:val="007F690E"/>
    <w:rsid w:val="008016ED"/>
    <w:rsid w:val="00802786"/>
    <w:rsid w:val="0080465F"/>
    <w:rsid w:val="00804900"/>
    <w:rsid w:val="0081583D"/>
    <w:rsid w:val="00817A7A"/>
    <w:rsid w:val="008242AF"/>
    <w:rsid w:val="00836277"/>
    <w:rsid w:val="00837B62"/>
    <w:rsid w:val="00844926"/>
    <w:rsid w:val="00844A23"/>
    <w:rsid w:val="00847E55"/>
    <w:rsid w:val="0085232B"/>
    <w:rsid w:val="00856A6A"/>
    <w:rsid w:val="00857F08"/>
    <w:rsid w:val="00863990"/>
    <w:rsid w:val="00866206"/>
    <w:rsid w:val="008726F6"/>
    <w:rsid w:val="0087429E"/>
    <w:rsid w:val="008925E7"/>
    <w:rsid w:val="008926F9"/>
    <w:rsid w:val="00896F6F"/>
    <w:rsid w:val="008A67EF"/>
    <w:rsid w:val="008A7D36"/>
    <w:rsid w:val="008B04A1"/>
    <w:rsid w:val="008B18FA"/>
    <w:rsid w:val="008B5F39"/>
    <w:rsid w:val="008D50EB"/>
    <w:rsid w:val="008E13E4"/>
    <w:rsid w:val="008E50DA"/>
    <w:rsid w:val="008E5D3E"/>
    <w:rsid w:val="008F20DA"/>
    <w:rsid w:val="008F5728"/>
    <w:rsid w:val="008F65AD"/>
    <w:rsid w:val="00901B45"/>
    <w:rsid w:val="00902528"/>
    <w:rsid w:val="00903E7A"/>
    <w:rsid w:val="00905721"/>
    <w:rsid w:val="009117C7"/>
    <w:rsid w:val="009172EF"/>
    <w:rsid w:val="00931809"/>
    <w:rsid w:val="00931B9C"/>
    <w:rsid w:val="0093234A"/>
    <w:rsid w:val="009327A8"/>
    <w:rsid w:val="00935D95"/>
    <w:rsid w:val="00942B80"/>
    <w:rsid w:val="0094346A"/>
    <w:rsid w:val="0094428E"/>
    <w:rsid w:val="00944290"/>
    <w:rsid w:val="009446B5"/>
    <w:rsid w:val="00952EC2"/>
    <w:rsid w:val="00956ED1"/>
    <w:rsid w:val="00962072"/>
    <w:rsid w:val="00964D5C"/>
    <w:rsid w:val="00967406"/>
    <w:rsid w:val="009710A5"/>
    <w:rsid w:val="0098605E"/>
    <w:rsid w:val="009878D3"/>
    <w:rsid w:val="00987A5E"/>
    <w:rsid w:val="009925EE"/>
    <w:rsid w:val="00996BEC"/>
    <w:rsid w:val="009B004B"/>
    <w:rsid w:val="009B1A3B"/>
    <w:rsid w:val="009B32F7"/>
    <w:rsid w:val="009B510E"/>
    <w:rsid w:val="009C29F4"/>
    <w:rsid w:val="009C4863"/>
    <w:rsid w:val="009C5C39"/>
    <w:rsid w:val="009E0FFF"/>
    <w:rsid w:val="009F29E3"/>
    <w:rsid w:val="009F52D0"/>
    <w:rsid w:val="009F7CFA"/>
    <w:rsid w:val="00A120F5"/>
    <w:rsid w:val="00A14D6E"/>
    <w:rsid w:val="00A16418"/>
    <w:rsid w:val="00A166E5"/>
    <w:rsid w:val="00A2358F"/>
    <w:rsid w:val="00A30537"/>
    <w:rsid w:val="00A34785"/>
    <w:rsid w:val="00A34D20"/>
    <w:rsid w:val="00A353BE"/>
    <w:rsid w:val="00A4342E"/>
    <w:rsid w:val="00A43795"/>
    <w:rsid w:val="00A55B1F"/>
    <w:rsid w:val="00A55DE1"/>
    <w:rsid w:val="00A604A1"/>
    <w:rsid w:val="00A65BBB"/>
    <w:rsid w:val="00A672C0"/>
    <w:rsid w:val="00A72DA4"/>
    <w:rsid w:val="00A8123E"/>
    <w:rsid w:val="00A86B23"/>
    <w:rsid w:val="00A86C3D"/>
    <w:rsid w:val="00A87972"/>
    <w:rsid w:val="00A90B24"/>
    <w:rsid w:val="00A93FC6"/>
    <w:rsid w:val="00AA01E2"/>
    <w:rsid w:val="00AA1622"/>
    <w:rsid w:val="00AA1E52"/>
    <w:rsid w:val="00AA5D9F"/>
    <w:rsid w:val="00AA6BFA"/>
    <w:rsid w:val="00AA7651"/>
    <w:rsid w:val="00AB34F2"/>
    <w:rsid w:val="00AB3A22"/>
    <w:rsid w:val="00AB65D3"/>
    <w:rsid w:val="00AB7E63"/>
    <w:rsid w:val="00AC3E4C"/>
    <w:rsid w:val="00AC4EEB"/>
    <w:rsid w:val="00AD2494"/>
    <w:rsid w:val="00AD5304"/>
    <w:rsid w:val="00AD65BE"/>
    <w:rsid w:val="00AD7277"/>
    <w:rsid w:val="00AE5D55"/>
    <w:rsid w:val="00AF10F0"/>
    <w:rsid w:val="00AF1681"/>
    <w:rsid w:val="00AF3786"/>
    <w:rsid w:val="00AF5256"/>
    <w:rsid w:val="00AF7097"/>
    <w:rsid w:val="00B00903"/>
    <w:rsid w:val="00B155C4"/>
    <w:rsid w:val="00B15C51"/>
    <w:rsid w:val="00B16B1C"/>
    <w:rsid w:val="00B16CEB"/>
    <w:rsid w:val="00B174D6"/>
    <w:rsid w:val="00B211BC"/>
    <w:rsid w:val="00B32A62"/>
    <w:rsid w:val="00B32EFB"/>
    <w:rsid w:val="00B364B0"/>
    <w:rsid w:val="00B43131"/>
    <w:rsid w:val="00B469F8"/>
    <w:rsid w:val="00B50D01"/>
    <w:rsid w:val="00B5566B"/>
    <w:rsid w:val="00B5657F"/>
    <w:rsid w:val="00B5680F"/>
    <w:rsid w:val="00B60987"/>
    <w:rsid w:val="00B6145F"/>
    <w:rsid w:val="00B66EC7"/>
    <w:rsid w:val="00B94728"/>
    <w:rsid w:val="00B96338"/>
    <w:rsid w:val="00BA017D"/>
    <w:rsid w:val="00BA674A"/>
    <w:rsid w:val="00BB1C16"/>
    <w:rsid w:val="00BB6349"/>
    <w:rsid w:val="00BB7456"/>
    <w:rsid w:val="00BB7BA1"/>
    <w:rsid w:val="00BC12CE"/>
    <w:rsid w:val="00BC53AB"/>
    <w:rsid w:val="00BC767C"/>
    <w:rsid w:val="00BD7798"/>
    <w:rsid w:val="00BD780E"/>
    <w:rsid w:val="00BD7C05"/>
    <w:rsid w:val="00BE2E7D"/>
    <w:rsid w:val="00BE7937"/>
    <w:rsid w:val="00BF74E1"/>
    <w:rsid w:val="00C01535"/>
    <w:rsid w:val="00C0219C"/>
    <w:rsid w:val="00C042CF"/>
    <w:rsid w:val="00C072F5"/>
    <w:rsid w:val="00C15D9A"/>
    <w:rsid w:val="00C16F95"/>
    <w:rsid w:val="00C26B68"/>
    <w:rsid w:val="00C302AA"/>
    <w:rsid w:val="00C3338B"/>
    <w:rsid w:val="00C349E1"/>
    <w:rsid w:val="00C41864"/>
    <w:rsid w:val="00C42956"/>
    <w:rsid w:val="00C47BD2"/>
    <w:rsid w:val="00C54016"/>
    <w:rsid w:val="00C55E10"/>
    <w:rsid w:val="00C56A5D"/>
    <w:rsid w:val="00C70FBF"/>
    <w:rsid w:val="00C81C25"/>
    <w:rsid w:val="00C847F3"/>
    <w:rsid w:val="00C84ED6"/>
    <w:rsid w:val="00C941EC"/>
    <w:rsid w:val="00C94C46"/>
    <w:rsid w:val="00CA0564"/>
    <w:rsid w:val="00CA1812"/>
    <w:rsid w:val="00CA3EE2"/>
    <w:rsid w:val="00CA7628"/>
    <w:rsid w:val="00CB5BF7"/>
    <w:rsid w:val="00CD2D2E"/>
    <w:rsid w:val="00CD366E"/>
    <w:rsid w:val="00CD6D22"/>
    <w:rsid w:val="00CD7ED4"/>
    <w:rsid w:val="00CE5C1F"/>
    <w:rsid w:val="00CF01B6"/>
    <w:rsid w:val="00CF061F"/>
    <w:rsid w:val="00CF5682"/>
    <w:rsid w:val="00CF6390"/>
    <w:rsid w:val="00D10F75"/>
    <w:rsid w:val="00D11259"/>
    <w:rsid w:val="00D15660"/>
    <w:rsid w:val="00D24604"/>
    <w:rsid w:val="00D354A6"/>
    <w:rsid w:val="00D4010A"/>
    <w:rsid w:val="00D4057E"/>
    <w:rsid w:val="00D41282"/>
    <w:rsid w:val="00D42D94"/>
    <w:rsid w:val="00D50309"/>
    <w:rsid w:val="00D50ADC"/>
    <w:rsid w:val="00D50DD0"/>
    <w:rsid w:val="00D60DEA"/>
    <w:rsid w:val="00D6525B"/>
    <w:rsid w:val="00D65F92"/>
    <w:rsid w:val="00D71D3C"/>
    <w:rsid w:val="00D740B5"/>
    <w:rsid w:val="00D823A8"/>
    <w:rsid w:val="00D844D4"/>
    <w:rsid w:val="00D84889"/>
    <w:rsid w:val="00D8748B"/>
    <w:rsid w:val="00D91355"/>
    <w:rsid w:val="00D91670"/>
    <w:rsid w:val="00D94ACF"/>
    <w:rsid w:val="00DA3C9B"/>
    <w:rsid w:val="00DA7D2C"/>
    <w:rsid w:val="00DA7F05"/>
    <w:rsid w:val="00DB0FDC"/>
    <w:rsid w:val="00DB30FE"/>
    <w:rsid w:val="00DB5000"/>
    <w:rsid w:val="00DB5567"/>
    <w:rsid w:val="00DB6A9C"/>
    <w:rsid w:val="00DC2320"/>
    <w:rsid w:val="00DC4977"/>
    <w:rsid w:val="00DD155B"/>
    <w:rsid w:val="00DD1E49"/>
    <w:rsid w:val="00DD6AC9"/>
    <w:rsid w:val="00DE372E"/>
    <w:rsid w:val="00DE4D5F"/>
    <w:rsid w:val="00DE5EAF"/>
    <w:rsid w:val="00DE7966"/>
    <w:rsid w:val="00DE7D83"/>
    <w:rsid w:val="00DE7F12"/>
    <w:rsid w:val="00DF6386"/>
    <w:rsid w:val="00DF69CE"/>
    <w:rsid w:val="00E0292C"/>
    <w:rsid w:val="00E02EBB"/>
    <w:rsid w:val="00E03B1F"/>
    <w:rsid w:val="00E06598"/>
    <w:rsid w:val="00E07725"/>
    <w:rsid w:val="00E07E6C"/>
    <w:rsid w:val="00E12987"/>
    <w:rsid w:val="00E13856"/>
    <w:rsid w:val="00E17CD6"/>
    <w:rsid w:val="00E2006F"/>
    <w:rsid w:val="00E21191"/>
    <w:rsid w:val="00E2220F"/>
    <w:rsid w:val="00E226AA"/>
    <w:rsid w:val="00E27442"/>
    <w:rsid w:val="00E27840"/>
    <w:rsid w:val="00E34B07"/>
    <w:rsid w:val="00E35FB1"/>
    <w:rsid w:val="00E36241"/>
    <w:rsid w:val="00E451F7"/>
    <w:rsid w:val="00E456D9"/>
    <w:rsid w:val="00E4588A"/>
    <w:rsid w:val="00E51C5C"/>
    <w:rsid w:val="00E538E9"/>
    <w:rsid w:val="00E63B22"/>
    <w:rsid w:val="00E70C34"/>
    <w:rsid w:val="00E70E53"/>
    <w:rsid w:val="00E7206D"/>
    <w:rsid w:val="00E75E7D"/>
    <w:rsid w:val="00E814E1"/>
    <w:rsid w:val="00E855BD"/>
    <w:rsid w:val="00E92126"/>
    <w:rsid w:val="00E96378"/>
    <w:rsid w:val="00EA384D"/>
    <w:rsid w:val="00EB072D"/>
    <w:rsid w:val="00EB2342"/>
    <w:rsid w:val="00EB422B"/>
    <w:rsid w:val="00EB43FE"/>
    <w:rsid w:val="00EB4B36"/>
    <w:rsid w:val="00ED3250"/>
    <w:rsid w:val="00EE04D5"/>
    <w:rsid w:val="00EE21D8"/>
    <w:rsid w:val="00EE63A5"/>
    <w:rsid w:val="00EF2A78"/>
    <w:rsid w:val="00EF7789"/>
    <w:rsid w:val="00EF7A0B"/>
    <w:rsid w:val="00F00F41"/>
    <w:rsid w:val="00F03D5A"/>
    <w:rsid w:val="00F047FC"/>
    <w:rsid w:val="00F108C1"/>
    <w:rsid w:val="00F22221"/>
    <w:rsid w:val="00F2413C"/>
    <w:rsid w:val="00F362D3"/>
    <w:rsid w:val="00F430BB"/>
    <w:rsid w:val="00F43D0F"/>
    <w:rsid w:val="00F5290E"/>
    <w:rsid w:val="00F54A04"/>
    <w:rsid w:val="00F5547B"/>
    <w:rsid w:val="00F57249"/>
    <w:rsid w:val="00F667EB"/>
    <w:rsid w:val="00F70A30"/>
    <w:rsid w:val="00F71A39"/>
    <w:rsid w:val="00F755ED"/>
    <w:rsid w:val="00F76827"/>
    <w:rsid w:val="00F87844"/>
    <w:rsid w:val="00F87E91"/>
    <w:rsid w:val="00F92172"/>
    <w:rsid w:val="00F929DD"/>
    <w:rsid w:val="00F93579"/>
    <w:rsid w:val="00F95DCB"/>
    <w:rsid w:val="00FA35B5"/>
    <w:rsid w:val="00FA7377"/>
    <w:rsid w:val="00FB2F8D"/>
    <w:rsid w:val="00FB71FE"/>
    <w:rsid w:val="00FC51FE"/>
    <w:rsid w:val="00FC724A"/>
    <w:rsid w:val="00FD7CC7"/>
    <w:rsid w:val="00FE41D2"/>
    <w:rsid w:val="00FE6A5D"/>
    <w:rsid w:val="00FE7270"/>
    <w:rsid w:val="00FE7A2F"/>
    <w:rsid w:val="00FE7B08"/>
    <w:rsid w:val="00FF1D13"/>
    <w:rsid w:val="00FF43F6"/>
    <w:rsid w:val="00FF4B61"/>
    <w:rsid w:val="00FF6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CE3E"/>
  <w15:chartTrackingRefBased/>
  <w15:docId w15:val="{BA37D5FD-D2B5-4F17-90A7-2A063800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302B"/>
  </w:style>
  <w:style w:type="paragraph" w:styleId="1">
    <w:name w:val="heading 1"/>
    <w:aliases w:val="Заголовок 1_ГОСТ"/>
    <w:basedOn w:val="a1"/>
    <w:next w:val="a1"/>
    <w:link w:val="10"/>
    <w:uiPriority w:val="9"/>
    <w:qFormat/>
    <w:rsid w:val="00F755ED"/>
    <w:pPr>
      <w:keepNext/>
      <w:keepLines/>
      <w:outlineLvl w:val="0"/>
    </w:pPr>
    <w:rPr>
      <w:rFonts w:asciiTheme="majorBidi" w:eastAsiaTheme="majorEastAsia" w:hAnsiTheme="majorBidi" w:cstheme="majorBidi"/>
      <w:b/>
      <w:color w:val="000000" w:themeColor="text1"/>
      <w:szCs w:val="40"/>
      <w:lang w:eastAsia="ru-RU"/>
    </w:rPr>
  </w:style>
  <w:style w:type="paragraph" w:styleId="21">
    <w:name w:val="heading 2"/>
    <w:aliases w:val="Заголовок 2_ГОСТ"/>
    <w:basedOn w:val="a1"/>
    <w:next w:val="a1"/>
    <w:link w:val="22"/>
    <w:uiPriority w:val="9"/>
    <w:unhideWhenUsed/>
    <w:qFormat/>
    <w:rsid w:val="00F755ED"/>
    <w:pPr>
      <w:keepNext/>
      <w:keepLines/>
      <w:outlineLvl w:val="1"/>
    </w:pPr>
    <w:rPr>
      <w:rFonts w:asciiTheme="majorBidi" w:eastAsiaTheme="majorEastAsia" w:hAnsiTheme="majorBidi" w:cstheme="majorBidi"/>
      <w:b/>
      <w:color w:val="000000" w:themeColor="text1"/>
      <w:szCs w:val="32"/>
      <w:lang w:eastAsia="ru-RU"/>
    </w:rPr>
  </w:style>
  <w:style w:type="paragraph" w:styleId="31">
    <w:name w:val="heading 3"/>
    <w:aliases w:val="Заголовок 3­­_ГОСТ"/>
    <w:basedOn w:val="a1"/>
    <w:next w:val="a1"/>
    <w:link w:val="32"/>
    <w:autoRedefine/>
    <w:uiPriority w:val="9"/>
    <w:unhideWhenUsed/>
    <w:qFormat/>
    <w:rsid w:val="00AF5256"/>
    <w:pPr>
      <w:keepNext/>
      <w:keepLines/>
      <w:spacing w:before="200" w:after="200"/>
      <w:outlineLvl w:val="2"/>
    </w:pPr>
    <w:rPr>
      <w:rFonts w:asciiTheme="majorBidi" w:eastAsiaTheme="majorEastAsia" w:hAnsiTheme="majorBidi" w:cstheme="majorBidi"/>
      <w:b/>
      <w:color w:val="000000" w:themeColor="text1"/>
      <w:sz w:val="28"/>
      <w:szCs w:val="28"/>
      <w:lang w:val="ru-RU" w:eastAsia="ru-RU" w:bidi="ar-EG"/>
    </w:rPr>
  </w:style>
  <w:style w:type="paragraph" w:styleId="4">
    <w:name w:val="heading 4"/>
    <w:aliases w:val="Заголовок 4_ГОСТ...."/>
    <w:basedOn w:val="a1"/>
    <w:next w:val="a1"/>
    <w:link w:val="40"/>
    <w:uiPriority w:val="9"/>
    <w:unhideWhenUsed/>
    <w:qFormat/>
    <w:rsid w:val="00F755ED"/>
    <w:pPr>
      <w:keepNext/>
      <w:keepLines/>
      <w:outlineLvl w:val="3"/>
    </w:pPr>
    <w:rPr>
      <w:rFonts w:asciiTheme="majorBidi" w:eastAsiaTheme="majorEastAsia" w:hAnsiTheme="majorBidi" w:cstheme="majorBidi"/>
      <w:b/>
      <w:iCs/>
      <w:color w:val="000000" w:themeColor="text1"/>
    </w:rPr>
  </w:style>
  <w:style w:type="paragraph" w:styleId="5">
    <w:name w:val="heading 5"/>
    <w:basedOn w:val="a1"/>
    <w:next w:val="a1"/>
    <w:link w:val="50"/>
    <w:uiPriority w:val="9"/>
    <w:semiHidden/>
    <w:unhideWhenUsed/>
    <w:qFormat/>
    <w:rsid w:val="00E814E1"/>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E814E1"/>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814E1"/>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814E1"/>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814E1"/>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aliases w:val="Заголовок 1 ГОСТ"/>
    <w:basedOn w:val="1"/>
    <w:next w:val="a1"/>
    <w:link w:val="a6"/>
    <w:uiPriority w:val="11"/>
    <w:qFormat/>
    <w:rsid w:val="00213CF0"/>
    <w:pPr>
      <w:numPr>
        <w:ilvl w:val="1"/>
      </w:numPr>
      <w:ind w:firstLine="709"/>
    </w:pPr>
    <w:rPr>
      <w:b w:val="0"/>
      <w:spacing w:val="15"/>
      <w:szCs w:val="28"/>
    </w:rPr>
  </w:style>
  <w:style w:type="character" w:customStyle="1" w:styleId="a6">
    <w:name w:val="Подзаголовок Знак"/>
    <w:aliases w:val="Заголовок 1 ГОСТ Знак"/>
    <w:basedOn w:val="a2"/>
    <w:link w:val="a5"/>
    <w:uiPriority w:val="11"/>
    <w:rsid w:val="00213CF0"/>
    <w:rPr>
      <w:rFonts w:asciiTheme="majorBidi" w:eastAsiaTheme="majorEastAsia" w:hAnsiTheme="majorBidi" w:cstheme="majorBidi"/>
      <w:color w:val="000000" w:themeColor="text1"/>
      <w:spacing w:val="15"/>
      <w:szCs w:val="28"/>
    </w:rPr>
  </w:style>
  <w:style w:type="character" w:customStyle="1" w:styleId="10">
    <w:name w:val="Заголовок 1 Знак"/>
    <w:aliases w:val="Заголовок 1_ГОСТ Знак"/>
    <w:basedOn w:val="a2"/>
    <w:link w:val="1"/>
    <w:uiPriority w:val="9"/>
    <w:rsid w:val="00F755ED"/>
    <w:rPr>
      <w:rFonts w:asciiTheme="majorBidi" w:eastAsiaTheme="majorEastAsia" w:hAnsiTheme="majorBidi" w:cstheme="majorBidi"/>
      <w:b/>
      <w:color w:val="000000" w:themeColor="text1"/>
      <w:szCs w:val="40"/>
      <w:lang w:eastAsia="ru-RU"/>
    </w:rPr>
  </w:style>
  <w:style w:type="character" w:customStyle="1" w:styleId="22">
    <w:name w:val="Заголовок 2 Знак"/>
    <w:aliases w:val="Заголовок 2_ГОСТ Знак"/>
    <w:basedOn w:val="a2"/>
    <w:link w:val="21"/>
    <w:uiPriority w:val="9"/>
    <w:rsid w:val="00F755ED"/>
    <w:rPr>
      <w:rFonts w:asciiTheme="majorBidi" w:eastAsiaTheme="majorEastAsia" w:hAnsiTheme="majorBidi" w:cstheme="majorBidi"/>
      <w:b/>
      <w:color w:val="000000" w:themeColor="text1"/>
      <w:szCs w:val="32"/>
      <w:lang w:eastAsia="ru-RU"/>
    </w:rPr>
  </w:style>
  <w:style w:type="paragraph" w:customStyle="1" w:styleId="11">
    <w:name w:val="Заголовок 1 ГОСТو"/>
    <w:basedOn w:val="1"/>
    <w:next w:val="a1"/>
    <w:link w:val="12"/>
    <w:rsid w:val="00E07E6C"/>
  </w:style>
  <w:style w:type="character" w:customStyle="1" w:styleId="12">
    <w:name w:val="Заголовок 1 ГОСТو Знак"/>
    <w:basedOn w:val="a2"/>
    <w:link w:val="11"/>
    <w:rsid w:val="00E07E6C"/>
    <w:rPr>
      <w:rFonts w:asciiTheme="majorBidi" w:eastAsiaTheme="majorEastAsia" w:hAnsiTheme="majorBidi" w:cstheme="majorBidi"/>
      <w:b/>
      <w:color w:val="000000" w:themeColor="text1"/>
      <w:szCs w:val="40"/>
    </w:rPr>
  </w:style>
  <w:style w:type="paragraph" w:styleId="a7">
    <w:name w:val="Title"/>
    <w:aliases w:val="Заголовок_ГОСТ"/>
    <w:basedOn w:val="a1"/>
    <w:next w:val="a1"/>
    <w:link w:val="a8"/>
    <w:uiPriority w:val="10"/>
    <w:qFormat/>
    <w:rsid w:val="00F755ED"/>
    <w:rPr>
      <w:rFonts w:asciiTheme="majorBidi" w:eastAsiaTheme="majorEastAsia" w:hAnsiTheme="majorBidi" w:cstheme="majorBidi"/>
      <w:b/>
      <w:spacing w:val="-10"/>
      <w:kern w:val="28"/>
      <w:szCs w:val="56"/>
    </w:rPr>
  </w:style>
  <w:style w:type="character" w:customStyle="1" w:styleId="a8">
    <w:name w:val="Заголовок Знак"/>
    <w:aliases w:val="Заголовок_ГОСТ Знак"/>
    <w:basedOn w:val="a2"/>
    <w:link w:val="a7"/>
    <w:uiPriority w:val="10"/>
    <w:rsid w:val="00F755ED"/>
    <w:rPr>
      <w:rFonts w:asciiTheme="majorBidi" w:eastAsiaTheme="majorEastAsia" w:hAnsiTheme="majorBidi" w:cstheme="majorBidi"/>
      <w:b/>
      <w:spacing w:val="-10"/>
      <w:kern w:val="28"/>
      <w:szCs w:val="56"/>
    </w:rPr>
  </w:style>
  <w:style w:type="paragraph" w:customStyle="1" w:styleId="23">
    <w:name w:val="Заголовок 2 ГОСТ"/>
    <w:basedOn w:val="21"/>
    <w:next w:val="a1"/>
    <w:link w:val="24"/>
    <w:qFormat/>
    <w:rsid w:val="00E07E6C"/>
  </w:style>
  <w:style w:type="character" w:customStyle="1" w:styleId="24">
    <w:name w:val="Заголовок 2 ГОСТ Знак"/>
    <w:basedOn w:val="22"/>
    <w:link w:val="23"/>
    <w:rsid w:val="00E07E6C"/>
    <w:rPr>
      <w:rFonts w:asciiTheme="majorBidi" w:eastAsiaTheme="majorEastAsia" w:hAnsiTheme="majorBidi" w:cstheme="majorBidi"/>
      <w:b/>
      <w:color w:val="000000" w:themeColor="text1"/>
      <w:szCs w:val="32"/>
      <w:lang w:eastAsia="ru-RU"/>
    </w:rPr>
  </w:style>
  <w:style w:type="paragraph" w:customStyle="1" w:styleId="13">
    <w:name w:val="Заголовок 1 ГОСو"/>
    <w:basedOn w:val="1"/>
    <w:next w:val="a1"/>
    <w:link w:val="14"/>
    <w:qFormat/>
    <w:rsid w:val="00E07E6C"/>
  </w:style>
  <w:style w:type="character" w:customStyle="1" w:styleId="14">
    <w:name w:val="Заголовок 1 ГОСو Знак"/>
    <w:basedOn w:val="a2"/>
    <w:link w:val="13"/>
    <w:rsid w:val="00E07E6C"/>
    <w:rPr>
      <w:rFonts w:asciiTheme="majorBidi" w:eastAsiaTheme="majorEastAsia" w:hAnsiTheme="majorBidi" w:cstheme="majorBidi"/>
      <w:b/>
      <w:color w:val="000000" w:themeColor="text1"/>
      <w:szCs w:val="40"/>
    </w:rPr>
  </w:style>
  <w:style w:type="paragraph" w:customStyle="1" w:styleId="33">
    <w:name w:val="Заголовок 3 ГОСТ"/>
    <w:basedOn w:val="1"/>
    <w:next w:val="a1"/>
    <w:link w:val="34"/>
    <w:qFormat/>
    <w:rsid w:val="00E07E6C"/>
  </w:style>
  <w:style w:type="character" w:customStyle="1" w:styleId="34">
    <w:name w:val="Заголовок 3 ГОСТ Знак"/>
    <w:basedOn w:val="10"/>
    <w:link w:val="33"/>
    <w:rsid w:val="00E07E6C"/>
    <w:rPr>
      <w:rFonts w:asciiTheme="majorBidi" w:eastAsiaTheme="majorEastAsia" w:hAnsiTheme="majorBidi" w:cstheme="majorBidi"/>
      <w:b/>
      <w:color w:val="000000" w:themeColor="text1"/>
      <w:szCs w:val="40"/>
      <w:lang w:eastAsia="ru-RU"/>
    </w:rPr>
  </w:style>
  <w:style w:type="paragraph" w:customStyle="1" w:styleId="1m">
    <w:name w:val="Заголовок 1 ГОСТ m"/>
    <w:basedOn w:val="1"/>
    <w:next w:val="a1"/>
    <w:link w:val="1m0"/>
    <w:qFormat/>
    <w:rsid w:val="00E07E6C"/>
  </w:style>
  <w:style w:type="character" w:customStyle="1" w:styleId="1m0">
    <w:name w:val="Заголовок 1 ГОСТ m Знак"/>
    <w:basedOn w:val="a2"/>
    <w:link w:val="1m"/>
    <w:rsid w:val="00E07E6C"/>
    <w:rPr>
      <w:rFonts w:asciiTheme="majorBidi" w:eastAsiaTheme="majorEastAsia" w:hAnsiTheme="majorBidi" w:cstheme="majorBidi"/>
      <w:b/>
      <w:color w:val="000000" w:themeColor="text1"/>
      <w:szCs w:val="40"/>
    </w:rPr>
  </w:style>
  <w:style w:type="character" w:customStyle="1" w:styleId="32">
    <w:name w:val="Заголовок 3 Знак"/>
    <w:aliases w:val="Заголовок 3­­_ГОСТ Знак"/>
    <w:basedOn w:val="a2"/>
    <w:link w:val="31"/>
    <w:uiPriority w:val="9"/>
    <w:rsid w:val="00AF5256"/>
    <w:rPr>
      <w:rFonts w:asciiTheme="majorBidi" w:eastAsiaTheme="majorEastAsia" w:hAnsiTheme="majorBidi" w:cstheme="majorBidi"/>
      <w:b/>
      <w:color w:val="000000" w:themeColor="text1"/>
      <w:sz w:val="28"/>
      <w:szCs w:val="28"/>
      <w:lang w:val="ru-RU" w:eastAsia="ru-RU" w:bidi="ar-EG"/>
    </w:rPr>
  </w:style>
  <w:style w:type="character" w:customStyle="1" w:styleId="40">
    <w:name w:val="Заголовок 4 Знак"/>
    <w:aliases w:val="Заголовок 4_ГОСТ.... Знак"/>
    <w:basedOn w:val="a2"/>
    <w:link w:val="4"/>
    <w:uiPriority w:val="9"/>
    <w:rsid w:val="00F755ED"/>
    <w:rPr>
      <w:rFonts w:asciiTheme="majorBidi" w:eastAsiaTheme="majorEastAsia" w:hAnsiTheme="majorBidi" w:cstheme="majorBidi"/>
      <w:b/>
      <w:iCs/>
      <w:color w:val="000000" w:themeColor="text1"/>
    </w:rPr>
  </w:style>
  <w:style w:type="paragraph" w:styleId="15">
    <w:name w:val="toc 1"/>
    <w:basedOn w:val="a1"/>
    <w:next w:val="a1"/>
    <w:link w:val="16"/>
    <w:autoRedefine/>
    <w:uiPriority w:val="39"/>
    <w:unhideWhenUsed/>
    <w:rsid w:val="0058732C"/>
    <w:pPr>
      <w:tabs>
        <w:tab w:val="right" w:leader="dot" w:pos="9344"/>
      </w:tabs>
      <w:spacing w:after="100" w:line="240" w:lineRule="auto"/>
      <w:ind w:left="85" w:firstLine="0"/>
      <w:jc w:val="left"/>
    </w:pPr>
    <w:rPr>
      <w:rFonts w:asciiTheme="majorHAnsi" w:hAnsiTheme="majorHAnsi" w:cs="Times New Roman"/>
      <w:b/>
      <w:bCs/>
      <w:caps/>
      <w:szCs w:val="28"/>
    </w:rPr>
  </w:style>
  <w:style w:type="character" w:customStyle="1" w:styleId="50">
    <w:name w:val="Заголовок 5 Знак"/>
    <w:basedOn w:val="a2"/>
    <w:link w:val="5"/>
    <w:uiPriority w:val="9"/>
    <w:semiHidden/>
    <w:rsid w:val="00E814E1"/>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E814E1"/>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E814E1"/>
    <w:rPr>
      <w:rFonts w:eastAsiaTheme="majorEastAsia" w:cstheme="majorBidi"/>
      <w:color w:val="595959" w:themeColor="text1" w:themeTint="A6"/>
    </w:rPr>
  </w:style>
  <w:style w:type="character" w:customStyle="1" w:styleId="80">
    <w:name w:val="Заголовок 8 Знак"/>
    <w:basedOn w:val="a2"/>
    <w:link w:val="8"/>
    <w:uiPriority w:val="9"/>
    <w:semiHidden/>
    <w:rsid w:val="00E814E1"/>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E814E1"/>
    <w:rPr>
      <w:rFonts w:eastAsiaTheme="majorEastAsia" w:cstheme="majorBidi"/>
      <w:color w:val="272727" w:themeColor="text1" w:themeTint="D8"/>
    </w:rPr>
  </w:style>
  <w:style w:type="paragraph" w:styleId="25">
    <w:name w:val="Quote"/>
    <w:basedOn w:val="a1"/>
    <w:next w:val="a1"/>
    <w:link w:val="26"/>
    <w:uiPriority w:val="29"/>
    <w:qFormat/>
    <w:rsid w:val="00E814E1"/>
    <w:pPr>
      <w:spacing w:before="160"/>
      <w:jc w:val="center"/>
    </w:pPr>
    <w:rPr>
      <w:i/>
      <w:iCs/>
      <w:color w:val="404040" w:themeColor="text1" w:themeTint="BF"/>
    </w:rPr>
  </w:style>
  <w:style w:type="character" w:customStyle="1" w:styleId="26">
    <w:name w:val="Цитата 2 Знак"/>
    <w:basedOn w:val="a2"/>
    <w:link w:val="25"/>
    <w:uiPriority w:val="29"/>
    <w:rsid w:val="00E814E1"/>
    <w:rPr>
      <w:i/>
      <w:iCs/>
      <w:color w:val="404040" w:themeColor="text1" w:themeTint="BF"/>
    </w:rPr>
  </w:style>
  <w:style w:type="paragraph" w:styleId="a9">
    <w:name w:val="List Paragraph"/>
    <w:basedOn w:val="a1"/>
    <w:uiPriority w:val="34"/>
    <w:qFormat/>
    <w:rsid w:val="00E814E1"/>
    <w:pPr>
      <w:ind w:left="720"/>
      <w:contextualSpacing/>
    </w:pPr>
  </w:style>
  <w:style w:type="character" w:styleId="aa">
    <w:name w:val="Intense Emphasis"/>
    <w:basedOn w:val="a2"/>
    <w:uiPriority w:val="21"/>
    <w:qFormat/>
    <w:rsid w:val="00E814E1"/>
    <w:rPr>
      <w:i/>
      <w:iCs/>
      <w:color w:val="0F4761" w:themeColor="accent1" w:themeShade="BF"/>
    </w:rPr>
  </w:style>
  <w:style w:type="paragraph" w:styleId="ab">
    <w:name w:val="Intense Quote"/>
    <w:basedOn w:val="a1"/>
    <w:next w:val="a1"/>
    <w:link w:val="ac"/>
    <w:uiPriority w:val="30"/>
    <w:qFormat/>
    <w:rsid w:val="00E81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E814E1"/>
    <w:rPr>
      <w:i/>
      <w:iCs/>
      <w:color w:val="0F4761" w:themeColor="accent1" w:themeShade="BF"/>
    </w:rPr>
  </w:style>
  <w:style w:type="character" w:styleId="ad">
    <w:name w:val="Intense Reference"/>
    <w:basedOn w:val="a2"/>
    <w:uiPriority w:val="32"/>
    <w:qFormat/>
    <w:rsid w:val="00E814E1"/>
    <w:rPr>
      <w:b/>
      <w:bCs/>
      <w:smallCaps/>
      <w:color w:val="0F4761" w:themeColor="accent1" w:themeShade="BF"/>
      <w:spacing w:val="5"/>
    </w:rPr>
  </w:style>
  <w:style w:type="table" w:styleId="ae">
    <w:name w:val="Table Grid"/>
    <w:basedOn w:val="a3"/>
    <w:uiPriority w:val="59"/>
    <w:rsid w:val="000B529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1"/>
    <w:link w:val="af0"/>
    <w:uiPriority w:val="99"/>
    <w:unhideWhenUsed/>
    <w:rsid w:val="00CF5682"/>
    <w:pPr>
      <w:tabs>
        <w:tab w:val="center" w:pos="4680"/>
        <w:tab w:val="right" w:pos="9360"/>
      </w:tabs>
      <w:spacing w:line="240" w:lineRule="auto"/>
    </w:pPr>
  </w:style>
  <w:style w:type="character" w:customStyle="1" w:styleId="af0">
    <w:name w:val="Верхний колонтитул Знак"/>
    <w:basedOn w:val="a2"/>
    <w:link w:val="af"/>
    <w:uiPriority w:val="99"/>
    <w:rsid w:val="00CF5682"/>
  </w:style>
  <w:style w:type="paragraph" w:styleId="af1">
    <w:name w:val="footer"/>
    <w:basedOn w:val="a1"/>
    <w:link w:val="af2"/>
    <w:uiPriority w:val="99"/>
    <w:unhideWhenUsed/>
    <w:rsid w:val="00CF5682"/>
    <w:pPr>
      <w:tabs>
        <w:tab w:val="center" w:pos="4680"/>
        <w:tab w:val="right" w:pos="9360"/>
      </w:tabs>
      <w:spacing w:line="240" w:lineRule="auto"/>
    </w:pPr>
  </w:style>
  <w:style w:type="character" w:customStyle="1" w:styleId="af2">
    <w:name w:val="Нижний колонтитул Знак"/>
    <w:basedOn w:val="a2"/>
    <w:link w:val="af1"/>
    <w:uiPriority w:val="99"/>
    <w:rsid w:val="00CF5682"/>
  </w:style>
  <w:style w:type="character" w:styleId="af3">
    <w:name w:val="Hyperlink"/>
    <w:basedOn w:val="a2"/>
    <w:uiPriority w:val="99"/>
    <w:unhideWhenUsed/>
    <w:rsid w:val="004A6EAF"/>
    <w:rPr>
      <w:color w:val="467886" w:themeColor="hyperlink"/>
      <w:u w:val="single"/>
    </w:rPr>
  </w:style>
  <w:style w:type="character" w:styleId="af4">
    <w:name w:val="Unresolved Mention"/>
    <w:basedOn w:val="a2"/>
    <w:uiPriority w:val="99"/>
    <w:semiHidden/>
    <w:unhideWhenUsed/>
    <w:rsid w:val="004A6EAF"/>
    <w:rPr>
      <w:color w:val="605E5C"/>
      <w:shd w:val="clear" w:color="auto" w:fill="E1DFDD"/>
    </w:rPr>
  </w:style>
  <w:style w:type="character" w:styleId="af5">
    <w:name w:val="Placeholder Text"/>
    <w:basedOn w:val="a2"/>
    <w:uiPriority w:val="99"/>
    <w:semiHidden/>
    <w:rsid w:val="00DD6AC9"/>
    <w:rPr>
      <w:color w:val="666666"/>
    </w:rPr>
  </w:style>
  <w:style w:type="paragraph" w:styleId="af6">
    <w:name w:val="TOC Heading"/>
    <w:basedOn w:val="1"/>
    <w:next w:val="a1"/>
    <w:uiPriority w:val="39"/>
    <w:unhideWhenUsed/>
    <w:qFormat/>
    <w:rsid w:val="00956ED1"/>
    <w:pPr>
      <w:spacing w:before="240" w:line="259" w:lineRule="auto"/>
      <w:ind w:firstLine="0"/>
      <w:jc w:val="left"/>
      <w:outlineLvl w:val="9"/>
    </w:pPr>
    <w:rPr>
      <w:rFonts w:asciiTheme="majorHAnsi" w:hAnsiTheme="majorHAnsi"/>
      <w:b w:val="0"/>
      <w:color w:val="0F4761" w:themeColor="accent1" w:themeShade="BF"/>
      <w:kern w:val="0"/>
      <w:sz w:val="32"/>
      <w:szCs w:val="32"/>
      <w:lang w:eastAsia="en-US"/>
      <w14:ligatures w14:val="none"/>
    </w:rPr>
  </w:style>
  <w:style w:type="paragraph" w:styleId="27">
    <w:name w:val="toc 2"/>
    <w:basedOn w:val="a1"/>
    <w:next w:val="a1"/>
    <w:autoRedefine/>
    <w:uiPriority w:val="39"/>
    <w:unhideWhenUsed/>
    <w:rsid w:val="0058732C"/>
    <w:pPr>
      <w:tabs>
        <w:tab w:val="right" w:leader="dot" w:pos="9344"/>
      </w:tabs>
      <w:spacing w:after="100" w:line="240" w:lineRule="auto"/>
      <w:ind w:firstLine="85"/>
      <w:jc w:val="left"/>
    </w:pPr>
    <w:rPr>
      <w:rFonts w:cs="Times New Roman"/>
      <w:b/>
      <w:bCs/>
      <w:sz w:val="20"/>
    </w:rPr>
  </w:style>
  <w:style w:type="paragraph" w:styleId="35">
    <w:name w:val="toc 3"/>
    <w:basedOn w:val="a1"/>
    <w:next w:val="a1"/>
    <w:autoRedefine/>
    <w:uiPriority w:val="39"/>
    <w:unhideWhenUsed/>
    <w:rsid w:val="0058732C"/>
    <w:pPr>
      <w:tabs>
        <w:tab w:val="right" w:leader="dot" w:pos="9344"/>
      </w:tabs>
      <w:spacing w:after="100" w:line="240" w:lineRule="auto"/>
      <w:ind w:left="85" w:firstLine="0"/>
      <w:jc w:val="left"/>
    </w:pPr>
    <w:rPr>
      <w:rFonts w:cs="Times New Roman"/>
      <w:sz w:val="20"/>
    </w:rPr>
  </w:style>
  <w:style w:type="character" w:customStyle="1" w:styleId="16">
    <w:name w:val="Оглавление 1 Знак"/>
    <w:basedOn w:val="a2"/>
    <w:link w:val="15"/>
    <w:uiPriority w:val="39"/>
    <w:rsid w:val="0058732C"/>
    <w:rPr>
      <w:rFonts w:asciiTheme="majorHAnsi" w:hAnsiTheme="majorHAnsi" w:cs="Times New Roman"/>
      <w:b/>
      <w:bCs/>
      <w:caps/>
      <w:szCs w:val="28"/>
    </w:rPr>
  </w:style>
  <w:style w:type="paragraph" w:customStyle="1" w:styleId="00-12">
    <w:name w:val="00-12"/>
    <w:basedOn w:val="a1"/>
    <w:link w:val="00-120"/>
    <w:qFormat/>
    <w:rsid w:val="00C042CF"/>
    <w:pPr>
      <w:spacing w:line="240" w:lineRule="auto"/>
      <w:ind w:firstLine="0"/>
    </w:pPr>
    <w:rPr>
      <w:rFonts w:ascii="Times New Roman" w:eastAsia="Times New Roman" w:hAnsi="Times New Roman" w:cs="Times New Roman"/>
      <w:kern w:val="0"/>
      <w14:ligatures w14:val="none"/>
    </w:rPr>
  </w:style>
  <w:style w:type="character" w:customStyle="1" w:styleId="00-120">
    <w:name w:val="00-12 Знак"/>
    <w:link w:val="00-12"/>
    <w:rsid w:val="00C042CF"/>
    <w:rPr>
      <w:rFonts w:ascii="Times New Roman" w:eastAsia="Times New Roman" w:hAnsi="Times New Roman" w:cs="Times New Roman"/>
      <w:kern w:val="0"/>
      <w14:ligatures w14:val="none"/>
    </w:rPr>
  </w:style>
  <w:style w:type="paragraph" w:customStyle="1" w:styleId="paragraph">
    <w:name w:val="paragraph"/>
    <w:basedOn w:val="a1"/>
    <w:rsid w:val="00C042CF"/>
    <w:pPr>
      <w:spacing w:before="100" w:beforeAutospacing="1" w:after="100" w:afterAutospacing="1" w:line="240" w:lineRule="auto"/>
      <w:ind w:firstLine="0"/>
      <w:jc w:val="left"/>
    </w:pPr>
    <w:rPr>
      <w:rFonts w:ascii="Times New Roman" w:eastAsia="Times New Roman" w:hAnsi="Times New Roman" w:cs="Times New Roman"/>
      <w:kern w:val="0"/>
      <w:lang w:val="ru-RU" w:eastAsia="ru-RU"/>
    </w:rPr>
  </w:style>
  <w:style w:type="character" w:customStyle="1" w:styleId="eop">
    <w:name w:val="eop"/>
    <w:basedOn w:val="a2"/>
    <w:rsid w:val="00C042CF"/>
  </w:style>
  <w:style w:type="paragraph" w:styleId="af7">
    <w:name w:val="Body Text"/>
    <w:basedOn w:val="a1"/>
    <w:link w:val="af8"/>
    <w:uiPriority w:val="99"/>
    <w:qFormat/>
    <w:rsid w:val="00DC2320"/>
    <w:pPr>
      <w:spacing w:before="180" w:after="180" w:line="240" w:lineRule="auto"/>
      <w:ind w:firstLine="0"/>
      <w:jc w:val="left"/>
    </w:pPr>
    <w:rPr>
      <w:kern w:val="0"/>
      <w14:ligatures w14:val="none"/>
    </w:rPr>
  </w:style>
  <w:style w:type="character" w:customStyle="1" w:styleId="af8">
    <w:name w:val="Основной текст Знак"/>
    <w:basedOn w:val="a2"/>
    <w:link w:val="af7"/>
    <w:uiPriority w:val="99"/>
    <w:rsid w:val="00DC2320"/>
    <w:rPr>
      <w:kern w:val="0"/>
      <w14:ligatures w14:val="none"/>
    </w:rPr>
  </w:style>
  <w:style w:type="paragraph" w:customStyle="1" w:styleId="Compact">
    <w:name w:val="Compact"/>
    <w:basedOn w:val="af7"/>
    <w:qFormat/>
    <w:rsid w:val="00DC2320"/>
    <w:pPr>
      <w:spacing w:before="36" w:after="36"/>
    </w:pPr>
  </w:style>
  <w:style w:type="table" w:customStyle="1" w:styleId="Table">
    <w:name w:val="Table"/>
    <w:semiHidden/>
    <w:unhideWhenUsed/>
    <w:qFormat/>
    <w:rsid w:val="00DC2320"/>
    <w:pPr>
      <w:spacing w:after="200" w:line="240" w:lineRule="auto"/>
      <w:ind w:firstLine="0"/>
      <w:jc w:val="left"/>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msonormal0">
    <w:name w:val="msonormal"/>
    <w:basedOn w:val="a1"/>
    <w:rsid w:val="00BB1C16"/>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af9">
    <w:name w:val="No Spacing"/>
    <w:uiPriority w:val="1"/>
    <w:qFormat/>
    <w:rsid w:val="00BB1C16"/>
    <w:pPr>
      <w:spacing w:line="240" w:lineRule="auto"/>
      <w:ind w:firstLine="0"/>
      <w:jc w:val="left"/>
    </w:pPr>
    <w:rPr>
      <w:rFonts w:eastAsiaTheme="minorEastAsia"/>
      <w:kern w:val="0"/>
      <w:sz w:val="22"/>
      <w:szCs w:val="22"/>
      <w14:ligatures w14:val="none"/>
    </w:rPr>
  </w:style>
  <w:style w:type="paragraph" w:styleId="28">
    <w:name w:val="Body Text 2"/>
    <w:basedOn w:val="a1"/>
    <w:link w:val="29"/>
    <w:uiPriority w:val="99"/>
    <w:unhideWhenUsed/>
    <w:rsid w:val="00BB1C16"/>
    <w:pPr>
      <w:spacing w:after="120" w:line="480" w:lineRule="auto"/>
      <w:jc w:val="left"/>
    </w:pPr>
    <w:rPr>
      <w:rFonts w:ascii="Times New Roman" w:eastAsia="Times New Roman" w:hAnsi="Times New Roman"/>
      <w:kern w:val="0"/>
      <w:sz w:val="28"/>
      <w:szCs w:val="22"/>
      <w14:ligatures w14:val="none"/>
    </w:rPr>
  </w:style>
  <w:style w:type="character" w:customStyle="1" w:styleId="29">
    <w:name w:val="Основной текст 2 Знак"/>
    <w:basedOn w:val="a2"/>
    <w:link w:val="28"/>
    <w:uiPriority w:val="99"/>
    <w:rsid w:val="00BB1C16"/>
    <w:rPr>
      <w:rFonts w:ascii="Times New Roman" w:eastAsia="Times New Roman" w:hAnsi="Times New Roman"/>
      <w:kern w:val="0"/>
      <w:sz w:val="28"/>
      <w:szCs w:val="22"/>
      <w14:ligatures w14:val="none"/>
    </w:rPr>
  </w:style>
  <w:style w:type="paragraph" w:styleId="36">
    <w:name w:val="Body Text 3"/>
    <w:basedOn w:val="a1"/>
    <w:link w:val="37"/>
    <w:uiPriority w:val="99"/>
    <w:unhideWhenUsed/>
    <w:rsid w:val="00BB1C16"/>
    <w:pPr>
      <w:spacing w:after="120"/>
      <w:jc w:val="left"/>
    </w:pPr>
    <w:rPr>
      <w:rFonts w:ascii="Times New Roman" w:eastAsia="Times New Roman" w:hAnsi="Times New Roman"/>
      <w:kern w:val="0"/>
      <w:sz w:val="16"/>
      <w:szCs w:val="16"/>
      <w14:ligatures w14:val="none"/>
    </w:rPr>
  </w:style>
  <w:style w:type="character" w:customStyle="1" w:styleId="37">
    <w:name w:val="Основной текст 3 Знак"/>
    <w:basedOn w:val="a2"/>
    <w:link w:val="36"/>
    <w:uiPriority w:val="99"/>
    <w:rsid w:val="00BB1C16"/>
    <w:rPr>
      <w:rFonts w:ascii="Times New Roman" w:eastAsia="Times New Roman" w:hAnsi="Times New Roman"/>
      <w:kern w:val="0"/>
      <w:sz w:val="16"/>
      <w:szCs w:val="16"/>
      <w14:ligatures w14:val="none"/>
    </w:rPr>
  </w:style>
  <w:style w:type="paragraph" w:styleId="afa">
    <w:name w:val="List"/>
    <w:basedOn w:val="a1"/>
    <w:uiPriority w:val="99"/>
    <w:unhideWhenUsed/>
    <w:rsid w:val="00BB1C16"/>
    <w:pPr>
      <w:ind w:left="360" w:hanging="360"/>
      <w:contextualSpacing/>
      <w:jc w:val="left"/>
    </w:pPr>
    <w:rPr>
      <w:rFonts w:ascii="Times New Roman" w:eastAsia="Times New Roman" w:hAnsi="Times New Roman"/>
      <w:kern w:val="0"/>
      <w:sz w:val="28"/>
      <w:szCs w:val="22"/>
      <w14:ligatures w14:val="none"/>
    </w:rPr>
  </w:style>
  <w:style w:type="paragraph" w:styleId="2a">
    <w:name w:val="List 2"/>
    <w:basedOn w:val="a1"/>
    <w:uiPriority w:val="99"/>
    <w:unhideWhenUsed/>
    <w:rsid w:val="00BB1C16"/>
    <w:pPr>
      <w:ind w:left="720" w:hanging="360"/>
      <w:contextualSpacing/>
      <w:jc w:val="left"/>
    </w:pPr>
    <w:rPr>
      <w:rFonts w:ascii="Times New Roman" w:eastAsia="Times New Roman" w:hAnsi="Times New Roman"/>
      <w:kern w:val="0"/>
      <w:sz w:val="28"/>
      <w:szCs w:val="22"/>
      <w14:ligatures w14:val="none"/>
    </w:rPr>
  </w:style>
  <w:style w:type="paragraph" w:styleId="38">
    <w:name w:val="List 3"/>
    <w:basedOn w:val="a1"/>
    <w:uiPriority w:val="99"/>
    <w:unhideWhenUsed/>
    <w:rsid w:val="00BB1C16"/>
    <w:pPr>
      <w:ind w:left="1080" w:hanging="360"/>
      <w:contextualSpacing/>
      <w:jc w:val="left"/>
    </w:pPr>
    <w:rPr>
      <w:rFonts w:ascii="Times New Roman" w:eastAsia="Times New Roman" w:hAnsi="Times New Roman"/>
      <w:kern w:val="0"/>
      <w:sz w:val="28"/>
      <w:szCs w:val="22"/>
      <w14:ligatures w14:val="none"/>
    </w:rPr>
  </w:style>
  <w:style w:type="paragraph" w:styleId="a0">
    <w:name w:val="List Bullet"/>
    <w:basedOn w:val="a1"/>
    <w:uiPriority w:val="99"/>
    <w:unhideWhenUsed/>
    <w:rsid w:val="00BB1C16"/>
    <w:pPr>
      <w:numPr>
        <w:numId w:val="17"/>
      </w:numPr>
      <w:tabs>
        <w:tab w:val="clear" w:pos="360"/>
      </w:tabs>
      <w:ind w:left="0" w:firstLine="0"/>
      <w:contextualSpacing/>
      <w:jc w:val="left"/>
    </w:pPr>
    <w:rPr>
      <w:rFonts w:ascii="Times New Roman" w:eastAsia="Times New Roman" w:hAnsi="Times New Roman"/>
      <w:kern w:val="0"/>
      <w:sz w:val="28"/>
      <w:szCs w:val="22"/>
      <w14:ligatures w14:val="none"/>
    </w:rPr>
  </w:style>
  <w:style w:type="paragraph" w:styleId="20">
    <w:name w:val="List Bullet 2"/>
    <w:basedOn w:val="a1"/>
    <w:uiPriority w:val="99"/>
    <w:unhideWhenUsed/>
    <w:rsid w:val="00BB1C16"/>
    <w:pPr>
      <w:numPr>
        <w:numId w:val="18"/>
      </w:numPr>
      <w:tabs>
        <w:tab w:val="clear" w:pos="720"/>
      </w:tabs>
      <w:ind w:left="0" w:firstLine="0"/>
      <w:contextualSpacing/>
      <w:jc w:val="left"/>
    </w:pPr>
    <w:rPr>
      <w:rFonts w:ascii="Times New Roman" w:eastAsia="Times New Roman" w:hAnsi="Times New Roman"/>
      <w:kern w:val="0"/>
      <w:sz w:val="28"/>
      <w:szCs w:val="22"/>
      <w14:ligatures w14:val="none"/>
    </w:rPr>
  </w:style>
  <w:style w:type="paragraph" w:styleId="30">
    <w:name w:val="List Bullet 3"/>
    <w:basedOn w:val="a1"/>
    <w:uiPriority w:val="99"/>
    <w:unhideWhenUsed/>
    <w:rsid w:val="00BB1C16"/>
    <w:pPr>
      <w:numPr>
        <w:numId w:val="19"/>
      </w:numPr>
      <w:tabs>
        <w:tab w:val="clear" w:pos="1080"/>
      </w:tabs>
      <w:ind w:left="0" w:firstLine="0"/>
      <w:contextualSpacing/>
      <w:jc w:val="left"/>
    </w:pPr>
    <w:rPr>
      <w:rFonts w:ascii="Times New Roman" w:eastAsia="Times New Roman" w:hAnsi="Times New Roman"/>
      <w:kern w:val="0"/>
      <w:sz w:val="28"/>
      <w:szCs w:val="22"/>
      <w14:ligatures w14:val="none"/>
    </w:rPr>
  </w:style>
  <w:style w:type="paragraph" w:styleId="a">
    <w:name w:val="List Number"/>
    <w:basedOn w:val="a1"/>
    <w:uiPriority w:val="99"/>
    <w:unhideWhenUsed/>
    <w:rsid w:val="00BB1C16"/>
    <w:pPr>
      <w:numPr>
        <w:numId w:val="21"/>
      </w:numPr>
      <w:tabs>
        <w:tab w:val="clear" w:pos="360"/>
      </w:tabs>
      <w:ind w:left="0" w:firstLine="0"/>
      <w:contextualSpacing/>
      <w:jc w:val="left"/>
    </w:pPr>
    <w:rPr>
      <w:rFonts w:ascii="Times New Roman" w:eastAsia="Times New Roman" w:hAnsi="Times New Roman"/>
      <w:kern w:val="0"/>
      <w:sz w:val="28"/>
      <w:szCs w:val="22"/>
      <w14:ligatures w14:val="none"/>
    </w:rPr>
  </w:style>
  <w:style w:type="paragraph" w:styleId="2">
    <w:name w:val="List Number 2"/>
    <w:basedOn w:val="a1"/>
    <w:uiPriority w:val="99"/>
    <w:unhideWhenUsed/>
    <w:rsid w:val="00BB1C16"/>
    <w:pPr>
      <w:numPr>
        <w:numId w:val="22"/>
      </w:numPr>
      <w:tabs>
        <w:tab w:val="clear" w:pos="720"/>
      </w:tabs>
      <w:ind w:left="0" w:firstLine="0"/>
      <w:contextualSpacing/>
      <w:jc w:val="left"/>
    </w:pPr>
    <w:rPr>
      <w:rFonts w:ascii="Times New Roman" w:eastAsia="Times New Roman" w:hAnsi="Times New Roman"/>
      <w:kern w:val="0"/>
      <w:sz w:val="28"/>
      <w:szCs w:val="22"/>
      <w14:ligatures w14:val="none"/>
    </w:rPr>
  </w:style>
  <w:style w:type="paragraph" w:styleId="3">
    <w:name w:val="List Number 3"/>
    <w:basedOn w:val="a1"/>
    <w:uiPriority w:val="99"/>
    <w:unhideWhenUsed/>
    <w:rsid w:val="00BB1C16"/>
    <w:pPr>
      <w:numPr>
        <w:numId w:val="23"/>
      </w:numPr>
      <w:tabs>
        <w:tab w:val="clear" w:pos="1080"/>
      </w:tabs>
      <w:ind w:left="0" w:firstLine="0"/>
      <w:contextualSpacing/>
      <w:jc w:val="left"/>
    </w:pPr>
    <w:rPr>
      <w:rFonts w:ascii="Times New Roman" w:eastAsia="Times New Roman" w:hAnsi="Times New Roman"/>
      <w:kern w:val="0"/>
      <w:sz w:val="28"/>
      <w:szCs w:val="22"/>
      <w14:ligatures w14:val="none"/>
    </w:rPr>
  </w:style>
  <w:style w:type="paragraph" w:styleId="afb">
    <w:name w:val="List Continue"/>
    <w:basedOn w:val="a1"/>
    <w:uiPriority w:val="99"/>
    <w:unhideWhenUsed/>
    <w:rsid w:val="00BB1C16"/>
    <w:pPr>
      <w:spacing w:after="120"/>
      <w:ind w:left="360"/>
      <w:contextualSpacing/>
      <w:jc w:val="left"/>
    </w:pPr>
    <w:rPr>
      <w:rFonts w:ascii="Times New Roman" w:eastAsia="Times New Roman" w:hAnsi="Times New Roman"/>
      <w:kern w:val="0"/>
      <w:sz w:val="28"/>
      <w:szCs w:val="22"/>
      <w14:ligatures w14:val="none"/>
    </w:rPr>
  </w:style>
  <w:style w:type="paragraph" w:styleId="2b">
    <w:name w:val="List Continue 2"/>
    <w:basedOn w:val="a1"/>
    <w:uiPriority w:val="99"/>
    <w:unhideWhenUsed/>
    <w:rsid w:val="00BB1C16"/>
    <w:pPr>
      <w:spacing w:after="120"/>
      <w:ind w:left="720"/>
      <w:contextualSpacing/>
      <w:jc w:val="left"/>
    </w:pPr>
    <w:rPr>
      <w:rFonts w:ascii="Times New Roman" w:eastAsia="Times New Roman" w:hAnsi="Times New Roman"/>
      <w:kern w:val="0"/>
      <w:sz w:val="28"/>
      <w:szCs w:val="22"/>
      <w14:ligatures w14:val="none"/>
    </w:rPr>
  </w:style>
  <w:style w:type="paragraph" w:styleId="39">
    <w:name w:val="List Continue 3"/>
    <w:basedOn w:val="a1"/>
    <w:uiPriority w:val="99"/>
    <w:unhideWhenUsed/>
    <w:rsid w:val="00BB1C16"/>
    <w:pPr>
      <w:spacing w:after="120"/>
      <w:ind w:left="1080"/>
      <w:contextualSpacing/>
      <w:jc w:val="left"/>
    </w:pPr>
    <w:rPr>
      <w:rFonts w:ascii="Times New Roman" w:eastAsia="Times New Roman" w:hAnsi="Times New Roman"/>
      <w:kern w:val="0"/>
      <w:sz w:val="28"/>
      <w:szCs w:val="22"/>
      <w14:ligatures w14:val="none"/>
    </w:rPr>
  </w:style>
  <w:style w:type="paragraph" w:styleId="afc">
    <w:name w:val="macro"/>
    <w:link w:val="afd"/>
    <w:uiPriority w:val="99"/>
    <w:unhideWhenUsed/>
    <w:rsid w:val="00BB1C16"/>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kern w:val="0"/>
      <w:sz w:val="20"/>
      <w:szCs w:val="20"/>
      <w14:ligatures w14:val="none"/>
    </w:rPr>
  </w:style>
  <w:style w:type="character" w:customStyle="1" w:styleId="afd">
    <w:name w:val="Текст макроса Знак"/>
    <w:basedOn w:val="a2"/>
    <w:link w:val="afc"/>
    <w:uiPriority w:val="99"/>
    <w:rsid w:val="00BB1C16"/>
    <w:rPr>
      <w:rFonts w:ascii="Courier" w:eastAsiaTheme="minorEastAsia" w:hAnsi="Courier"/>
      <w:kern w:val="0"/>
      <w:sz w:val="20"/>
      <w:szCs w:val="20"/>
      <w14:ligatures w14:val="none"/>
    </w:rPr>
  </w:style>
  <w:style w:type="paragraph" w:styleId="afe">
    <w:name w:val="caption"/>
    <w:basedOn w:val="a1"/>
    <w:next w:val="a1"/>
    <w:uiPriority w:val="35"/>
    <w:semiHidden/>
    <w:unhideWhenUsed/>
    <w:qFormat/>
    <w:rsid w:val="00BB1C16"/>
    <w:pPr>
      <w:spacing w:line="240" w:lineRule="auto"/>
      <w:jc w:val="left"/>
    </w:pPr>
    <w:rPr>
      <w:rFonts w:ascii="Times New Roman" w:eastAsia="Times New Roman" w:hAnsi="Times New Roman"/>
      <w:b/>
      <w:bCs/>
      <w:color w:val="156082" w:themeColor="accent1"/>
      <w:kern w:val="0"/>
      <w:sz w:val="18"/>
      <w:szCs w:val="18"/>
      <w14:ligatures w14:val="none"/>
    </w:rPr>
  </w:style>
  <w:style w:type="character" w:styleId="aff">
    <w:name w:val="Strong"/>
    <w:basedOn w:val="a2"/>
    <w:uiPriority w:val="22"/>
    <w:qFormat/>
    <w:rsid w:val="00BB1C16"/>
    <w:rPr>
      <w:b/>
      <w:bCs/>
    </w:rPr>
  </w:style>
  <w:style w:type="character" w:styleId="aff0">
    <w:name w:val="Emphasis"/>
    <w:basedOn w:val="a2"/>
    <w:uiPriority w:val="20"/>
    <w:qFormat/>
    <w:rsid w:val="00BB1C16"/>
    <w:rPr>
      <w:i/>
      <w:iCs/>
    </w:rPr>
  </w:style>
  <w:style w:type="character" w:styleId="aff1">
    <w:name w:val="Subtle Emphasis"/>
    <w:basedOn w:val="a2"/>
    <w:uiPriority w:val="19"/>
    <w:qFormat/>
    <w:rsid w:val="00BB1C16"/>
    <w:rPr>
      <w:i/>
      <w:iCs/>
      <w:color w:val="808080" w:themeColor="text1" w:themeTint="7F"/>
    </w:rPr>
  </w:style>
  <w:style w:type="character" w:styleId="aff2">
    <w:name w:val="Subtle Reference"/>
    <w:basedOn w:val="a2"/>
    <w:uiPriority w:val="31"/>
    <w:qFormat/>
    <w:rsid w:val="00BB1C16"/>
    <w:rPr>
      <w:smallCaps/>
      <w:color w:val="E97132" w:themeColor="accent2"/>
      <w:u w:val="single"/>
    </w:rPr>
  </w:style>
  <w:style w:type="character" w:styleId="aff3">
    <w:name w:val="Book Title"/>
    <w:basedOn w:val="a2"/>
    <w:uiPriority w:val="33"/>
    <w:qFormat/>
    <w:rsid w:val="00BB1C16"/>
    <w:rPr>
      <w:b/>
      <w:bCs/>
      <w:smallCaps/>
      <w:spacing w:val="5"/>
    </w:rPr>
  </w:style>
  <w:style w:type="table" w:styleId="aff4">
    <w:name w:val="Light Shading"/>
    <w:basedOn w:val="a3"/>
    <w:uiPriority w:val="60"/>
    <w:rsid w:val="00BB1C16"/>
    <w:pPr>
      <w:spacing w:line="240" w:lineRule="auto"/>
      <w:ind w:firstLine="0"/>
      <w:jc w:val="left"/>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BB1C16"/>
    <w:pPr>
      <w:spacing w:line="240" w:lineRule="auto"/>
      <w:ind w:firstLine="0"/>
      <w:jc w:val="left"/>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BB1C16"/>
    <w:pPr>
      <w:spacing w:line="240" w:lineRule="auto"/>
      <w:ind w:firstLine="0"/>
      <w:jc w:val="left"/>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BB1C16"/>
    <w:pPr>
      <w:spacing w:line="240" w:lineRule="auto"/>
      <w:ind w:firstLine="0"/>
      <w:jc w:val="left"/>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BB1C16"/>
    <w:pPr>
      <w:spacing w:line="240" w:lineRule="auto"/>
      <w:ind w:firstLine="0"/>
      <w:jc w:val="left"/>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BB1C16"/>
    <w:pPr>
      <w:spacing w:line="240" w:lineRule="auto"/>
      <w:ind w:firstLine="0"/>
      <w:jc w:val="left"/>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BB1C16"/>
    <w:pPr>
      <w:spacing w:line="240" w:lineRule="auto"/>
      <w:ind w:firstLine="0"/>
      <w:jc w:val="left"/>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5">
    <w:name w:val="Light List"/>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6">
    <w:name w:val="Light Grid"/>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7">
    <w:name w:val="Medium Shading 1"/>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c">
    <w:name w:val="Medium Shading 2"/>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8">
    <w:name w:val="Medium List 1"/>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d">
    <w:name w:val="Medium List 2"/>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Grid 1"/>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e">
    <w:name w:val="Medium Grid 2"/>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BB1C16"/>
    <w:pPr>
      <w:spacing w:line="240" w:lineRule="auto"/>
      <w:ind w:firstLine="0"/>
      <w:jc w:val="left"/>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a">
    <w:name w:val="Medium Grid 3"/>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BB1C16"/>
    <w:pPr>
      <w:spacing w:line="240" w:lineRule="auto"/>
      <w:ind w:firstLine="0"/>
      <w:jc w:val="left"/>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7">
    <w:name w:val="Dark List"/>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BB1C16"/>
    <w:pPr>
      <w:spacing w:line="240" w:lineRule="auto"/>
      <w:ind w:firstLine="0"/>
      <w:jc w:val="left"/>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8">
    <w:name w:val="Colorful Shading"/>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a">
    <w:name w:val="Colorful Grid"/>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BB1C16"/>
    <w:pPr>
      <w:spacing w:line="240" w:lineRule="auto"/>
      <w:ind w:firstLine="0"/>
      <w:jc w:val="left"/>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deBlock">
    <w:name w:val="CodeBlock"/>
    <w:rsid w:val="00BB1C16"/>
    <w:pPr>
      <w:spacing w:line="240" w:lineRule="auto"/>
      <w:ind w:firstLine="0"/>
      <w:jc w:val="left"/>
    </w:pPr>
    <w:rPr>
      <w:rFonts w:ascii="Courier New" w:eastAsia="Courier New" w:hAnsi="Courier New"/>
      <w:kern w:val="0"/>
      <w:sz w:val="15"/>
      <w:szCs w:val="22"/>
      <w14:ligatures w14:val="none"/>
    </w:rPr>
  </w:style>
  <w:style w:type="paragraph" w:customStyle="1" w:styleId="CaptionAIS">
    <w:name w:val="CaptionAIS"/>
    <w:rsid w:val="00BB1C16"/>
    <w:pPr>
      <w:keepNext/>
      <w:spacing w:before="120" w:after="60" w:line="240" w:lineRule="auto"/>
      <w:ind w:firstLine="0"/>
      <w:jc w:val="left"/>
    </w:pPr>
    <w:rPr>
      <w:rFonts w:ascii="Times New Roman" w:eastAsia="Times New Roman" w:hAnsi="Times New Roman"/>
      <w:kern w:val="0"/>
      <w:szCs w:val="22"/>
      <w14:ligatures w14:val="none"/>
    </w:rPr>
  </w:style>
  <w:style w:type="paragraph" w:styleId="41">
    <w:name w:val="toc 4"/>
    <w:basedOn w:val="a1"/>
    <w:next w:val="a1"/>
    <w:autoRedefine/>
    <w:uiPriority w:val="39"/>
    <w:unhideWhenUsed/>
    <w:rsid w:val="0094428E"/>
    <w:pPr>
      <w:ind w:left="480"/>
      <w:jc w:val="left"/>
    </w:pPr>
    <w:rPr>
      <w:rFonts w:cs="Times New Roman"/>
      <w:sz w:val="20"/>
    </w:rPr>
  </w:style>
  <w:style w:type="paragraph" w:styleId="51">
    <w:name w:val="toc 5"/>
    <w:basedOn w:val="a1"/>
    <w:next w:val="a1"/>
    <w:autoRedefine/>
    <w:uiPriority w:val="39"/>
    <w:unhideWhenUsed/>
    <w:rsid w:val="0094428E"/>
    <w:pPr>
      <w:ind w:left="720"/>
      <w:jc w:val="left"/>
    </w:pPr>
    <w:rPr>
      <w:rFonts w:cs="Times New Roman"/>
      <w:sz w:val="20"/>
    </w:rPr>
  </w:style>
  <w:style w:type="paragraph" w:styleId="61">
    <w:name w:val="toc 6"/>
    <w:basedOn w:val="a1"/>
    <w:next w:val="a1"/>
    <w:autoRedefine/>
    <w:uiPriority w:val="39"/>
    <w:unhideWhenUsed/>
    <w:rsid w:val="0094428E"/>
    <w:pPr>
      <w:ind w:left="960"/>
      <w:jc w:val="left"/>
    </w:pPr>
    <w:rPr>
      <w:rFonts w:cs="Times New Roman"/>
      <w:sz w:val="20"/>
    </w:rPr>
  </w:style>
  <w:style w:type="paragraph" w:styleId="71">
    <w:name w:val="toc 7"/>
    <w:basedOn w:val="a1"/>
    <w:next w:val="a1"/>
    <w:autoRedefine/>
    <w:uiPriority w:val="39"/>
    <w:unhideWhenUsed/>
    <w:rsid w:val="0094428E"/>
    <w:pPr>
      <w:ind w:left="1200"/>
      <w:jc w:val="left"/>
    </w:pPr>
    <w:rPr>
      <w:rFonts w:cs="Times New Roman"/>
      <w:sz w:val="20"/>
    </w:rPr>
  </w:style>
  <w:style w:type="paragraph" w:styleId="81">
    <w:name w:val="toc 8"/>
    <w:basedOn w:val="a1"/>
    <w:next w:val="a1"/>
    <w:autoRedefine/>
    <w:uiPriority w:val="39"/>
    <w:unhideWhenUsed/>
    <w:rsid w:val="0094428E"/>
    <w:pPr>
      <w:ind w:left="1440"/>
      <w:jc w:val="left"/>
    </w:pPr>
    <w:rPr>
      <w:rFonts w:cs="Times New Roman"/>
      <w:sz w:val="20"/>
    </w:rPr>
  </w:style>
  <w:style w:type="paragraph" w:styleId="91">
    <w:name w:val="toc 9"/>
    <w:basedOn w:val="a1"/>
    <w:next w:val="a1"/>
    <w:autoRedefine/>
    <w:uiPriority w:val="39"/>
    <w:unhideWhenUsed/>
    <w:rsid w:val="0094428E"/>
    <w:pPr>
      <w:ind w:left="1680"/>
      <w:jc w:val="left"/>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v\Desktop\&#1042;&#1050;&#1056;\&#1069;&#1060;&#1060;&#1045;&#1050;&#1058;&#1048;&#1042;&#1053;&#1054;&#1057;&#1058;&#1068;%20&#1055;&#1056;&#1054;&#1045;&#1050;&#1058;&#104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График накопленного ЧДД (</a:t>
            </a:r>
            <a:r>
              <a:rPr lang="en-US"/>
              <a:t>NPV), </a:t>
            </a:r>
            <a:r>
              <a:rPr lang="ru-RU"/>
              <a:t>руб.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'Раздел 4'!$A$34:$A$38</c:f>
              <c:numCache>
                <c:formatCode>General</c:formatCode>
                <c:ptCount val="5"/>
                <c:pt idx="0">
                  <c:v>1</c:v>
                </c:pt>
                <c:pt idx="1">
                  <c:v>2</c:v>
                </c:pt>
                <c:pt idx="2">
                  <c:v>3</c:v>
                </c:pt>
                <c:pt idx="3">
                  <c:v>4</c:v>
                </c:pt>
                <c:pt idx="4">
                  <c:v>5</c:v>
                </c:pt>
              </c:numCache>
            </c:numRef>
          </c:val>
          <c:smooth val="0"/>
          <c:extLst>
            <c:ext xmlns:c16="http://schemas.microsoft.com/office/drawing/2014/chart" uri="{C3380CC4-5D6E-409C-BE32-E72D297353CC}">
              <c16:uniqueId val="{00000000-AFD3-41DE-850C-AAD757E7DD87}"/>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'Раздел 4'!$I$34:$I$38</c:f>
              <c:numCache>
                <c:formatCode>#,##0</c:formatCode>
                <c:ptCount val="5"/>
                <c:pt idx="0">
                  <c:v>200002</c:v>
                </c:pt>
                <c:pt idx="1">
                  <c:v>381810</c:v>
                </c:pt>
                <c:pt idx="2">
                  <c:v>547096</c:v>
                </c:pt>
                <c:pt idx="3">
                  <c:v>697356</c:v>
                </c:pt>
                <c:pt idx="4">
                  <c:v>833954</c:v>
                </c:pt>
              </c:numCache>
            </c:numRef>
          </c:val>
          <c:smooth val="0"/>
          <c:extLst>
            <c:ext xmlns:c16="http://schemas.microsoft.com/office/drawing/2014/chart" uri="{C3380CC4-5D6E-409C-BE32-E72D297353CC}">
              <c16:uniqueId val="{00000001-AFD3-41DE-850C-AAD757E7DD87}"/>
            </c:ext>
          </c:extLst>
        </c:ser>
        <c:dLbls>
          <c:showLegendKey val="0"/>
          <c:showVal val="0"/>
          <c:showCatName val="0"/>
          <c:showSerName val="0"/>
          <c:showPercent val="0"/>
          <c:showBubbleSize val="0"/>
        </c:dLbls>
        <c:marker val="1"/>
        <c:smooth val="0"/>
        <c:axId val="1384509024"/>
        <c:axId val="1384503744"/>
      </c:lineChart>
      <c:catAx>
        <c:axId val="138450902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4503744"/>
        <c:crosses val="autoZero"/>
        <c:auto val="1"/>
        <c:lblAlgn val="ctr"/>
        <c:lblOffset val="100"/>
        <c:noMultiLvlLbl val="0"/>
      </c:catAx>
      <c:valAx>
        <c:axId val="1384503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4509024"/>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BEEC-3B61-4CB4-982C-52662DD51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158</Pages>
  <Words>47069</Words>
  <Characters>268299</Characters>
  <Application>Microsoft Office Word</Application>
  <DocSecurity>0</DocSecurity>
  <Lines>2235</Lines>
  <Paragraphs>629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dc:description/>
  <cp:lastModifiedBy>Dev</cp:lastModifiedBy>
  <cp:revision>5</cp:revision>
  <dcterms:created xsi:type="dcterms:W3CDTF">2026-06-08T20:00:00Z</dcterms:created>
  <dcterms:modified xsi:type="dcterms:W3CDTF">2026-06-09T09:05:00Z</dcterms:modified>
</cp:coreProperties>
</file>